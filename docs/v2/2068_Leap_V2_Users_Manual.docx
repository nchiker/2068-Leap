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2068-Leap V2</w:t>
      </w:r>
    </w:p>
    <w:p>
      <w:pPr>
        <w:jc w:val="center"/>
      </w:pPr>
      <w:r>
        <w:rPr>
          <w:color w:val="2E75B6"/>
          <w:sz w:val="34"/>
        </w:rPr>
        <w:t>User Manual and Language Reference</w:t>
        <w:br/>
        <w:t>Timex Sinclair 2068</w:t>
      </w:r>
    </w:p>
    <w:p>
      <w:r>
        <w:br/>
      </w:r>
    </w:p>
    <w:p>
      <w:pPr>
        <w:jc w:val="center"/>
      </w:pPr>
      <w:r>
        <w:rPr>
          <w:i/>
        </w:rPr>
        <w:t>V2 Enhanced -- Emulator-Qualified Release (v2.0.0-emu.1) • 2026-10-11</w:t>
      </w:r>
    </w:p>
    <w:p>
      <w:r>
        <w:br w:type="page"/>
      </w:r>
    </w:p>
    <w:p>
      <w:pPr>
        <w:pStyle w:val="Heading1"/>
      </w:pPr>
      <w:r>
        <w:t>Contents</w:t>
      </w:r>
    </w:p>
    <w:p>
      <w:r>
        <w:fldChar w:fldCharType="begin"/>
        <w:instrText xml:space="preserve">TOC \o "1-2" \h \z \u</w:instrText>
        <w:fldChar w:fldCharType="separate" w:dirty="true"/>
        <w:fldChar w:fldCharType="end"/>
      </w:r>
    </w:p>
    <w:p>
      <w:r>
        <w:rPr>
          <w:i/>
          <w:sz w:val="18"/>
        </w:rPr>
        <w:t>If page numbers are not visible, open the document in Word or LibreOffice and update the table of contents field.</w:t>
      </w:r>
    </w:p>
    <w:p>
      <w:bookmarkStart w:id="1" w:name="md_2068_leap_v2____user_manual_and_language_reference"/>
      <w:pPr>
        <w:pStyle w:val="Heading1"/>
        <w:pageBreakBefore/>
      </w:pPr>
      <w:r>
        <w:t>2068-Leap V2 -- User Manual and Language Reference</w:t>
      </w:r>
      <w:bookmarkEnd w:id="1"/>
    </w:p>
    <w:p>
      <w:r/>
      <w:r>
        <w:rPr>
          <w:b/>
        </w:rPr>
        <w:t>For the Timex Sinclair 2068 with the 2068-Leap V2 Enhanced ROMs</w:t>
      </w:r>
      <w:r>
        <w:t xml:space="preserve"> -- the </w:t>
      </w:r>
      <w:r>
        <w:rPr>
          <w:i/>
        </w:rPr>
        <w:t>Emulator-Qualified Release</w:t>
      </w:r>
      <w:r>
        <w:t xml:space="preserve"> (tag </w:t>
      </w:r>
      <w:r>
        <w:rPr>
          <w:rStyle w:val="CodeInline"/>
        </w:rPr>
        <w:t>v2.0.0-emu.1</w:t>
      </w:r>
      <w:r>
        <w:t>).</w:t>
      </w:r>
    </w:p>
    <w:p>
      <w:bookmarkStart w:id="2" w:name="md_contents"/>
      <w:pPr>
        <w:pStyle w:val="Heading2"/>
        <w:pageBreakBefore/>
      </w:pPr>
      <w:r>
        <w:t>Contents</w:t>
      </w:r>
      <w:bookmarkEnd w:id="2"/>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Part</w:t>
            </w:r>
          </w:p>
        </w:tc>
        <w:tc>
          <w:tcPr>
            <w:tcW w:type="dxa" w:w="5040"/>
            <w:shd w:fill="1F4E79"/>
          </w:tcPr>
          <w:p>
            <w:r>
              <w:rPr>
                <w:b/>
                <w:color w:val="FFFFFF"/>
              </w:rPr>
              <w:t>What it is for</w:t>
            </w:r>
          </w:p>
        </w:tc>
      </w:tr>
      <w:tr>
        <w:tc>
          <w:tcPr>
            <w:tcW w:type="dxa" w:w="5040"/>
          </w:tcPr>
          <w:p>
            <w:r/>
            <w:r>
              <w:t>Part 1, Introduction</w:t>
            </w:r>
            <w:r/>
          </w:p>
        </w:tc>
        <w:tc>
          <w:tcPr>
            <w:tcW w:type="dxa" w:w="5040"/>
          </w:tcPr>
          <w:p>
            <w:r>
              <w:t>what 2068-Leap V2 is, how to start it, how this manual works</w:t>
            </w:r>
          </w:p>
        </w:tc>
      </w:tr>
      <w:tr>
        <w:tc>
          <w:tcPr>
            <w:tcW w:type="dxa" w:w="5040"/>
          </w:tcPr>
          <w:p>
            <w:r/>
            <w:r>
              <w:t>Part 2, Beginner's guide</w:t>
            </w:r>
            <w:r/>
          </w:p>
        </w:tc>
        <w:tc>
          <w:tcPr>
            <w:tcW w:type="dxa" w:w="5040"/>
          </w:tcPr>
          <w:p>
            <w:r>
              <w:t>a step-by-step course: the editor, your first program, numbers, words, decisions, loops, procedures, arrays, the screen, sound, tapes</w:t>
            </w:r>
          </w:p>
        </w:tc>
      </w:tr>
      <w:tr>
        <w:tc>
          <w:tcPr>
            <w:tcW w:type="dxa" w:w="5040"/>
          </w:tcPr>
          <w:p>
            <w:r/>
            <w:r>
              <w:t>Part 3, Keywords</w:t>
            </w:r>
            <w:r/>
          </w:p>
        </w:tc>
        <w:tc>
          <w:tcPr>
            <w:tcW w:type="dxa" w:w="5040"/>
          </w:tcPr>
          <w:p>
            <w:r>
              <w:t>every statement, function, operator and command, A to Z, with examples</w:t>
            </w:r>
          </w:p>
        </w:tc>
      </w:tr>
      <w:tr>
        <w:tc>
          <w:tcPr>
            <w:tcW w:type="dxa" w:w="5040"/>
          </w:tcPr>
          <w:p>
            <w:r/>
            <w:r>
              <w:t>Part 4, Concepts</w:t>
            </w:r>
            <w:r/>
          </w:p>
        </w:tc>
        <w:tc>
          <w:tcPr>
            <w:tcW w:type="dxa" w:w="5040"/>
          </w:tcPr>
          <w:p>
            <w:r>
              <w:t>the ideas behind the language, A to Z: numbers, strings, arrays, sessions, tapes, errors, memory ...</w:t>
            </w:r>
          </w:p>
        </w:tc>
      </w:tr>
      <w:tr>
        <w:tc>
          <w:tcPr>
            <w:tcW w:type="dxa" w:w="5040"/>
          </w:tcPr>
          <w:p>
            <w:r/>
            <w:r>
              <w:t>Part 5, Packages</w:t>
            </w:r>
            <w:r/>
          </w:p>
        </w:tc>
        <w:tc>
          <w:tcPr>
            <w:tcW w:type="dxa" w:w="5040"/>
          </w:tcPr>
          <w:p>
            <w:r>
              <w:t>the five loadable packages: mode, sprite, printer, shapes, graphics</w:t>
            </w:r>
          </w:p>
        </w:tc>
      </w:tr>
      <w:tr>
        <w:tc>
          <w:tcPr>
            <w:tcW w:type="dxa" w:w="5040"/>
          </w:tcPr>
          <w:p>
            <w:r/>
            <w:r>
              <w:t>Part 6, Practical examples</w:t>
            </w:r>
            <w:r/>
          </w:p>
        </w:tc>
        <w:tc>
          <w:tcPr>
            <w:tcW w:type="dxa" w:w="5040"/>
          </w:tcPr>
          <w:p>
            <w:r>
              <w:t>complete programs to type in and change</w:t>
            </w:r>
          </w:p>
        </w:tc>
      </w:tr>
      <w:tr>
        <w:tc>
          <w:tcPr>
            <w:tcW w:type="dxa" w:w="5040"/>
          </w:tcPr>
          <w:p>
            <w:r/>
            <w:r>
              <w:t>Appendices</w:t>
            </w:r>
            <w:r/>
          </w:p>
        </w:tc>
        <w:tc>
          <w:tcPr>
            <w:tcW w:type="dxa" w:w="5040"/>
          </w:tcPr>
          <w:p>
            <w:r>
              <w:t>messages, error codes, character set, limits, memory map, package card, hardware notes, keyword index</w:t>
            </w:r>
          </w:p>
        </w:tc>
      </w:tr>
    </w:tbl>
    <w:p/>
    <w:p>
      <w:r>
        <w:t xml:space="preserve">The manual follows the plan of the </w:t>
      </w:r>
      <w:r>
        <w:rPr>
          <w:i/>
        </w:rPr>
        <w:t>Sinclair QL User Guide</w:t>
      </w:r>
      <w:r>
        <w:t>: a gentle beginner's guide, then a keyword reference and a concepts reference each in alphabetical order, with the tables at the back.</w:t>
      </w:r>
    </w:p>
    <w:p>
      <w:bookmarkStart w:id="3" w:name="md_what_2068_leap_v2_is"/>
      <w:pPr>
        <w:pStyle w:val="Heading2"/>
        <w:pageBreakBefore/>
      </w:pPr>
      <w:r>
        <w:t>What 2068-Leap V2 is</w:t>
      </w:r>
      <w:bookmarkEnd w:id="3"/>
    </w:p>
    <w:p>
      <w:r>
        <w:t xml:space="preserve">The Timex Sinclair 2068 normally starts in the BASIC of its ROM. </w:t>
      </w:r>
      <w:r>
        <w:rPr>
          <w:b/>
        </w:rPr>
        <w:t>2068-Leap</w:t>
      </w:r>
      <w:r>
        <w:t xml:space="preserve"> replaces that ROM with a new one: a full-screen program editor, a modern structured BASIC without line numbers, a compiler that checks the whole program before it runs it, floating-point arithmetic, strings and arrays, sound, graphics and tape storage, all within the machine's original 16 KB ROM and the 8 KB extension ROM (EXROM) of the Timex hardware.</w:t>
      </w:r>
    </w:p>
    <w:p>
      <w:r/>
      <w:r>
        <w:rPr>
          <w:b/>
        </w:rPr>
        <w:t>V2</w:t>
      </w:r>
      <w:r>
        <w:t xml:space="preserve"> is the current version. It is a new design, not a small change to the first release ("V1 Release 1 Beta"): the earlier system read the program text again, statement by statement, every time it ran it, and its arithmetic was almost entirely whole-number. V2 compiles the program when you </w:t>
      </w:r>
      <w:r>
        <w:rPr>
          <w:rStyle w:val="CodeInline"/>
        </w:rPr>
        <w:t>RUN</w:t>
      </w:r>
      <w:r>
        <w:t xml:space="preserve"> it, has real numbers, long names, string and numeric arrays, procedures that call themselves, and keeps your variables when a program stops so that you can look at them. V1's manual (</w:t>
      </w:r>
      <w:r>
        <w:rPr>
          <w:rStyle w:val="CodeInline"/>
        </w:rPr>
        <w:t>docs/user_manual.md</w:t>
      </w:r>
      <w:r>
        <w:t xml:space="preserve">) remains in the repository as history; </w:t>
      </w:r>
      <w:r>
        <w:rPr>
          <w:b/>
        </w:rPr>
        <w:t>do not use it to learn V2</w:t>
      </w:r>
      <w:r>
        <w:t>.</w:t>
      </w:r>
    </w:p>
    <w:p>
      <w:r>
        <w:t>Its main features:</w:t>
      </w:r>
    </w:p>
    <w:p>
      <w:pPr>
        <w:pStyle w:val="ListBullet"/>
      </w:pPr>
      <w:r>
        <w:t xml:space="preserve">a full-screen </w:t>
      </w:r>
      <w:r>
        <w:rPr>
          <w:b/>
        </w:rPr>
        <w:t>editor</w:t>
      </w:r>
      <w:r>
        <w:t xml:space="preserve"> with bold keywords and a status line;</w:t>
      </w:r>
    </w:p>
    <w:p>
      <w:pPr>
        <w:pStyle w:val="ListBullet"/>
      </w:pPr>
      <w:r>
        <w:t xml:space="preserve">programs </w:t>
      </w:r>
      <w:r>
        <w:rPr>
          <w:b/>
        </w:rPr>
        <w:t>without line numbers</w:t>
      </w:r>
      <w:r>
        <w:t xml:space="preserve">: labels, </w:t>
      </w:r>
      <w:r>
        <w:rPr>
          <w:rStyle w:val="CodeInline"/>
        </w:rPr>
        <w:t>IF</w:t>
      </w:r>
      <w:r>
        <w:t xml:space="preserve"> blocks, </w:t>
      </w:r>
      <w:r>
        <w:rPr>
          <w:rStyle w:val="CodeInline"/>
        </w:rPr>
        <w:t>FOR</w:t>
      </w:r>
      <w:r>
        <w:t xml:space="preserve"> loops, procedures (</w:t>
      </w:r>
      <w:r>
        <w:rPr>
          <w:rStyle w:val="CodeInline"/>
        </w:rPr>
        <w:t>PROC</w:t>
      </w:r>
      <w:r>
        <w:t>/</w:t>
      </w:r>
      <w:r>
        <w:rPr>
          <w:rStyle w:val="CodeInline"/>
        </w:rPr>
        <w:t>CALL</w:t>
      </w:r>
      <w:r>
        <w:t>), one-line functions (</w:t>
      </w:r>
      <w:r>
        <w:rPr>
          <w:rStyle w:val="CodeInline"/>
        </w:rPr>
        <w:t>DEF FN</w:t>
      </w:r>
      <w:r>
        <w:t>);</w:t>
      </w:r>
    </w:p>
    <w:p>
      <w:pPr>
        <w:pStyle w:val="ListBullet"/>
      </w:pPr>
      <w:r>
        <w:t xml:space="preserve">whole numbers and 5-byte </w:t>
      </w:r>
      <w:r>
        <w:rPr>
          <w:b/>
        </w:rPr>
        <w:t>floating-point</w:t>
      </w:r>
      <w:r>
        <w:t xml:space="preserve"> numbers, converted automatically, with maths functions in degrees;</w:t>
      </w:r>
    </w:p>
    <w:p>
      <w:pPr>
        <w:pStyle w:val="ListBullet"/>
      </w:pPr>
      <w:r>
        <w:t xml:space="preserve">21 </w:t>
      </w:r>
      <w:r>
        <w:rPr>
          <w:b/>
        </w:rPr>
        <w:t>user-defined characters</w:t>
      </w:r>
      <w:r>
        <w:t xml:space="preserve"> that you design yourself (defined with </w:t>
      </w:r>
      <w:r>
        <w:rPr>
          <w:rStyle w:val="CodeInline"/>
        </w:rPr>
        <w:t>POKE</w:t>
      </w:r>
      <w:r>
        <w:t xml:space="preserve">, printed with </w:t>
      </w:r>
      <w:r>
        <w:rPr>
          <w:rStyle w:val="CodeInline"/>
        </w:rPr>
        <w:t>CHR$(144)</w:t>
      </w:r>
      <w:r>
        <w:t xml:space="preserve"> to </w:t>
      </w:r>
      <w:r>
        <w:rPr>
          <w:rStyle w:val="CodeInline"/>
        </w:rPr>
        <w:t>CHR$(164)</w:t>
      </w:r>
      <w:r>
        <w:t>);</w:t>
      </w:r>
    </w:p>
    <w:p>
      <w:pPr>
        <w:pStyle w:val="ListBullet"/>
      </w:pPr>
      <w:r/>
      <w:r>
        <w:rPr>
          <w:b/>
        </w:rPr>
        <w:t>strings</w:t>
      </w:r>
      <w:r>
        <w:t xml:space="preserve"> up to 31 characters and the full set of string functions;</w:t>
      </w:r>
    </w:p>
    <w:p>
      <w:pPr>
        <w:pStyle w:val="ListBullet"/>
      </w:pPr>
      <w:r/>
      <w:r>
        <w:rPr>
          <w:b/>
        </w:rPr>
        <w:t>arrays</w:t>
      </w:r>
      <w:r>
        <w:t xml:space="preserve"> of numbers and of strings, which can be saved to tape on their own and kept across runs (the </w:t>
      </w:r>
      <w:r>
        <w:rPr>
          <w:i/>
        </w:rPr>
        <w:t>Array Store</w:t>
      </w:r>
      <w:r>
        <w:t>);</w:t>
      </w:r>
    </w:p>
    <w:p>
      <w:pPr>
        <w:pStyle w:val="ListBullet"/>
      </w:pPr>
      <w:r/>
      <w:r>
        <w:rPr>
          <w:b/>
        </w:rPr>
        <w:t>sessions</w:t>
      </w:r>
      <w:r>
        <w:t>: the variables of a program that stopped stay available to typed statements;</w:t>
      </w:r>
    </w:p>
    <w:p>
      <w:pPr>
        <w:pStyle w:val="ListBullet"/>
      </w:pPr>
      <w:r>
        <w:t xml:space="preserve">tape </w:t>
      </w:r>
      <w:r>
        <w:rPr>
          <w:b/>
        </w:rPr>
        <w:t>SAVE</w:t>
      </w:r>
      <w:r>
        <w:t xml:space="preserve">, </w:t>
      </w:r>
      <w:r>
        <w:rPr>
          <w:b/>
        </w:rPr>
        <w:t>LOAD</w:t>
      </w:r>
      <w:r>
        <w:t xml:space="preserve"> and </w:t>
      </w:r>
      <w:r>
        <w:rPr>
          <w:b/>
        </w:rPr>
        <w:t>VERIFY</w:t>
      </w:r>
      <w:r>
        <w:t xml:space="preserve"> for programs, arrays, and whole programs with their variables;</w:t>
      </w:r>
    </w:p>
    <w:p>
      <w:pPr>
        <w:pStyle w:val="ListBullet"/>
      </w:pPr>
      <w:r>
        <w:t>sound from the loudspeaker (</w:t>
      </w:r>
      <w:r>
        <w:rPr>
          <w:rStyle w:val="CodeInline"/>
        </w:rPr>
        <w:t>BEEP</w:t>
      </w:r>
      <w:r>
        <w:t>) and the AY sound chip (</w:t>
      </w:r>
      <w:r>
        <w:rPr>
          <w:rStyle w:val="CodeInline"/>
        </w:rPr>
        <w:t>SOUND</w:t>
      </w:r>
      <w:r>
        <w:t>);</w:t>
      </w:r>
    </w:p>
    <w:p>
      <w:pPr>
        <w:pStyle w:val="ListBullet"/>
      </w:pPr>
      <w:r>
        <w:t xml:space="preserve">graphics: </w:t>
      </w:r>
      <w:r>
        <w:rPr>
          <w:rStyle w:val="CodeInline"/>
        </w:rPr>
        <w:t>PLOT</w:t>
      </w:r>
      <w:r>
        <w:t xml:space="preserve">, </w:t>
      </w:r>
      <w:r>
        <w:rPr>
          <w:rStyle w:val="CodeInline"/>
        </w:rPr>
        <w:t>LINE</w:t>
      </w:r>
      <w:r>
        <w:t xml:space="preserve">, colours; and, from loadable </w:t>
      </w:r>
      <w:r>
        <w:rPr>
          <w:b/>
        </w:rPr>
        <w:t>packages</w:t>
      </w:r>
      <w:r>
        <w:t>, circles, filled areas, rectangles, sprites, the printer and the TS2068's special video modes.</w:t>
      </w:r>
    </w:p>
    <w:p>
      <w:bookmarkStart w:id="4" w:name="md_the_status_of_this_release"/>
      <w:pPr>
        <w:pStyle w:val="Heading2"/>
        <w:pageBreakBefore/>
      </w:pPr>
      <w:r>
        <w:t>The status of this release</w:t>
      </w:r>
      <w:bookmarkEnd w:id="4"/>
    </w:p>
    <w:p>
      <w:r>
        <w:t xml:space="preserve">2068-Leap V2 Enhanced has been through a complete qualification </w:t>
      </w:r>
      <w:r>
        <w:rPr>
          <w:b/>
        </w:rPr>
        <w:t>in the ZEsarUX emulator</w:t>
      </w:r>
      <w:r>
        <w:t xml:space="preserve">: more than a thousand automated tests of the language, the editor, the tape routines and the packages. The release is called </w:t>
      </w:r>
      <w:r>
        <w:rPr>
          <w:i/>
        </w:rPr>
        <w:t>emulator-qualified</w:t>
      </w:r>
      <w:r>
        <w:t xml:space="preserve">: </w:t>
      </w:r>
      <w:r>
        <w:rPr>
          <w:b/>
        </w:rPr>
        <w:t>it has not been tried on a physical TS2068</w:t>
      </w:r>
      <w:r>
        <w:t xml:space="preserve">, a real cassette recorder, a ZX Printer or a joystick (see </w:t>
      </w:r>
      <w:hyperlink w:anchor="md_appendix_g_hardware_notes" w:history="1">
        <w:r>
          <w:rPr>
            <w:color w:val="1F4E79"/>
            <w:u w:val="single"/>
          </w:rPr>
          <w:t>Appendix G</w:t>
        </w:r>
      </w:hyperlink>
      <w:r>
        <w:t>). Everything in this manual that depends on hardware says so.</w:t>
      </w:r>
    </w:p>
    <w:p>
      <w:r>
        <w:t xml:space="preserve">Every example in this manual has been run on the release, by an automated test, and produced exactly the output shown (see </w:t>
      </w:r>
      <w:hyperlink w:anchor="md_appendix_i_how_this_manual_was_checked" w:history="1">
        <w:r>
          <w:rPr>
            <w:color w:val="1F4E79"/>
            <w:u w:val="single"/>
          </w:rPr>
          <w:t>Appendix I</w:t>
        </w:r>
      </w:hyperlink>
      <w:r>
        <w:t>).</w:t>
      </w:r>
    </w:p>
    <w:p>
      <w:bookmarkStart w:id="5" w:name="md_starting_it"/>
      <w:pPr>
        <w:pStyle w:val="Heading2"/>
        <w:pageBreakBefore/>
      </w:pPr>
      <w:r>
        <w:t>Starting it</w:t>
      </w:r>
      <w:bookmarkEnd w:id="5"/>
    </w:p>
    <w:p>
      <w:r/>
      <w:r>
        <w:rPr>
          <w:b/>
        </w:rPr>
        <w:t>On an emulator.</w:t>
      </w:r>
      <w:r>
        <w:t xml:space="preserve"> Use the files of the release (</w:t>
      </w:r>
      <w:r>
        <w:rPr>
          <w:rStyle w:val="CodeInline"/>
        </w:rPr>
        <w:t>roms/leap_v2_home.bin</w:t>
      </w:r>
      <w:r>
        <w:t xml:space="preserve"> and </w:t>
      </w:r>
      <w:r>
        <w:rPr>
          <w:rStyle w:val="CodeInline"/>
        </w:rPr>
        <w:t>roms/leap_v2_exrom.bin</w:t>
      </w:r>
      <w:r>
        <w:t xml:space="preserve">, or the combined </w:t>
      </w:r>
      <w:r>
        <w:rPr>
          <w:rStyle w:val="CodeInline"/>
        </w:rPr>
        <w:t>roms/leap_v2_zesarux.bin</w:t>
      </w:r>
      <w:r>
        <w:t xml:space="preserve">) as the TS2068's ROM and EXROM. </w:t>
      </w:r>
      <w:r>
        <w:rPr>
          <w:rStyle w:val="CodeInline"/>
        </w:rPr>
        <w:t>docs/emulator_setup.md</w:t>
      </w:r>
      <w:r>
        <w:t xml:space="preserve"> describes Fuse and ZEsarUX. (A stock ZEsarUX 13.0 does not map the EXROM the way the real hardware does and shows a blank screen; use the patched one described there.) Switch on and the editor appears.</w:t>
      </w:r>
    </w:p>
    <w:p>
      <w:r/>
      <w:r>
        <w:rPr>
          <w:b/>
        </w:rPr>
        <w:t>On a TS2068.</w:t>
      </w:r>
      <w:r>
        <w:t xml:space="preserve"> Fit the two ROM images in place of the ROM and the extension ROM. Nothing about real hardware has been tested.</w:t>
      </w:r>
    </w:p>
    <w:p>
      <w:r>
        <w:t xml:space="preserve">The package tapes are </w:t>
      </w:r>
      <w:r>
        <w:rPr>
          <w:rStyle w:val="CodeInline"/>
        </w:rPr>
        <w:t>.tzx</w:t>
      </w:r>
      <w:r>
        <w:t xml:space="preserve"> files for an emulator's tape interface: </w:t>
      </w:r>
      <w:r>
        <w:rPr>
          <w:rStyle w:val="CodeInline"/>
        </w:rPr>
        <w:t>v2_mode.tzx</w:t>
      </w:r>
      <w:r>
        <w:t xml:space="preserve">, </w:t>
      </w:r>
      <w:r>
        <w:rPr>
          <w:rStyle w:val="CodeInline"/>
        </w:rPr>
        <w:t>v2_sprite.tzx</w:t>
      </w:r>
      <w:r>
        <w:t xml:space="preserve">, </w:t>
      </w:r>
      <w:r>
        <w:rPr>
          <w:rStyle w:val="CodeInline"/>
        </w:rPr>
        <w:t>v2_printer.tzx</w:t>
      </w:r>
      <w:r>
        <w:t xml:space="preserve">, </w:t>
      </w:r>
      <w:r>
        <w:rPr>
          <w:rStyle w:val="CodeInline"/>
        </w:rPr>
        <w:t>v2_shapes.tzx</w:t>
      </w:r>
      <w:r>
        <w:t xml:space="preserve">, </w:t>
      </w:r>
      <w:r>
        <w:rPr>
          <w:rStyle w:val="CodeInline"/>
        </w:rPr>
        <w:t>v2_graphics.tzx</w:t>
      </w:r>
      <w:r>
        <w:t xml:space="preserve">. A package is loaded by typing </w:t>
      </w:r>
      <w:r>
        <w:rPr>
          <w:rStyle w:val="CodeInline"/>
        </w:rPr>
        <w:t>LOAD "NAME" EXT</w:t>
      </w:r>
      <w:r>
        <w:t xml:space="preserve"> (for example </w:t>
      </w:r>
      <w:r>
        <w:rPr>
          <w:rStyle w:val="CodeInline"/>
        </w:rPr>
        <w:t>LOAD "SHAPES" EXT</w:t>
      </w:r>
      <w:r>
        <w:t>) and starting the tape; Fuse does not start the tape automatically.</w:t>
      </w:r>
    </w:p>
    <w:p>
      <w:bookmarkStart w:id="6" w:name="md_how_to_read_this_manual"/>
      <w:pPr>
        <w:pStyle w:val="Heading2"/>
        <w:pageBreakBefore/>
      </w:pPr>
      <w:r>
        <w:t>How to read this manual</w:t>
      </w:r>
      <w:bookmarkEnd w:id="6"/>
    </w:p>
    <w:p>
      <w:pPr>
        <w:pStyle w:val="ListBullet"/>
      </w:pPr>
      <w:r/>
      <w:r>
        <w:rPr>
          <w:b/>
        </w:rPr>
        <w:t>Type the examples.</w:t>
      </w:r>
      <w:r>
        <w:t xml:space="preserve"> They are small. Change numbers and words and see what happens.</w:t>
      </w:r>
    </w:p>
    <w:p>
      <w:pPr>
        <w:pStyle w:val="ListBullet"/>
      </w:pPr>
      <w:r>
        <w:t xml:space="preserve">In the text, </w:t>
      </w:r>
      <w:r>
        <w:rPr>
          <w:rStyle w:val="CodeInline"/>
        </w:rPr>
        <w:t>COMMANDS AND PROGRAM TEXT</w:t>
      </w:r>
      <w:r>
        <w:t xml:space="preserve"> are in a typewriter face. The language is not case-sensitive: </w:t>
      </w:r>
      <w:r>
        <w:rPr>
          <w:rStyle w:val="CodeInline"/>
        </w:rPr>
        <w:t>print</w:t>
      </w:r>
      <w:r>
        <w:t xml:space="preserve"> and </w:t>
      </w:r>
      <w:r>
        <w:rPr>
          <w:rStyle w:val="CodeInline"/>
        </w:rPr>
        <w:t>PRINT</w:t>
      </w:r>
      <w:r>
        <w:t xml:space="preserve"> are the same, and the editor will show keywords in bold either way.</w:t>
      </w:r>
    </w:p>
    <w:p>
      <w:pPr>
        <w:pStyle w:val="ListBullet"/>
      </w:pPr>
      <w:r>
        <w:t xml:space="preserve">A box of program text is a </w:t>
      </w:r>
      <w:r>
        <w:rPr>
          <w:b/>
        </w:rPr>
        <w:t>program</w:t>
      </w:r>
      <w:r>
        <w:t xml:space="preserve">: type each line on its own line. A line in a box beginning with a colon, such as </w:t>
      </w:r>
      <w:r>
        <w:rPr>
          <w:rStyle w:val="CodeInline"/>
        </w:rPr>
        <w:t>: PRINT x</w:t>
      </w:r>
      <w:r>
        <w:t>, is typed on the editor's last line after the program has run.</w:t>
      </w:r>
    </w:p>
    <w:p>
      <w:pPr>
        <w:pStyle w:val="ListBullet"/>
      </w:pPr>
      <w:r>
        <w:t xml:space="preserve">A box labelled with output shows </w:t>
      </w:r>
      <w:r>
        <w:rPr>
          <w:b/>
        </w:rPr>
        <w:t>exactly</w:t>
      </w:r>
      <w:r>
        <w:t xml:space="preserve"> what appeared on the screen. A picture shows what the screen looked like. In a listing of a whole screen, a line of three dots (</w:t>
      </w:r>
      <w:r>
        <w:rPr>
          <w:rStyle w:val="CodeInline"/>
        </w:rPr>
        <w:t>...</w:t>
      </w:r>
      <w:r>
        <w:t>) stands for any number of blank rows (the empty part of the screen above the status line).</w:t>
      </w:r>
    </w:p>
    <w:p>
      <w:pPr>
        <w:pStyle w:val="ListBullet"/>
      </w:pPr>
      <w:r>
        <w:t xml:space="preserve">A </w:t>
      </w:r>
      <w:r>
        <w:rPr>
          <w:i/>
        </w:rPr>
        <w:t>typed</w:t>
      </w:r>
      <w:r>
        <w:t xml:space="preserve"> example (keys, then the screen) shows the lines as they were typed, one after another, each ended with ENTER, and then the screen as it looked.</w:t>
      </w:r>
    </w:p>
    <w:p>
      <w:pPr>
        <w:pStyle w:val="ListBullet"/>
      </w:pPr>
      <w:r>
        <w:t xml:space="preserve">Words in </w:t>
      </w:r>
      <w:r>
        <w:rPr>
          <w:i/>
        </w:rPr>
        <w:t>italics</w:t>
      </w:r>
      <w:r>
        <w:t xml:space="preserve"> in a syntax line are things you supply.</w:t>
      </w:r>
    </w:p>
    <w:p>
      <w:pPr>
        <w:pStyle w:val="ListBullet"/>
      </w:pPr>
      <w:r>
        <w:t>The language reference parts are in alphabetical order. Where something has two names (a keyword and the concept it belongs to) each points to the other.</w:t>
      </w:r>
    </w:p>
    <w:p>
      <w:bookmarkStart w:id="7" w:name="md_what_changed_from_v1_in_one_paragraph"/>
      <w:pPr>
        <w:pStyle w:val="Heading2"/>
        <w:pageBreakBefore/>
      </w:pPr>
      <w:r>
        <w:t>What changed from V1, in one paragraph</w:t>
      </w:r>
      <w:bookmarkEnd w:id="7"/>
    </w:p>
    <w:p>
      <w:r>
        <w:t xml:space="preserve">If you used V1: there are still no line numbers, but now </w:t>
      </w:r>
      <w:r>
        <w:rPr>
          <w:rStyle w:val="CodeInline"/>
        </w:rPr>
        <w:t>RUN</w:t>
      </w:r>
      <w:r>
        <w:t xml:space="preserve"> compiles the whole program first. Names are long (31 characters), numbers can have fractions, </w:t>
      </w:r>
      <w:r>
        <w:rPr>
          <w:rStyle w:val="CodeInline"/>
        </w:rPr>
        <w:t>INT</w:t>
      </w:r>
      <w:r>
        <w:t xml:space="preserve"> truncates toward zero, </w:t>
      </w:r>
      <w:r>
        <w:rPr>
          <w:rStyle w:val="CodeInline"/>
        </w:rPr>
        <w:t>AND</w:t>
      </w:r>
      <w:r>
        <w:t>/</w:t>
      </w:r>
      <w:r>
        <w:rPr>
          <w:rStyle w:val="CodeInline"/>
        </w:rPr>
        <w:t>OR</w:t>
      </w:r>
      <w:r>
        <w:t xml:space="preserve"> skip what they do not need, </w:t>
      </w:r>
      <w:r>
        <w:rPr>
          <w:rStyle w:val="CodeInline"/>
        </w:rPr>
        <w:t>IF</w:t>
      </w:r>
      <w:r>
        <w:t xml:space="preserve"> is always a block closed by </w:t>
      </w:r>
      <w:r>
        <w:rPr>
          <w:rStyle w:val="CodeInline"/>
        </w:rPr>
        <w:t>ENDIF</w:t>
      </w:r>
      <w:r>
        <w:t xml:space="preserve">, subroutines are </w:t>
      </w:r>
      <w:r>
        <w:rPr>
          <w:rStyle w:val="CodeInline"/>
        </w:rPr>
        <w:t>PROC</w:t>
      </w:r>
      <w:r>
        <w:t>/</w:t>
      </w:r>
      <w:r>
        <w:rPr>
          <w:rStyle w:val="CodeInline"/>
        </w:rPr>
        <w:t>CALL</w:t>
      </w:r>
      <w:r>
        <w:t xml:space="preserve">, </w:t>
      </w:r>
      <w:r>
        <w:rPr>
          <w:rStyle w:val="CodeInline"/>
        </w:rPr>
        <w:t>GOSUB</w:t>
      </w:r>
      <w:r>
        <w:t xml:space="preserve"> is gone, arrays hold strings too, and </w:t>
      </w:r>
      <w:r>
        <w:rPr>
          <w:rStyle w:val="CodeInline"/>
        </w:rPr>
        <w:t>LPRINT</w:t>
      </w:r>
      <w:r>
        <w:t xml:space="preserve">, the sprites, </w:t>
      </w:r>
      <w:r>
        <w:rPr>
          <w:rStyle w:val="CodeInline"/>
        </w:rPr>
        <w:t>CIRCLE</w:t>
      </w:r>
      <w:r>
        <w:t>/</w:t>
      </w:r>
      <w:r>
        <w:rPr>
          <w:rStyle w:val="CodeInline"/>
        </w:rPr>
        <w:t>FILL</w:t>
      </w:r>
      <w:r>
        <w:t xml:space="preserve">, </w:t>
      </w:r>
      <w:r>
        <w:rPr>
          <w:rStyle w:val="CodeInline"/>
        </w:rPr>
        <w:t>MODE</w:t>
      </w:r>
      <w:r>
        <w:t xml:space="preserve"> and others are on tape as packages. The full list is the table in the concept </w:t>
      </w:r>
      <w:hyperlink w:anchor="md_differences_from_sinclair_basic" w:history="1">
        <w:r>
          <w:rPr>
            <w:color w:val="1F4E79"/>
            <w:u w:val="single"/>
          </w:rPr>
          <w:t>Differences from Sinclair BASIC</w:t>
        </w:r>
      </w:hyperlink>
      <w:r>
        <w:t xml:space="preserve"> and </w:t>
      </w:r>
      <w:r>
        <w:rPr>
          <w:rStyle w:val="CodeInline"/>
        </w:rPr>
        <w:t>docs/v2/V2_FEATURE_MATRIX.md</w:t>
      </w:r>
      <w:r>
        <w:t>.</w:t>
      </w:r>
    </w:p>
    <w:p>
      <w:bookmarkStart w:id="8" w:name="md_part_2____beginners_guide"/>
      <w:pPr>
        <w:pStyle w:val="Heading1"/>
        <w:pageBreakBefore/>
      </w:pPr>
      <w:r>
        <w:t>Part 2 -- Beginner's guide</w:t>
      </w:r>
      <w:bookmarkEnd w:id="8"/>
    </w:p>
    <w:p>
      <w:r>
        <w:t>This part teaches the language from nothing, one small step at a time. You do not need to have programmed before. Read it with the machine in front of you, and type in every example; each one has been run on the real V2 ROM, and what you see on your screen should be exactly what is printed here.</w:t>
      </w:r>
    </w:p>
    <w:p>
      <w:r>
        <w:t xml:space="preserve">Each chapter is short. If you already know BASIC, read Chapter 1 for the editor and skim the rest; the </w:t>
      </w:r>
      <w:r>
        <w:t>Keywords</w:t>
      </w:r>
      <w:r>
        <w:t xml:space="preserve"> and </w:t>
      </w:r>
      <w:r>
        <w:t>Concepts</w:t>
      </w:r>
      <w:r>
        <w:t xml:space="preserve"> parts are the reference.</w:t>
      </w:r>
    </w:p>
    <w:p>
      <w:bookmarkStart w:id="9" w:name="md_chapter_1____switching_on"/>
      <w:pPr>
        <w:pStyle w:val="Heading2"/>
        <w:pageBreakBefore/>
      </w:pPr>
      <w:r>
        <w:t>Chapter 1 -- Switching on</w:t>
      </w:r>
      <w:bookmarkEnd w:id="9"/>
    </w:p>
    <w:p>
      <w:r>
        <w:t>Switch on the machine. The screen is empty except for one line at the bottom:</w:t>
      </w:r>
    </w:p>
    <w:p>
      <w:pPr>
        <w:pStyle w:val="CodeBlock"/>
        <w:shd w:fill="F2F4F7"/>
      </w:pPr>
      <w:r/>
    </w:p>
    <w:p>
      <w:pPr>
        <w:pStyle w:val="CodeBlock"/>
        <w:shd w:fill="E8F1E4"/>
      </w:pPr>
      <w:r>
        <w:t>...</w:t>
        <w:br/>
        <w:t>LINE 1/0</w:t>
      </w:r>
    </w:p>
    <w:p>
      <w:pPr>
        <w:jc w:val="center"/>
      </w:pPr>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boot_screen.png"/>
                    <pic:cNvPicPr/>
                  </pic:nvPicPr>
                  <pic:blipFill>
                    <a:blip r:embed="rId11"/>
                    <a:stretch>
                      <a:fillRect/>
                    </a:stretch>
                  </pic:blipFill>
                  <pic:spPr>
                    <a:xfrm>
                      <a:off x="0" y="0"/>
                      <a:ext cx="3657600" cy="2743200"/>
                    </a:xfrm>
                    <a:prstGeom prst="rect"/>
                  </pic:spPr>
                </pic:pic>
              </a:graphicData>
            </a:graphic>
          </wp:inline>
        </w:drawing>
      </w:r>
    </w:p>
    <w:p>
      <w:pPr>
        <w:jc w:val="center"/>
      </w:pPr>
      <w:r>
        <w:rPr>
          <w:i/>
          <w:sz w:val="18"/>
        </w:rPr>
        <w:t>The screen after switching on</w:t>
      </w:r>
    </w:p>
    <w:p>
      <w:r>
        <w:t xml:space="preserve">You are in the </w:t>
      </w:r>
      <w:r>
        <w:rPr>
          <w:b/>
        </w:rPr>
        <w:t>editor</w:t>
      </w:r>
      <w:r>
        <w:t xml:space="preserve">. It is where you write programs. The bottom row is the </w:t>
      </w:r>
      <w:r>
        <w:rPr>
          <w:b/>
        </w:rPr>
        <w:t>status line</w:t>
      </w:r>
      <w:r>
        <w:t xml:space="preserve">: it says </w:t>
      </w:r>
      <w:r>
        <w:rPr>
          <w:rStyle w:val="CodeInline"/>
        </w:rPr>
        <w:t>LINE 1/0</w:t>
      </w:r>
      <w:r>
        <w:t>, meaning "you are on line 1, and the program has 0 lines so far". The three little coloured squares at its right are only decoration. Everything above the status line is for your program and for what it prints.</w:t>
      </w:r>
    </w:p>
    <w:p>
      <w:r>
        <w:t>There are no line numbers in 2068-Leap V2. A program is simply a list of lines, one under the other, and it runs from the top to the bottom.</w:t>
      </w:r>
    </w:p>
    <w:p>
      <w:bookmarkStart w:id="10" w:name="md_chapter_2____your_first_program"/>
      <w:pPr>
        <w:pStyle w:val="Heading2"/>
        <w:pageBreakBefore/>
      </w:pPr>
      <w:r>
        <w:t>Chapter 2 -- Your first program</w:t>
      </w:r>
      <w:bookmarkEnd w:id="10"/>
    </w:p>
    <w:p>
      <w:r>
        <w:t xml:space="preserve">Type the following line exactly as shown, and press </w:t>
      </w:r>
      <w:r>
        <w:rPr>
          <w:b/>
        </w:rPr>
        <w:t>ENTER</w:t>
      </w:r>
      <w:r>
        <w:t>:</w:t>
      </w:r>
    </w:p>
    <w:p>
      <w:pPr>
        <w:pStyle w:val="CodeBlock"/>
        <w:shd w:fill="F2F4F7"/>
      </w:pPr>
      <w:r>
        <w:t>PRINT "HELLO"</w:t>
      </w:r>
    </w:p>
    <w:p>
      <w:r/>
      <w:r>
        <w:rPr>
          <w:rStyle w:val="CodeInline"/>
        </w:rPr>
        <w:t>PRINT</w:t>
      </w:r>
      <w:r>
        <w:t xml:space="preserve"> is a </w:t>
      </w:r>
      <w:r>
        <w:rPr>
          <w:b/>
        </w:rPr>
        <w:t>statement</w:t>
      </w:r>
      <w:r>
        <w:t xml:space="preserve">: an instruction. It shows something on the screen. What you want shown goes after it; between double quotes it is </w:t>
      </w:r>
      <w:r>
        <w:rPr>
          <w:b/>
        </w:rPr>
        <w:t>text</w:t>
      </w:r>
      <w:r>
        <w:t xml:space="preserve"> and is shown just as you typed it. When you press ENTER the line is </w:t>
      </w:r>
      <w:r>
        <w:rPr>
          <w:b/>
        </w:rPr>
        <w:t>stored</w:t>
      </w:r>
      <w:r>
        <w:t xml:space="preserve"> as part of the program, the word </w:t>
      </w:r>
      <w:r>
        <w:rPr>
          <w:rStyle w:val="CodeInline"/>
        </w:rPr>
        <w:t>PRINT</w:t>
      </w:r>
      <w:r>
        <w:t xml:space="preserve"> turns bold to show that the machine knows it, and the cursor moves to the next, empty line:</w:t>
      </w:r>
    </w:p>
    <w:p>
      <w:pPr>
        <w:pStyle w:val="CodeBlock"/>
        <w:shd w:fill="F2F4F7"/>
      </w:pPr>
      <w:r>
        <w:t>PRINT "HELLO"</w:t>
      </w:r>
    </w:p>
    <w:p>
      <w:pPr>
        <w:pStyle w:val="CodeBlock"/>
        <w:shd w:fill="E8F1E4"/>
      </w:pPr>
      <w:r>
        <w:t>PRINT "HELLO"</w:t>
        <w:br/>
        <w:t>...</w:t>
        <w:br/>
        <w:t>LINE 2/1</w:t>
      </w:r>
    </w:p>
    <w:p>
      <w:pPr>
        <w:jc w:val="center"/>
      </w:pPr>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first_line.png"/>
                    <pic:cNvPicPr/>
                  </pic:nvPicPr>
                  <pic:blipFill>
                    <a:blip r:embed="rId12"/>
                    <a:stretch>
                      <a:fillRect/>
                    </a:stretch>
                  </pic:blipFill>
                  <pic:spPr>
                    <a:xfrm>
                      <a:off x="0" y="0"/>
                      <a:ext cx="3657600" cy="2743200"/>
                    </a:xfrm>
                    <a:prstGeom prst="rect"/>
                  </pic:spPr>
                </pic:pic>
              </a:graphicData>
            </a:graphic>
          </wp:inline>
        </w:drawing>
      </w:r>
    </w:p>
    <w:p>
      <w:pPr>
        <w:jc w:val="center"/>
      </w:pPr>
      <w:r>
        <w:rPr>
          <w:i/>
          <w:sz w:val="18"/>
        </w:rPr>
        <w:t>The editor with one line of program</w:t>
      </w:r>
    </w:p>
    <w:p>
      <w:r>
        <w:t xml:space="preserve">The status line now says </w:t>
      </w:r>
      <w:r>
        <w:rPr>
          <w:rStyle w:val="CodeInline"/>
        </w:rPr>
        <w:t>LINE 2/1</w:t>
      </w:r>
      <w:r>
        <w:t xml:space="preserve">: you are on line 2, and the program has 1 line. The empty line you are on is the </w:t>
      </w:r>
      <w:r>
        <w:rPr>
          <w:b/>
        </w:rPr>
        <w:t>last line</w:t>
      </w:r>
      <w:r>
        <w:t xml:space="preserve">. That is where you type </w:t>
      </w:r>
      <w:r>
        <w:rPr>
          <w:b/>
        </w:rPr>
        <w:t>commands</w:t>
      </w:r>
      <w:r>
        <w:t>. Type</w:t>
      </w:r>
    </w:p>
    <w:p>
      <w:pPr>
        <w:pStyle w:val="CodeBlock"/>
        <w:shd w:fill="F2F4F7"/>
      </w:pPr>
      <w:r>
        <w:t>RUN</w:t>
      </w:r>
    </w:p>
    <w:p>
      <w:r>
        <w:t>and press ENTER. The machine reads the whole program, checks it, and carries it out:</w:t>
      </w:r>
    </w:p>
    <w:p>
      <w:pPr>
        <w:pStyle w:val="CodeBlock"/>
        <w:shd w:fill="F2F4F7"/>
      </w:pPr>
      <w:r>
        <w:t>PRINT "HELLO"</w:t>
        <w:br/>
        <w:t>RUN</w:t>
      </w:r>
    </w:p>
    <w:p>
      <w:pPr>
        <w:pStyle w:val="CodeBlock"/>
        <w:shd w:fill="E8F1E4"/>
      </w:pPr>
      <w:r>
        <w:t>HELLO</w:t>
      </w:r>
    </w:p>
    <w:p>
      <w:pPr>
        <w:jc w:val="center"/>
      </w:pPr>
      <w:r>
        <w:drawing>
          <wp:inline xmlns:a="http://schemas.openxmlformats.org/drawingml/2006/main" xmlns:pic="http://schemas.openxmlformats.org/drawingml/2006/picture">
            <wp:extent cx="3657600" cy="2743200"/>
            <wp:docPr id="3" name="Picture 3"/>
            <wp:cNvGraphicFramePr>
              <a:graphicFrameLocks noChangeAspect="1"/>
            </wp:cNvGraphicFramePr>
            <a:graphic>
              <a:graphicData uri="http://schemas.openxmlformats.org/drawingml/2006/picture">
                <pic:pic>
                  <pic:nvPicPr>
                    <pic:cNvPr id="0" name="first_run.png"/>
                    <pic:cNvPicPr/>
                  </pic:nvPicPr>
                  <pic:blipFill>
                    <a:blip r:embed="rId13"/>
                    <a:stretch>
                      <a:fillRect/>
                    </a:stretch>
                  </pic:blipFill>
                  <pic:spPr>
                    <a:xfrm>
                      <a:off x="0" y="0"/>
                      <a:ext cx="3657600" cy="2743200"/>
                    </a:xfrm>
                    <a:prstGeom prst="rect"/>
                  </pic:spPr>
                </pic:pic>
              </a:graphicData>
            </a:graphic>
          </wp:inline>
        </w:drawing>
      </w:r>
    </w:p>
    <w:p>
      <w:pPr>
        <w:jc w:val="center"/>
      </w:pPr>
      <w:r>
        <w:rPr>
          <w:i/>
          <w:sz w:val="18"/>
        </w:rPr>
        <w:t>The program's output</w:t>
      </w:r>
    </w:p>
    <w:p>
      <w:r/>
      <w:r>
        <w:rPr>
          <w:rStyle w:val="CodeInline"/>
        </w:rPr>
        <w:t>HELLO</w:t>
      </w:r>
      <w:r>
        <w:t xml:space="preserve"> appears. The screen now belongs to the program. Press any key, and you are back in the editor with your program on the screen, ready to change or add to:</w:t>
      </w:r>
    </w:p>
    <w:p>
      <w:pPr>
        <w:pStyle w:val="CodeBlock"/>
        <w:shd w:fill="F2F4F7"/>
      </w:pPr>
      <w:r>
        <w:t>PRINT "HELLO"</w:t>
        <w:br/>
        <w:t>RUN</w:t>
        <w:br/>
        <w:t>{ANY}</w:t>
      </w:r>
    </w:p>
    <w:p>
      <w:pPr>
        <w:pStyle w:val="CodeBlock"/>
        <w:shd w:fill="E8F1E4"/>
      </w:pPr>
      <w:r>
        <w:t>PRINT "HELLO"</w:t>
        <w:br/>
        <w:t>...</w:t>
        <w:br/>
        <w:t>LINE 2/1</w:t>
      </w:r>
    </w:p>
    <w:p>
      <w:r>
        <w:t xml:space="preserve">(The command </w:t>
      </w:r>
      <w:r>
        <w:rPr>
          <w:rStyle w:val="CodeInline"/>
        </w:rPr>
        <w:t>RUN</w:t>
      </w:r>
      <w:r>
        <w:t xml:space="preserve"> you typed is gone: it was a command, not part of the program, and the last line is empty again, ready for the next command.)</w:t>
      </w:r>
    </w:p>
    <w:p>
      <w:r>
        <w:t xml:space="preserve">A program may have as many lines as you like. Add a second line, and </w:t>
      </w:r>
      <w:r>
        <w:rPr>
          <w:rStyle w:val="CodeInline"/>
        </w:rPr>
        <w:t>RUN</w:t>
      </w:r>
      <w:r>
        <w:t xml:space="preserve"> again:</w:t>
      </w:r>
    </w:p>
    <w:p>
      <w:pPr>
        <w:pStyle w:val="CodeBlock"/>
        <w:shd w:fill="F2F4F7"/>
      </w:pPr>
      <w:r>
        <w:t>PRINT "HELLO"</w:t>
        <w:br/>
        <w:t>PRINT "I AM A COMPUTER"</w:t>
      </w:r>
    </w:p>
    <w:p>
      <w:pPr>
        <w:pStyle w:val="CodeBlock"/>
        <w:shd w:fill="E8F1E4"/>
      </w:pPr>
      <w:r>
        <w:t>HELLO</w:t>
        <w:br/>
        <w:t>I AM A COMPUTER</w:t>
      </w:r>
    </w:p>
    <w:p>
      <w:r>
        <w:t xml:space="preserve">The command </w:t>
      </w:r>
      <w:r>
        <w:rPr>
          <w:rStyle w:val="CodeInline"/>
        </w:rPr>
        <w:t>LIST</w:t>
      </w:r>
      <w:r>
        <w:t xml:space="preserve"> shows your program from the top, one line to a row, with the keywords in bold:</w:t>
      </w:r>
    </w:p>
    <w:p>
      <w:pPr>
        <w:pStyle w:val="CodeBlock"/>
        <w:shd w:fill="F2F4F7"/>
      </w:pPr>
      <w:r>
        <w:t>PRINT "HELLO"</w:t>
        <w:br/>
        <w:t>PRINT "I AM A COMPUTER"</w:t>
        <w:br/>
        <w:t>LIST</w:t>
      </w:r>
    </w:p>
    <w:p>
      <w:pPr>
        <w:pStyle w:val="CodeBlock"/>
        <w:shd w:fill="E8F1E4"/>
      </w:pPr>
      <w:r>
        <w:t>PRINT "HELLO"</w:t>
        <w:br/>
        <w:t>PRINT "I AM A COMPUTER"</w:t>
      </w:r>
    </w:p>
    <w:p>
      <w:pPr>
        <w:jc w:val="center"/>
      </w:pPr>
      <w:r>
        <w:drawing>
          <wp:inline xmlns:a="http://schemas.openxmlformats.org/drawingml/2006/main" xmlns:pic="http://schemas.openxmlformats.org/drawingml/2006/picture">
            <wp:extent cx="3657600" cy="2743200"/>
            <wp:docPr id="4" name="Picture 4"/>
            <wp:cNvGraphicFramePr>
              <a:graphicFrameLocks noChangeAspect="1"/>
            </wp:cNvGraphicFramePr>
            <a:graphic>
              <a:graphicData uri="http://schemas.openxmlformats.org/drawingml/2006/picture">
                <pic:pic>
                  <pic:nvPicPr>
                    <pic:cNvPr id="0" name="list_screen.png"/>
                    <pic:cNvPicPr/>
                  </pic:nvPicPr>
                  <pic:blipFill>
                    <a:blip r:embed="rId14"/>
                    <a:stretch>
                      <a:fillRect/>
                    </a:stretch>
                  </pic:blipFill>
                  <pic:spPr>
                    <a:xfrm>
                      <a:off x="0" y="0"/>
                      <a:ext cx="3657600" cy="2743200"/>
                    </a:xfrm>
                    <a:prstGeom prst="rect"/>
                  </pic:spPr>
                </pic:pic>
              </a:graphicData>
            </a:graphic>
          </wp:inline>
        </w:drawing>
      </w:r>
    </w:p>
    <w:p>
      <w:pPr>
        <w:jc w:val="center"/>
      </w:pPr>
      <w:r>
        <w:rPr>
          <w:i/>
          <w:sz w:val="18"/>
        </w:rPr>
        <w:t>LIST</w:t>
      </w:r>
    </w:p>
    <w:p>
      <w:r>
        <w:t xml:space="preserve">A long program does not fit on the screen: </w:t>
      </w:r>
      <w:r>
        <w:rPr>
          <w:rStyle w:val="CodeInline"/>
        </w:rPr>
        <w:t>LIST</w:t>
      </w:r>
      <w:r>
        <w:t xml:space="preserve"> shows 23 lines at a time and waits for a key before the next page. Press </w:t>
      </w:r>
      <w:r>
        <w:rPr>
          <w:b/>
        </w:rPr>
        <w:t>BREAK</w:t>
      </w:r>
      <w:r>
        <w:t xml:space="preserve"> (CAPS SHIFT and SPACE together) to stop the listing.</w:t>
      </w:r>
    </w:p>
    <w:p>
      <w:r>
        <w:t xml:space="preserve">To start again with an empty program, type </w:t>
      </w:r>
      <w:r>
        <w:rPr>
          <w:rStyle w:val="CodeInline"/>
        </w:rPr>
        <w:t>NEW</w:t>
      </w:r>
      <w:r>
        <w:t>. There is no warning, and no way back:</w:t>
      </w:r>
    </w:p>
    <w:p>
      <w:pPr>
        <w:pStyle w:val="CodeBlock"/>
        <w:shd w:fill="F2F4F7"/>
      </w:pPr>
      <w:r>
        <w:t>PRINT "HELLO"</w:t>
        <w:br/>
        <w:t>NEW</w:t>
      </w:r>
    </w:p>
    <w:p>
      <w:pPr>
        <w:pStyle w:val="CodeBlock"/>
        <w:shd w:fill="E8F1E4"/>
      </w:pPr>
      <w:r>
        <w:t>...</w:t>
        <w:br/>
        <w:t>LINE 1/0</w:t>
      </w:r>
    </w:p>
    <w:p>
      <w:bookmarkStart w:id="11" w:name="md_chapter_3____correcting_mistakes"/>
      <w:pPr>
        <w:pStyle w:val="Heading2"/>
        <w:pageBreakBefore/>
      </w:pPr>
      <w:r>
        <w:t>Chapter 3 -- Correcting mistakes</w:t>
      </w:r>
      <w:bookmarkEnd w:id="11"/>
    </w:p>
    <w:p>
      <w:r>
        <w:t xml:space="preserve">Everybody makes mistakes. The editor has keys to put them right. Hold </w:t>
      </w:r>
      <w:r>
        <w:rPr>
          <w:b/>
        </w:rPr>
        <w:t>CAPS SHIFT</w:t>
      </w:r>
      <w:r>
        <w:t xml:space="preserve"> and press: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Keys</w:t>
            </w:r>
          </w:p>
        </w:tc>
        <w:tc>
          <w:tcPr>
            <w:tcW w:type="dxa" w:w="5040"/>
            <w:shd w:fill="1F4E79"/>
          </w:tcPr>
          <w:p>
            <w:r>
              <w:rPr>
                <w:b/>
                <w:color w:val="FFFFFF"/>
              </w:rPr>
              <w:t>Effect</w:t>
            </w:r>
          </w:p>
        </w:tc>
      </w:tr>
      <w:tr>
        <w:tc>
          <w:tcPr>
            <w:tcW w:type="dxa" w:w="5040"/>
          </w:tcPr>
          <w:p>
            <w:r>
              <w:t>5</w:t>
            </w:r>
          </w:p>
        </w:tc>
        <w:tc>
          <w:tcPr>
            <w:tcW w:type="dxa" w:w="5040"/>
          </w:tcPr>
          <w:p>
            <w:r>
              <w:t>cursor left</w:t>
            </w:r>
          </w:p>
        </w:tc>
      </w:tr>
      <w:tr>
        <w:tc>
          <w:tcPr>
            <w:tcW w:type="dxa" w:w="5040"/>
          </w:tcPr>
          <w:p>
            <w:r>
              <w:t>8</w:t>
            </w:r>
          </w:p>
        </w:tc>
        <w:tc>
          <w:tcPr>
            <w:tcW w:type="dxa" w:w="5040"/>
          </w:tcPr>
          <w:p>
            <w:r>
              <w:t>cursor right</w:t>
            </w:r>
          </w:p>
        </w:tc>
      </w:tr>
      <w:tr>
        <w:tc>
          <w:tcPr>
            <w:tcW w:type="dxa" w:w="5040"/>
          </w:tcPr>
          <w:p>
            <w:r>
              <w:t>6</w:t>
            </w:r>
          </w:p>
        </w:tc>
        <w:tc>
          <w:tcPr>
            <w:tcW w:type="dxa" w:w="5040"/>
          </w:tcPr>
          <w:p>
            <w:r>
              <w:t>down to the next line</w:t>
            </w:r>
          </w:p>
        </w:tc>
      </w:tr>
      <w:tr>
        <w:tc>
          <w:tcPr>
            <w:tcW w:type="dxa" w:w="5040"/>
          </w:tcPr>
          <w:p>
            <w:r>
              <w:t>7</w:t>
            </w:r>
          </w:p>
        </w:tc>
        <w:tc>
          <w:tcPr>
            <w:tcW w:type="dxa" w:w="5040"/>
          </w:tcPr>
          <w:p>
            <w:r>
              <w:t>up to the previous line</w:t>
            </w:r>
          </w:p>
        </w:tc>
      </w:tr>
      <w:tr>
        <w:tc>
          <w:tcPr>
            <w:tcW w:type="dxa" w:w="5040"/>
          </w:tcPr>
          <w:p>
            <w:r>
              <w:t>0 (DELETE)</w:t>
            </w:r>
          </w:p>
        </w:tc>
        <w:tc>
          <w:tcPr>
            <w:tcW w:type="dxa" w:w="5040"/>
          </w:tcPr>
          <w:p>
            <w:r>
              <w:t>delete the character before the cursor</w:t>
            </w:r>
          </w:p>
        </w:tc>
      </w:tr>
      <w:tr>
        <w:tc>
          <w:tcPr>
            <w:tcW w:type="dxa" w:w="5040"/>
          </w:tcPr>
          <w:p>
            <w:r>
              <w:t>1</w:t>
            </w:r>
          </w:p>
        </w:tc>
        <w:tc>
          <w:tcPr>
            <w:tcW w:type="dxa" w:w="5040"/>
          </w:tcPr>
          <w:p>
            <w:r>
              <w:t>delete the whole line the cursor is on</w:t>
            </w:r>
          </w:p>
        </w:tc>
      </w:tr>
      <w:tr>
        <w:tc>
          <w:tcPr>
            <w:tcW w:type="dxa" w:w="5040"/>
          </w:tcPr>
          <w:p>
            <w:r>
              <w:t>ENTER</w:t>
            </w:r>
          </w:p>
        </w:tc>
        <w:tc>
          <w:tcPr>
            <w:tcW w:type="dxa" w:w="5040"/>
          </w:tcPr>
          <w:p>
            <w:r>
              <w:t>insert a blank line</w:t>
            </w:r>
          </w:p>
        </w:tc>
      </w:tr>
    </w:tbl>
    <w:p/>
    <w:p>
      <w:r>
        <w:t>Characters you type are inserted where the cursor is. Moving up or down puts the cursor at the start of the line it arrives on. ENTER stores the line as it now reads.</w:t>
      </w:r>
    </w:p>
    <w:p>
      <w:r>
        <w:t xml:space="preserve">Suppose you meant to write </w:t>
      </w:r>
      <w:r>
        <w:rPr>
          <w:rStyle w:val="CodeInline"/>
        </w:rPr>
        <w:t>PRINT "TWO"</w:t>
      </w:r>
      <w:r>
        <w:t xml:space="preserve"> but typed </w:t>
      </w:r>
      <w:r>
        <w:rPr>
          <w:rStyle w:val="CodeInline"/>
        </w:rPr>
        <w:t>PRINT "TWWO"</w:t>
      </w:r>
      <w:r>
        <w:t>. Move up to the line, move right to the extra W, and delete it:</w:t>
      </w:r>
    </w:p>
    <w:p>
      <w:pPr>
        <w:pStyle w:val="CodeBlock"/>
        <w:shd w:fill="F2F4F7"/>
      </w:pPr>
      <w:r>
        <w:t>PRINT "ONE"</w:t>
        <w:br/>
        <w:t>PRINT "TWWO"</w:t>
        <w:br/>
        <w:t>PRINT "THREE"</w:t>
        <w:br/>
        <w:t>{UP}{UP}{RIGHT}{RIGHT}{RIGHT}{RIGHT}{RIGHT}{RIGHT}{RIGHT}{RIGHT}{RIGHT}{DEL}\</w:t>
      </w:r>
    </w:p>
    <w:p>
      <w:pPr>
        <w:pStyle w:val="CodeBlock"/>
        <w:shd w:fill="E8F1E4"/>
      </w:pPr>
      <w:r>
        <w:t>PRINT "ONE"</w:t>
        <w:br/>
        <w:t>PRINT "TWO"</w:t>
        <w:br/>
        <w:t>PRINT "THREE"</w:t>
        <w:br/>
        <w:t>...</w:t>
        <w:br/>
        <w:t>LINE 2/3</w:t>
      </w:r>
    </w:p>
    <w:p>
      <w:r>
        <w:t xml:space="preserve">(Nine presses of "cursor right" bring the cursor just after the second </w:t>
      </w:r>
      <w:r>
        <w:rPr>
          <w:rStyle w:val="CodeInline"/>
        </w:rPr>
        <w:t>W</w:t>
      </w:r>
      <w:r>
        <w:t xml:space="preserve">; DELETE then removes that </w:t>
      </w:r>
      <w:r>
        <w:rPr>
          <w:rStyle w:val="CodeInline"/>
        </w:rPr>
        <w:t>W</w:t>
      </w:r>
      <w:r>
        <w:t>.)</w:t>
      </w:r>
    </w:p>
    <w:p>
      <w:r>
        <w:t>What if the machine does not understand a line? Type this, with a deliberate mistake:</w:t>
      </w:r>
    </w:p>
    <w:p>
      <w:pPr>
        <w:pStyle w:val="CodeBlock"/>
        <w:shd w:fill="F2F4F7"/>
      </w:pPr>
      <w:r>
        <w:t>PRINT "HELLO"</w:t>
        <w:br/>
        <w:t>PRINT 3 +</w:t>
        <w:br/>
        <w:t>PRINT "BYE"</w:t>
        <w:br/>
        <w:t>RUN</w:t>
      </w:r>
    </w:p>
    <w:p>
      <w:pPr>
        <w:pStyle w:val="CodeBlock"/>
        <w:shd w:fill="E8F1E4"/>
      </w:pPr>
      <w:r>
        <w:t>PRINT "HELLO"</w:t>
        <w:br/>
        <w:t>PRINT 3 +</w:t>
        <w:br/>
        <w:t>PRINT "BYE"</w:t>
        <w:br/>
        <w:t>RUN</w:t>
        <w:br/>
        <w:t>...</w:t>
        <w:br/>
        <w:t>SYNTAX ERROR</w:t>
      </w:r>
    </w:p>
    <w:p>
      <w:pPr>
        <w:jc w:val="center"/>
      </w:pPr>
      <w:r>
        <w:drawing>
          <wp:inline xmlns:a="http://schemas.openxmlformats.org/drawingml/2006/main" xmlns:pic="http://schemas.openxmlformats.org/drawingml/2006/picture">
            <wp:extent cx="3657600" cy="2743200"/>
            <wp:docPr id="5" name="Picture 5"/>
            <wp:cNvGraphicFramePr>
              <a:graphicFrameLocks noChangeAspect="1"/>
            </wp:cNvGraphicFramePr>
            <a:graphic>
              <a:graphicData uri="http://schemas.openxmlformats.org/drawingml/2006/picture">
                <pic:pic>
                  <pic:nvPicPr>
                    <pic:cNvPr id="0" name="syntax_error.png"/>
                    <pic:cNvPicPr/>
                  </pic:nvPicPr>
                  <pic:blipFill>
                    <a:blip r:embed="rId15"/>
                    <a:stretch>
                      <a:fillRect/>
                    </a:stretch>
                  </pic:blipFill>
                  <pic:spPr>
                    <a:xfrm>
                      <a:off x="0" y="0"/>
                      <a:ext cx="3657600" cy="2743200"/>
                    </a:xfrm>
                    <a:prstGeom prst="rect"/>
                  </pic:spPr>
                </pic:pic>
              </a:graphicData>
            </a:graphic>
          </wp:inline>
        </w:drawing>
      </w:r>
    </w:p>
    <w:p>
      <w:pPr>
        <w:jc w:val="center"/>
      </w:pPr>
      <w:r>
        <w:rPr>
          <w:i/>
          <w:sz w:val="18"/>
        </w:rPr>
        <w:t>A syntax error</w:t>
      </w:r>
    </w:p>
    <w:p>
      <w:r/>
      <w:r>
        <w:rPr>
          <w:rStyle w:val="CodeInline"/>
        </w:rPr>
        <w:t>RUN</w:t>
      </w:r>
      <w:r>
        <w:t xml:space="preserve"> first looks at the </w:t>
      </w:r>
      <w:r>
        <w:rPr>
          <w:i/>
        </w:rPr>
        <w:t>whole</w:t>
      </w:r>
      <w:r>
        <w:t xml:space="preserve"> program. It found something it could not understand -- </w:t>
      </w:r>
      <w:r>
        <w:rPr>
          <w:rStyle w:val="CodeInline"/>
        </w:rPr>
        <w:t>3 +</w:t>
      </w:r>
      <w:r>
        <w:t xml:space="preserve"> with nothing to add -- so </w:t>
      </w:r>
      <w:r>
        <w:rPr>
          <w:b/>
        </w:rPr>
        <w:t>nothing ran at all</w:t>
      </w:r>
      <w:r>
        <w:t xml:space="preserve"> (not even the first </w:t>
      </w:r>
      <w:r>
        <w:rPr>
          <w:rStyle w:val="CodeInline"/>
        </w:rPr>
        <w:t>PRINT</w:t>
      </w:r>
      <w:r>
        <w:t xml:space="preserve">), and the status line says </w:t>
      </w:r>
      <w:r>
        <w:rPr>
          <w:rStyle w:val="CodeInline"/>
        </w:rPr>
        <w:t>SYNTAX ERROR</w:t>
      </w:r>
      <w:r>
        <w:t>. Press a key and the cursor goes to the line with the mistake (line 2):</w:t>
      </w:r>
    </w:p>
    <w:p>
      <w:pPr>
        <w:pStyle w:val="CodeBlock"/>
        <w:shd w:fill="F2F4F7"/>
      </w:pPr>
      <w:r>
        <w:t>PRINT "HELLO"</w:t>
        <w:br/>
        <w:t>PRINT 3 +</w:t>
        <w:br/>
        <w:t>PRINT "BYE"</w:t>
        <w:br/>
        <w:t>RUN</w:t>
        <w:br/>
        <w:t>{ANY}\</w:t>
      </w:r>
    </w:p>
    <w:p>
      <w:pPr>
        <w:pStyle w:val="CodeBlock"/>
        <w:shd w:fill="E8F1E4"/>
      </w:pPr>
      <w:r>
        <w:t>PRINT "HELLO"</w:t>
        <w:br/>
        <w:t>PRINT 3 +</w:t>
        <w:br/>
        <w:t>PRINT "BYE"</w:t>
        <w:br/>
        <w:t>...</w:t>
        <w:br/>
        <w:t>LINE 2/3</w:t>
      </w:r>
    </w:p>
    <w:p>
      <w:r>
        <w:t xml:space="preserve">Fix it and </w:t>
      </w:r>
      <w:r>
        <w:rPr>
          <w:rStyle w:val="CodeInline"/>
        </w:rPr>
        <w:t>RUN</w:t>
      </w:r>
      <w:r>
        <w:t xml:space="preserve"> again. You cannot do damage by making a mistake: the worst that happens is a message.</w:t>
      </w:r>
    </w:p>
    <w:p>
      <w:r>
        <w:t xml:space="preserve">The messages are explained in </w:t>
      </w:r>
      <w:hyperlink w:anchor="md_appendix_a_messages" w:history="1">
        <w:r>
          <w:rPr>
            <w:color w:val="1F4E79"/>
            <w:u w:val="single"/>
          </w:rPr>
          <w:t>Appendix A</w:t>
        </w:r>
      </w:hyperlink>
      <w:r>
        <w:t>.</w:t>
      </w:r>
    </w:p>
    <w:p>
      <w:bookmarkStart w:id="12" w:name="md_chapter_4____numbers"/>
      <w:pPr>
        <w:pStyle w:val="Heading2"/>
        <w:pageBreakBefore/>
      </w:pPr>
      <w:r>
        <w:t>Chapter 4 -- Numbers</w:t>
      </w:r>
      <w:bookmarkEnd w:id="12"/>
    </w:p>
    <w:p>
      <w:r>
        <w:t xml:space="preserve">The machine can calculate. </w:t>
      </w:r>
      <w:r>
        <w:rPr>
          <w:rStyle w:val="CodeInline"/>
        </w:rPr>
        <w:t>PRINT</w:t>
      </w:r>
      <w:r>
        <w:t xml:space="preserve"> shows the answer to a sum as well as text:</w:t>
      </w:r>
    </w:p>
    <w:p>
      <w:pPr>
        <w:pStyle w:val="CodeBlock"/>
        <w:shd w:fill="F2F4F7"/>
      </w:pPr>
      <w:r>
        <w:t>PRINT 2 + 3</w:t>
        <w:br/>
        <w:t>PRINT 10 - 4</w:t>
        <w:br/>
        <w:t>PRINT 6 * 7</w:t>
        <w:br/>
        <w:t>PRINT 20 / 4</w:t>
      </w:r>
    </w:p>
    <w:p>
      <w:pPr>
        <w:pStyle w:val="CodeBlock"/>
        <w:shd w:fill="E8F1E4"/>
      </w:pPr>
      <w:r>
        <w:t>5</w:t>
        <w:br/>
        <w:t>6</w:t>
        <w:br/>
        <w:t>42</w:t>
        <w:br/>
        <w:t>5</w:t>
      </w:r>
    </w:p>
    <w:p>
      <w:r/>
      <w:r>
        <w:rPr>
          <w:rStyle w:val="CodeInline"/>
        </w:rPr>
        <w:t>+</w:t>
      </w:r>
      <w:r>
        <w:t xml:space="preserve"> adds, </w:t>
      </w:r>
      <w:r>
        <w:rPr>
          <w:rStyle w:val="CodeInline"/>
        </w:rPr>
        <w:t>-</w:t>
      </w:r>
      <w:r>
        <w:t xml:space="preserve"> subtracts, </w:t>
      </w:r>
      <w:r>
        <w:rPr>
          <w:rStyle w:val="CodeInline"/>
        </w:rPr>
        <w:t>*</w:t>
      </w:r>
      <w:r>
        <w:t xml:space="preserve"> multiplies and </w:t>
      </w:r>
      <w:r>
        <w:rPr>
          <w:rStyle w:val="CodeInline"/>
        </w:rPr>
        <w:t>/</w:t>
      </w:r>
      <w:r>
        <w:t xml:space="preserve"> divides. Multiplication and division are done before addition and subtraction, as in school; use brackets to change that:</w:t>
      </w:r>
    </w:p>
    <w:p>
      <w:pPr>
        <w:pStyle w:val="CodeBlock"/>
        <w:shd w:fill="F2F4F7"/>
      </w:pPr>
      <w:r>
        <w:t>PRINT 2 + 3 * 4</w:t>
        <w:br/>
        <w:t>PRINT (2 + 3) * 4</w:t>
      </w:r>
    </w:p>
    <w:p>
      <w:pPr>
        <w:pStyle w:val="CodeBlock"/>
        <w:shd w:fill="E8F1E4"/>
      </w:pPr>
      <w:r>
        <w:t>14</w:t>
        <w:br/>
        <w:t>20</w:t>
      </w:r>
    </w:p>
    <w:p>
      <w:r>
        <w:t>Whole numbers are shown as they are. If the answer has a fraction, it is shown with four decimal places:</w:t>
      </w:r>
    </w:p>
    <w:p>
      <w:pPr>
        <w:pStyle w:val="CodeBlock"/>
        <w:shd w:fill="F2F4F7"/>
      </w:pPr>
      <w:r>
        <w:t>PRINT 7 / 2</w:t>
        <w:br/>
        <w:t>PRINT 1 / 3</w:t>
        <w:br/>
        <w:t>PRINT 22 / 7</w:t>
      </w:r>
    </w:p>
    <w:p>
      <w:pPr>
        <w:pStyle w:val="CodeBlock"/>
        <w:shd w:fill="E8F1E4"/>
      </w:pPr>
      <w:r>
        <w:t>3.5000</w:t>
        <w:br/>
        <w:t>0.3333</w:t>
        <w:br/>
        <w:t>3.1429</w:t>
      </w:r>
    </w:p>
    <w:p>
      <w:r>
        <w:t xml:space="preserve">To remember a number for later, give it a </w:t>
      </w:r>
      <w:r>
        <w:rPr>
          <w:b/>
        </w:rPr>
        <w:t>name</w:t>
      </w:r>
      <w:r>
        <w:t xml:space="preserve"> with </w:t>
      </w:r>
      <w:r>
        <w:rPr>
          <w:rStyle w:val="CodeInline"/>
        </w:rPr>
        <w:t>=</w:t>
      </w:r>
      <w:r>
        <w:t xml:space="preserve">. Such a named place is called a </w:t>
      </w:r>
      <w:r>
        <w:rPr>
          <w:b/>
        </w:rPr>
        <w:t>variable</w:t>
      </w:r>
      <w:r>
        <w:t>; you do not have to prepare it first:</w:t>
      </w:r>
    </w:p>
    <w:p>
      <w:pPr>
        <w:pStyle w:val="CodeBlock"/>
        <w:shd w:fill="F2F4F7"/>
      </w:pPr>
      <w:r>
        <w:t>price = 12</w:t>
        <w:br/>
        <w:t>quantity = 3</w:t>
        <w:br/>
        <w:t>total = price * quantity</w:t>
        <w:br/>
        <w:t>PRINT total</w:t>
      </w:r>
    </w:p>
    <w:p>
      <w:pPr>
        <w:pStyle w:val="CodeBlock"/>
        <w:shd w:fill="E8F1E4"/>
      </w:pPr>
      <w:r>
        <w:t>36</w:t>
      </w:r>
    </w:p>
    <w:p>
      <w:r>
        <w:t>A variable can change. This is the whole point: the same line can do different things at different times.</w:t>
      </w:r>
    </w:p>
    <w:p>
      <w:pPr>
        <w:pStyle w:val="CodeBlock"/>
        <w:shd w:fill="F2F4F7"/>
      </w:pPr>
      <w:r>
        <w:t>score = 10</w:t>
        <w:br/>
        <w:t>score = score + 5</w:t>
        <w:br/>
        <w:t>score = score * 2</w:t>
        <w:br/>
        <w:t>PRINT score</w:t>
      </w:r>
    </w:p>
    <w:p>
      <w:pPr>
        <w:pStyle w:val="CodeBlock"/>
        <w:shd w:fill="E8F1E4"/>
      </w:pPr>
      <w:r>
        <w:t>30</w:t>
      </w:r>
    </w:p>
    <w:p>
      <w:r>
        <w:t>(</w:t>
      </w:r>
      <w:r>
        <w:rPr>
          <w:rStyle w:val="CodeInline"/>
        </w:rPr>
        <w:t>score = score + 5</w:t>
      </w:r>
      <w:r>
        <w:t xml:space="preserve"> does not say that something is equal to itself plus five -- which would be silly. It says: take what </w:t>
      </w:r>
      <w:r>
        <w:rPr>
          <w:rStyle w:val="CodeInline"/>
        </w:rPr>
        <w:t>score</w:t>
      </w:r>
      <w:r>
        <w:t xml:space="preserve"> is now, add five, and keep that in </w:t>
      </w:r>
      <w:r>
        <w:rPr>
          <w:rStyle w:val="CodeInline"/>
        </w:rPr>
        <w:t>score</w:t>
      </w:r>
      <w:r>
        <w:t>.)</w:t>
      </w:r>
    </w:p>
    <w:p>
      <w:r>
        <w:t xml:space="preserve">A name is made of letters and digits, starts with a letter, and can be up to 31 characters long. Capital and small letters are the same. There is no underscore. You cannot use a </w:t>
      </w:r>
      <w:r>
        <w:rPr>
          <w:b/>
        </w:rPr>
        <w:t>keyword</w:t>
      </w:r>
      <w:r>
        <w:t xml:space="preserve"> (</w:t>
      </w:r>
      <w:r>
        <w:rPr>
          <w:rStyle w:val="CodeInline"/>
        </w:rPr>
        <w:t>PRINT</w:t>
      </w:r>
      <w:r>
        <w:t xml:space="preserve">, </w:t>
      </w:r>
      <w:r>
        <w:rPr>
          <w:rStyle w:val="CodeInline"/>
        </w:rPr>
        <w:t>FOR</w:t>
      </w:r>
      <w:r>
        <w:t>, ...) as a name.</w:t>
      </w:r>
    </w:p>
    <w:p>
      <w:r>
        <w:t xml:space="preserve">The machine has built-in </w:t>
      </w:r>
      <w:r>
        <w:rPr>
          <w:b/>
        </w:rPr>
        <w:t>functions</w:t>
      </w:r>
      <w:r>
        <w:t xml:space="preserve"> that give you numbers: </w:t>
      </w:r>
      <w:r>
        <w:rPr>
          <w:rStyle w:val="CodeInline"/>
        </w:rPr>
        <w:t>ABS</w:t>
      </w:r>
      <w:r>
        <w:t xml:space="preserve">, </w:t>
      </w:r>
      <w:r>
        <w:rPr>
          <w:rStyle w:val="CodeInline"/>
        </w:rPr>
        <w:t>SQR</w:t>
      </w:r>
      <w:r>
        <w:t xml:space="preserve"> (square root), </w:t>
      </w:r>
      <w:r>
        <w:rPr>
          <w:rStyle w:val="CodeInline"/>
        </w:rPr>
        <w:t>SIN</w:t>
      </w:r>
      <w:r>
        <w:t xml:space="preserve">, </w:t>
      </w:r>
      <w:r>
        <w:rPr>
          <w:rStyle w:val="CodeInline"/>
        </w:rPr>
        <w:t>INT</w:t>
      </w:r>
      <w:r>
        <w:t xml:space="preserve">, </w:t>
      </w:r>
      <w:r>
        <w:rPr>
          <w:rStyle w:val="CodeInline"/>
        </w:rPr>
        <w:t>RND</w:t>
      </w:r>
      <w:r>
        <w:t xml:space="preserve"> (a random number) and others. A function's argument goes in brackets, always -- even when there is no argument (</w:t>
      </w:r>
      <w:r>
        <w:rPr>
          <w:rStyle w:val="CodeInline"/>
        </w:rPr>
        <w:t>PI()</w:t>
      </w:r>
      <w:r>
        <w:t>):</w:t>
      </w:r>
    </w:p>
    <w:p>
      <w:pPr>
        <w:pStyle w:val="CodeBlock"/>
        <w:shd w:fill="F2F4F7"/>
      </w:pPr>
      <w:r>
        <w:t>PRINT SQR(144)</w:t>
        <w:br/>
        <w:t>PRINT ABS(-9)</w:t>
        <w:br/>
        <w:t>PRINT INT(3.99)</w:t>
        <w:br/>
        <w:t>PRINT PI()</w:t>
      </w:r>
    </w:p>
    <w:p>
      <w:pPr>
        <w:pStyle w:val="CodeBlock"/>
        <w:shd w:fill="E8F1E4"/>
      </w:pPr>
      <w:r>
        <w:t>12.0000</w:t>
        <w:br/>
        <w:t>9</w:t>
        <w:br/>
        <w:t>3</w:t>
        <w:br/>
        <w:t>3.1416</w:t>
      </w:r>
    </w:p>
    <w:p>
      <w:r>
        <w:t>(</w:t>
      </w:r>
      <w:r>
        <w:rPr>
          <w:rStyle w:val="CodeInline"/>
        </w:rPr>
        <w:t>SQR</w:t>
      </w:r>
      <w:r>
        <w:t xml:space="preserve"> always gives a fraction-style answer, so it prints </w:t>
      </w:r>
      <w:r>
        <w:rPr>
          <w:rStyle w:val="CodeInline"/>
        </w:rPr>
        <w:t>12.0000</w:t>
      </w:r>
      <w:r>
        <w:t>.)</w:t>
      </w:r>
    </w:p>
    <w:p>
      <w:r>
        <w:t xml:space="preserve">How the machine keeps numbers -- and why </w:t>
      </w:r>
      <w:r>
        <w:rPr>
          <w:rStyle w:val="CodeInline"/>
        </w:rPr>
        <w:t>30000 * 3</w:t>
      </w:r>
      <w:r>
        <w:t xml:space="preserve"> prints </w:t>
      </w:r>
      <w:r>
        <w:rPr>
          <w:rStyle w:val="CodeInline"/>
        </w:rPr>
        <w:t>90000.0000</w:t>
      </w:r>
      <w:r>
        <w:t xml:space="preserve"> -- is explained in the concept </w:t>
      </w:r>
      <w:hyperlink w:anchor="md_numbers" w:history="1">
        <w:r>
          <w:rPr>
            <w:color w:val="1F4E79"/>
            <w:u w:val="single"/>
          </w:rPr>
          <w:t>Numbers</w:t>
        </w:r>
      </w:hyperlink>
      <w:r>
        <w:t>.</w:t>
      </w:r>
    </w:p>
    <w:p>
      <w:bookmarkStart w:id="13" w:name="md_chapter_5____words"/>
      <w:pPr>
        <w:pStyle w:val="Heading2"/>
        <w:pageBreakBefore/>
      </w:pPr>
      <w:r>
        <w:t>Chapter 5 -- Words</w:t>
      </w:r>
      <w:bookmarkEnd w:id="13"/>
    </w:p>
    <w:p>
      <w:r>
        <w:t xml:space="preserve">Text in double quotes is a </w:t>
      </w:r>
      <w:r>
        <w:rPr>
          <w:b/>
        </w:rPr>
        <w:t>string</w:t>
      </w:r>
      <w:r>
        <w:t xml:space="preserve">. A string variable has a </w:t>
      </w:r>
      <w:r>
        <w:rPr>
          <w:rStyle w:val="CodeInline"/>
        </w:rPr>
        <w:t>$</w:t>
      </w:r>
      <w:r>
        <w:t xml:space="preserve"> at the end of its name. A string can hold up to 31 characters.</w:t>
      </w:r>
    </w:p>
    <w:p>
      <w:pPr>
        <w:pStyle w:val="CodeBlock"/>
        <w:shd w:fill="F2F4F7"/>
      </w:pPr>
      <w:r>
        <w:t>name$ = "ADA"</w:t>
        <w:br/>
        <w:t>PRINT "HELLO, "; name$</w:t>
      </w:r>
    </w:p>
    <w:p>
      <w:pPr>
        <w:pStyle w:val="CodeBlock"/>
        <w:shd w:fill="E8F1E4"/>
      </w:pPr>
      <w:r>
        <w:t>HELLO, ADA</w:t>
      </w:r>
    </w:p>
    <w:p>
      <w:r>
        <w:t xml:space="preserve">The semicolon in </w:t>
      </w:r>
      <w:r>
        <w:rPr>
          <w:rStyle w:val="CodeInline"/>
        </w:rPr>
        <w:t>PRINT</w:t>
      </w:r>
      <w:r>
        <w:t xml:space="preserve"> joins things with nothing between them; a comma puts the next thing in the second half of the line:</w:t>
      </w:r>
    </w:p>
    <w:p>
      <w:pPr>
        <w:pStyle w:val="CodeBlock"/>
        <w:shd w:fill="F2F4F7"/>
      </w:pPr>
      <w:r>
        <w:t>PRINT "NAME", "SCORE"</w:t>
        <w:br/>
        <w:t>PRINT "ADA", 120</w:t>
        <w:br/>
        <w:t>PRINT "ALAN", 95</w:t>
      </w:r>
    </w:p>
    <w:p>
      <w:pPr>
        <w:pStyle w:val="CodeBlock"/>
        <w:shd w:fill="E8F1E4"/>
      </w:pPr>
      <w:r>
        <w:t>NAME            SCORE</w:t>
        <w:br/>
        <w:t>ADA             120</w:t>
        <w:br/>
        <w:t>ALAN            95</w:t>
      </w:r>
    </w:p>
    <w:p>
      <w:r/>
      <w:r>
        <w:rPr>
          <w:rStyle w:val="CodeInline"/>
        </w:rPr>
        <w:t>+</w:t>
      </w:r>
      <w:r>
        <w:t xml:space="preserve"> joins two strings together:</w:t>
      </w:r>
    </w:p>
    <w:p>
      <w:pPr>
        <w:pStyle w:val="CodeBlock"/>
        <w:shd w:fill="F2F4F7"/>
      </w:pPr>
      <w:r>
        <w:t>a$ = "SUN"</w:t>
        <w:br/>
        <w:t>b$ = "SHINE"</w:t>
        <w:br/>
        <w:t>PRINT a$ + b$</w:t>
        <w:br/>
        <w:t>PRINT LEN(a$ + b$)</w:t>
      </w:r>
    </w:p>
    <w:p>
      <w:pPr>
        <w:pStyle w:val="CodeBlock"/>
        <w:shd w:fill="E8F1E4"/>
      </w:pPr>
      <w:r>
        <w:t>SUNSHINE</w:t>
        <w:br/>
        <w:t>8</w:t>
      </w:r>
    </w:p>
    <w:p>
      <w:r/>
      <w:r>
        <w:rPr>
          <w:rStyle w:val="CodeInline"/>
        </w:rPr>
        <w:t>LEN</w:t>
      </w:r>
      <w:r>
        <w:t xml:space="preserve"> counts the characters. </w:t>
      </w:r>
      <w:r>
        <w:rPr>
          <w:rStyle w:val="CodeInline"/>
        </w:rPr>
        <w:t>LEFT$</w:t>
      </w:r>
      <w:r>
        <w:t xml:space="preserve">, </w:t>
      </w:r>
      <w:r>
        <w:rPr>
          <w:rStyle w:val="CodeInline"/>
        </w:rPr>
        <w:t>RIGHT$</w:t>
      </w:r>
      <w:r>
        <w:t xml:space="preserve"> and </w:t>
      </w:r>
      <w:r>
        <w:rPr>
          <w:rStyle w:val="CodeInline"/>
        </w:rPr>
        <w:t>MID$</w:t>
      </w:r>
      <w:r>
        <w:t xml:space="preserve"> take pieces out of a string:</w:t>
      </w:r>
    </w:p>
    <w:p>
      <w:pPr>
        <w:pStyle w:val="CodeBlock"/>
        <w:shd w:fill="F2F4F7"/>
      </w:pPr>
      <w:r>
        <w:t>w$ = "SUNSHINE"</w:t>
        <w:br/>
        <w:t>PRINT LEFT$(w$, 3)</w:t>
        <w:br/>
        <w:t>PRINT RIGHT$(w$, 5)</w:t>
        <w:br/>
        <w:t>PRINT MID$(w$, 4, 2)</w:t>
      </w:r>
    </w:p>
    <w:p>
      <w:pPr>
        <w:pStyle w:val="CodeBlock"/>
        <w:shd w:fill="E8F1E4"/>
      </w:pPr>
      <w:r>
        <w:t>SUN</w:t>
        <w:br/>
        <w:t>SHINE</w:t>
        <w:br/>
        <w:t>SH</w:t>
      </w:r>
    </w:p>
    <w:p>
      <w:r>
        <w:t>(</w:t>
      </w:r>
      <w:r>
        <w:rPr>
          <w:rStyle w:val="CodeInline"/>
        </w:rPr>
        <w:t>MID$(w$, 4, 2)</w:t>
      </w:r>
      <w:r>
        <w:t xml:space="preserve"> is "two characters, starting at the 4th". The first character is number 1.)</w:t>
      </w:r>
    </w:p>
    <w:p>
      <w:r>
        <w:t>You cannot add a number to a string (</w:t>
      </w:r>
      <w:r>
        <w:rPr>
          <w:rStyle w:val="CodeInline"/>
        </w:rPr>
        <w:t>"A" + 1</w:t>
      </w:r>
      <w:r>
        <w:t xml:space="preserve"> is an error). </w:t>
      </w:r>
      <w:r>
        <w:rPr>
          <w:rStyle w:val="CodeInline"/>
        </w:rPr>
        <w:t>STR$</w:t>
      </w:r>
      <w:r>
        <w:t xml:space="preserve"> turns a number into text and </w:t>
      </w:r>
      <w:r>
        <w:rPr>
          <w:rStyle w:val="CodeInline"/>
        </w:rPr>
        <w:t>VAL</w:t>
      </w:r>
      <w:r>
        <w:t xml:space="preserve"> turns text into a number:</w:t>
      </w:r>
    </w:p>
    <w:p>
      <w:pPr>
        <w:pStyle w:val="CodeBlock"/>
        <w:shd w:fill="F2F4F7"/>
      </w:pPr>
      <w:r>
        <w:t>PRINT "YOU HAVE " + STR$(3) + " MESSAGES"</w:t>
        <w:br/>
        <w:t>PRINT VAL("40") + 2</w:t>
      </w:r>
    </w:p>
    <w:p>
      <w:pPr>
        <w:pStyle w:val="CodeBlock"/>
        <w:shd w:fill="E8F1E4"/>
      </w:pPr>
      <w:r>
        <w:t>YOU HAVE 3 MESSAGES</w:t>
        <w:br/>
        <w:t>42</w:t>
      </w:r>
    </w:p>
    <w:p>
      <w:bookmarkStart w:id="14" w:name="md_chapter_6____making_decisions"/>
      <w:pPr>
        <w:pStyle w:val="Heading2"/>
        <w:pageBreakBefore/>
      </w:pPr>
      <w:r>
        <w:t>Chapter 6 -- Making decisions</w:t>
      </w:r>
      <w:bookmarkEnd w:id="14"/>
    </w:p>
    <w:p>
      <w:r>
        <w:t xml:space="preserve">A program becomes interesting when it can choose. </w:t>
      </w:r>
      <w:r>
        <w:rPr>
          <w:rStyle w:val="CodeInline"/>
        </w:rPr>
        <w:t>IF</w:t>
      </w:r>
      <w:r>
        <w:t xml:space="preserve"> does that. The statements between </w:t>
      </w:r>
      <w:r>
        <w:rPr>
          <w:rStyle w:val="CodeInline"/>
        </w:rPr>
        <w:t>THEN</w:t>
      </w:r>
      <w:r>
        <w:t xml:space="preserve"> and </w:t>
      </w:r>
      <w:r>
        <w:rPr>
          <w:rStyle w:val="CodeInline"/>
        </w:rPr>
        <w:t>ENDIF</w:t>
      </w:r>
      <w:r>
        <w:t xml:space="preserve"> are carried out </w:t>
      </w:r>
      <w:r>
        <w:rPr>
          <w:b/>
        </w:rPr>
        <w:t>only if</w:t>
      </w:r>
      <w:r>
        <w:t xml:space="preserve"> the condition is true:</w:t>
      </w:r>
    </w:p>
    <w:p>
      <w:pPr>
        <w:pStyle w:val="CodeBlock"/>
        <w:shd w:fill="F2F4F7"/>
      </w:pPr>
      <w:r>
        <w:t>age = 15</w:t>
        <w:br/>
        <w:t>IF age &gt;= 13 THEN</w:t>
        <w:br/>
        <w:t xml:space="preserve">  PRINT "TEENAGER"</w:t>
        <w:br/>
        <w:t>ENDIF</w:t>
        <w:br/>
        <w:t>PRINT "DONE"</w:t>
      </w:r>
    </w:p>
    <w:p>
      <w:pPr>
        <w:pStyle w:val="CodeBlock"/>
        <w:shd w:fill="E8F1E4"/>
      </w:pPr>
      <w:r>
        <w:t>TEENAGER</w:t>
        <w:br/>
        <w:t>DONE</w:t>
      </w:r>
    </w:p>
    <w:p>
      <w:r>
        <w:t xml:space="preserve">Change </w:t>
      </w:r>
      <w:r>
        <w:rPr>
          <w:rStyle w:val="CodeInline"/>
        </w:rPr>
        <w:t>age</w:t>
      </w:r>
      <w:r>
        <w:t xml:space="preserve"> to 9 and </w:t>
      </w:r>
      <w:r>
        <w:rPr>
          <w:rStyle w:val="CodeInline"/>
        </w:rPr>
        <w:t>TEENAGER</w:t>
      </w:r>
      <w:r>
        <w:t xml:space="preserve"> is skipped. The comparisons are </w:t>
      </w:r>
      <w:r>
        <w:rPr>
          <w:rStyle w:val="CodeInline"/>
        </w:rPr>
        <w:t>=</w:t>
      </w:r>
      <w:r>
        <w:t xml:space="preserve"> (equal), </w:t>
      </w:r>
      <w:r>
        <w:rPr>
          <w:rStyle w:val="CodeInline"/>
        </w:rPr>
        <w:t>&lt;&gt;</w:t>
      </w:r>
      <w:r>
        <w:t xml:space="preserve"> (not equal), </w:t>
      </w:r>
      <w:r>
        <w:rPr>
          <w:rStyle w:val="CodeInline"/>
        </w:rPr>
        <w:t>&lt;</w:t>
      </w:r>
      <w:r>
        <w:t xml:space="preserve">, </w:t>
      </w:r>
      <w:r>
        <w:rPr>
          <w:rStyle w:val="CodeInline"/>
        </w:rPr>
        <w:t>&gt;</w:t>
      </w:r>
      <w:r>
        <w:t xml:space="preserve">, </w:t>
      </w:r>
      <w:r>
        <w:rPr>
          <w:rStyle w:val="CodeInline"/>
        </w:rPr>
        <w:t>&lt;=</w:t>
      </w:r>
      <w:r>
        <w:t xml:space="preserve"> (less than or equal) and </w:t>
      </w:r>
      <w:r>
        <w:rPr>
          <w:rStyle w:val="CodeInline"/>
        </w:rPr>
        <w:t>&gt;=</w:t>
      </w:r>
      <w:r>
        <w:t>. They work on numbers and on strings.</w:t>
      </w:r>
    </w:p>
    <w:p>
      <w:r/>
      <w:r>
        <w:rPr>
          <w:rStyle w:val="CodeInline"/>
        </w:rPr>
        <w:t>ELSE</w:t>
      </w:r>
      <w:r>
        <w:t xml:space="preserve"> gives the other choice:</w:t>
      </w:r>
    </w:p>
    <w:p>
      <w:pPr>
        <w:pStyle w:val="CodeBlock"/>
        <w:shd w:fill="F2F4F7"/>
      </w:pPr>
      <w:r>
        <w:t>age = 9</w:t>
        <w:br/>
        <w:t>IF age &gt;= 13 THEN</w:t>
        <w:br/>
        <w:t xml:space="preserve">  PRINT "TEENAGER"</w:t>
        <w:br/>
        <w:t>ELSE</w:t>
        <w:br/>
        <w:t xml:space="preserve">  PRINT "NOT YET"</w:t>
        <w:br/>
        <w:t>ENDIF</w:t>
      </w:r>
    </w:p>
    <w:p>
      <w:pPr>
        <w:pStyle w:val="CodeBlock"/>
        <w:shd w:fill="E8F1E4"/>
      </w:pPr>
      <w:r>
        <w:t>NOT YET</w:t>
      </w:r>
    </w:p>
    <w:p>
      <w:r>
        <w:t xml:space="preserve">Conditions can be combined with </w:t>
      </w:r>
      <w:r>
        <w:rPr>
          <w:rStyle w:val="CodeInline"/>
        </w:rPr>
        <w:t>AND</w:t>
      </w:r>
      <w:r>
        <w:t xml:space="preserve">, </w:t>
      </w:r>
      <w:r>
        <w:rPr>
          <w:rStyle w:val="CodeInline"/>
        </w:rPr>
        <w:t>OR</w:t>
      </w:r>
      <w:r>
        <w:t xml:space="preserve"> and </w:t>
      </w:r>
      <w:r>
        <w:rPr>
          <w:rStyle w:val="CodeInline"/>
        </w:rPr>
        <w:t>NOT</w:t>
      </w:r>
      <w:r>
        <w:t>:</w:t>
      </w:r>
    </w:p>
    <w:p>
      <w:pPr>
        <w:pStyle w:val="CodeBlock"/>
        <w:shd w:fill="F2F4F7"/>
      </w:pPr>
      <w:r>
        <w:t>temp = 22</w:t>
        <w:br/>
        <w:t>IF temp &gt; 15 AND temp &lt; 25 THEN</w:t>
        <w:br/>
        <w:t xml:space="preserve">  PRINT "PLEASANT"</w:t>
        <w:br/>
        <w:t>ENDIF</w:t>
      </w:r>
    </w:p>
    <w:p>
      <w:pPr>
        <w:pStyle w:val="CodeBlock"/>
        <w:shd w:fill="E8F1E4"/>
      </w:pPr>
      <w:r>
        <w:t>PLEASANT</w:t>
      </w:r>
    </w:p>
    <w:p>
      <w:r>
        <w:t xml:space="preserve">An </w:t>
      </w:r>
      <w:r>
        <w:rPr>
          <w:rStyle w:val="CodeInline"/>
        </w:rPr>
        <w:t>IF</w:t>
      </w:r>
      <w:r>
        <w:t xml:space="preserve"> can contain another </w:t>
      </w:r>
      <w:r>
        <w:rPr>
          <w:rStyle w:val="CodeInline"/>
        </w:rPr>
        <w:t>IF</w:t>
      </w:r>
      <w:r>
        <w:t xml:space="preserve">, to pick between more than two things (there is no </w:t>
      </w:r>
      <w:r>
        <w:rPr>
          <w:rStyle w:val="CodeInline"/>
        </w:rPr>
        <w:t>ELSEIF</w:t>
      </w:r>
      <w:r>
        <w:t>):</w:t>
      </w:r>
    </w:p>
    <w:p>
      <w:pPr>
        <w:pStyle w:val="CodeBlock"/>
        <w:shd w:fill="F2F4F7"/>
      </w:pPr>
      <w:r>
        <w:t>mark = 72</w:t>
        <w:br/>
        <w:t>IF mark &gt;= 80 THEN</w:t>
        <w:br/>
        <w:t xml:space="preserve">  PRINT "A"</w:t>
        <w:br/>
        <w:t>ELSE</w:t>
        <w:br/>
        <w:t xml:space="preserve">  IF mark &gt;= 60 THEN</w:t>
        <w:br/>
        <w:t xml:space="preserve">    PRINT "B"</w:t>
        <w:br/>
        <w:t xml:space="preserve">  ELSE</w:t>
        <w:br/>
        <w:t xml:space="preserve">    PRINT "C"</w:t>
        <w:br/>
        <w:t xml:space="preserve">  ENDIF</w:t>
        <w:br/>
        <w:t>ENDIF</w:t>
      </w:r>
    </w:p>
    <w:p>
      <w:pPr>
        <w:pStyle w:val="CodeBlock"/>
        <w:shd w:fill="E8F1E4"/>
      </w:pPr>
      <w:r>
        <w:t>B</w:t>
      </w:r>
    </w:p>
    <w:p>
      <w:r>
        <w:t xml:space="preserve">Always close an </w:t>
      </w:r>
      <w:r>
        <w:rPr>
          <w:rStyle w:val="CodeInline"/>
        </w:rPr>
        <w:t>IF</w:t>
      </w:r>
      <w:r>
        <w:t xml:space="preserve"> with </w:t>
      </w:r>
      <w:r>
        <w:rPr>
          <w:rStyle w:val="CodeInline"/>
        </w:rPr>
        <w:t>ENDIF</w:t>
      </w:r>
      <w:r>
        <w:t xml:space="preserve">. Putting a statement on the same line as </w:t>
      </w:r>
      <w:r>
        <w:rPr>
          <w:rStyle w:val="CodeInline"/>
        </w:rPr>
        <w:t>THEN</w:t>
      </w:r>
      <w:r>
        <w:t xml:space="preserve"> (</w:t>
      </w:r>
      <w:r>
        <w:rPr>
          <w:rStyle w:val="CodeInline"/>
        </w:rPr>
        <w:t>IF x THEN PRINT "A"</w:t>
      </w:r>
      <w:r>
        <w:t xml:space="preserve">) is an error: the only one-line form is </w:t>
      </w:r>
      <w:r>
        <w:rPr>
          <w:rStyle w:val="CodeInline"/>
        </w:rPr>
        <w:t>IF ... THEN GOTO label</w:t>
      </w:r>
      <w:r>
        <w:t>, which comes in Chapter 8.</w:t>
      </w:r>
    </w:p>
    <w:p>
      <w:bookmarkStart w:id="15" w:name="md_chapter_7____doing_things_again"/>
      <w:pPr>
        <w:pStyle w:val="Heading2"/>
        <w:pageBreakBefore/>
      </w:pPr>
      <w:r>
        <w:t>Chapter 7 -- Doing things again</w:t>
      </w:r>
      <w:bookmarkEnd w:id="15"/>
    </w:p>
    <w:p>
      <w:r>
        <w:t xml:space="preserve">Computers are good at boring repetition. </w:t>
      </w:r>
      <w:r>
        <w:rPr>
          <w:rStyle w:val="CodeInline"/>
        </w:rPr>
        <w:t>FOR</w:t>
      </w:r>
      <w:r>
        <w:t xml:space="preserve"> ... </w:t>
      </w:r>
      <w:r>
        <w:rPr>
          <w:rStyle w:val="CodeInline"/>
        </w:rPr>
        <w:t>NEXT</w:t>
      </w:r>
      <w:r>
        <w:t xml:space="preserve"> repeats the lines between them:</w:t>
      </w:r>
    </w:p>
    <w:p>
      <w:pPr>
        <w:pStyle w:val="CodeBlock"/>
        <w:shd w:fill="F2F4F7"/>
      </w:pPr>
      <w:r>
        <w:t>FOR i = 1 TO 5</w:t>
        <w:br/>
        <w:t xml:space="preserve">  PRINT i</w:t>
        <w:br/>
        <w:t>NEXT i</w:t>
      </w:r>
    </w:p>
    <w:p>
      <w:pPr>
        <w:pStyle w:val="CodeBlock"/>
        <w:shd w:fill="E8F1E4"/>
      </w:pPr>
      <w:r>
        <w:t>1</w:t>
        <w:br/>
        <w:t>2</w:t>
        <w:br/>
        <w:t>3</w:t>
        <w:br/>
        <w:t>4</w:t>
        <w:br/>
        <w:t>5</w:t>
      </w:r>
    </w:p>
    <w:p>
      <w:r>
        <w:t xml:space="preserve">The variable </w:t>
      </w:r>
      <w:r>
        <w:rPr>
          <w:rStyle w:val="CodeInline"/>
        </w:rPr>
        <w:t>i</w:t>
      </w:r>
      <w:r>
        <w:t xml:space="preserve"> counts, 1 up to 5. You can use it inside the loop:</w:t>
      </w:r>
    </w:p>
    <w:p>
      <w:pPr>
        <w:pStyle w:val="CodeBlock"/>
        <w:shd w:fill="F2F4F7"/>
      </w:pPr>
      <w:r>
        <w:t>FOR n = 1 TO 5</w:t>
        <w:br/>
        <w:t xml:space="preserve">  PRINT n; " times 7 is "; n * 7</w:t>
        <w:br/>
        <w:t>NEXT n</w:t>
      </w:r>
    </w:p>
    <w:p>
      <w:pPr>
        <w:pStyle w:val="CodeBlock"/>
        <w:shd w:fill="E8F1E4"/>
      </w:pPr>
      <w:r>
        <w:t>1 times 7 is 7</w:t>
        <w:br/>
        <w:t>2 times 7 is 14</w:t>
        <w:br/>
        <w:t>3 times 7 is 21</w:t>
        <w:br/>
        <w:t>4 times 7 is 28</w:t>
        <w:br/>
        <w:t>5 times 7 is 35</w:t>
      </w:r>
    </w:p>
    <w:p>
      <w:r/>
      <w:r>
        <w:rPr>
          <w:rStyle w:val="CodeInline"/>
        </w:rPr>
        <w:t>STEP</w:t>
      </w:r>
      <w:r>
        <w:t xml:space="preserve"> changes the amount counted each time, and may be negative, to count down:</w:t>
      </w:r>
    </w:p>
    <w:p>
      <w:pPr>
        <w:pStyle w:val="CodeBlock"/>
        <w:shd w:fill="F2F4F7"/>
      </w:pPr>
      <w:r>
        <w:t>FOR i = 10 TO 0 STEP -5</w:t>
        <w:br/>
        <w:t xml:space="preserve">  PRINT i</w:t>
        <w:br/>
        <w:t>NEXT i</w:t>
        <w:br/>
        <w:t>PRINT "LIFT OFF"</w:t>
      </w:r>
    </w:p>
    <w:p>
      <w:pPr>
        <w:pStyle w:val="CodeBlock"/>
        <w:shd w:fill="E8F1E4"/>
      </w:pPr>
      <w:r>
        <w:t>10</w:t>
        <w:br/>
        <w:t>5</w:t>
        <w:br/>
        <w:t>0</w:t>
        <w:br/>
        <w:t>LIFT OFF</w:t>
      </w:r>
    </w:p>
    <w:p>
      <w:r>
        <w:t>Loops can be put inside loops:</w:t>
      </w:r>
    </w:p>
    <w:p>
      <w:pPr>
        <w:pStyle w:val="CodeBlock"/>
        <w:shd w:fill="F2F4F7"/>
      </w:pPr>
      <w:r>
        <w:t>FOR row = 1 TO 3</w:t>
        <w:br/>
        <w:t xml:space="preserve">  FOR col = 1 TO 4</w:t>
        <w:br/>
        <w:t xml:space="preserve">    PRINT "*";</w:t>
        <w:br/>
        <w:t xml:space="preserve">  NEXT col</w:t>
        <w:br/>
        <w:t xml:space="preserve">  PRINT</w:t>
        <w:br/>
        <w:t>NEXT row</w:t>
      </w:r>
    </w:p>
    <w:p>
      <w:pPr>
        <w:pStyle w:val="CodeBlock"/>
        <w:shd w:fill="E8F1E4"/>
      </w:pPr>
      <w:r>
        <w:t>****</w:t>
        <w:br/>
        <w:t>****</w:t>
        <w:br/>
        <w:t>****</w:t>
      </w:r>
    </w:p>
    <w:p>
      <w:r>
        <w:t xml:space="preserve">(A </w:t>
      </w:r>
      <w:r>
        <w:rPr>
          <w:rStyle w:val="CodeInline"/>
        </w:rPr>
        <w:t>PRINT</w:t>
      </w:r>
      <w:r>
        <w:t xml:space="preserve"> that ends in </w:t>
      </w:r>
      <w:r>
        <w:rPr>
          <w:rStyle w:val="CodeInline"/>
        </w:rPr>
        <w:t>;</w:t>
      </w:r>
      <w:r>
        <w:t xml:space="preserve"> stays on the same line; a plain </w:t>
      </w:r>
      <w:r>
        <w:rPr>
          <w:rStyle w:val="CodeInline"/>
        </w:rPr>
        <w:t>PRINT</w:t>
      </w:r>
      <w:r>
        <w:t xml:space="preserve"> ends the line.)</w:t>
      </w:r>
    </w:p>
    <w:p>
      <w:bookmarkStart w:id="16" w:name="md_chapter_8____labels_jumps_and_remarks"/>
      <w:pPr>
        <w:pStyle w:val="Heading2"/>
        <w:pageBreakBefore/>
      </w:pPr>
      <w:r>
        <w:t>Chapter 8 -- Labels, jumps and remarks</w:t>
      </w:r>
      <w:bookmarkEnd w:id="16"/>
    </w:p>
    <w:p>
      <w:r>
        <w:t xml:space="preserve">A </w:t>
      </w:r>
      <w:r>
        <w:rPr>
          <w:b/>
        </w:rPr>
        <w:t>label</w:t>
      </w:r>
      <w:r>
        <w:t xml:space="preserve"> is a line with just a name and a colon. </w:t>
      </w:r>
      <w:r>
        <w:rPr>
          <w:rStyle w:val="CodeInline"/>
        </w:rPr>
        <w:t>GOTO</w:t>
      </w:r>
      <w:r>
        <w:t xml:space="preserve"> jumps to it. This makes a loop that goes on until a condition is met:</w:t>
      </w:r>
    </w:p>
    <w:p>
      <w:pPr>
        <w:pStyle w:val="CodeBlock"/>
        <w:shd w:fill="F2F4F7"/>
      </w:pPr>
      <w:r>
        <w:t>n = 0</w:t>
        <w:br/>
        <w:t>again:</w:t>
        <w:br/>
        <w:t>n = n + 1</w:t>
        <w:br/>
        <w:t>PRINT n</w:t>
        <w:br/>
        <w:t>IF n &lt; 3 THEN GOTO again</w:t>
        <w:br/>
        <w:t>PRINT "FINISHED"</w:t>
      </w:r>
    </w:p>
    <w:p>
      <w:pPr>
        <w:pStyle w:val="CodeBlock"/>
        <w:shd w:fill="E8F1E4"/>
      </w:pPr>
      <w:r>
        <w:t>1</w:t>
        <w:br/>
        <w:t>2</w:t>
        <w:br/>
        <w:t>3</w:t>
        <w:br/>
        <w:t>FINISHED</w:t>
      </w:r>
    </w:p>
    <w:p>
      <w:r/>
      <w:r>
        <w:rPr>
          <w:rStyle w:val="CodeInline"/>
        </w:rPr>
        <w:t>IF ... THEN GOTO label</w:t>
      </w:r>
      <w:r>
        <w:t xml:space="preserve"> is the one-line form of </w:t>
      </w:r>
      <w:r>
        <w:rPr>
          <w:rStyle w:val="CodeInline"/>
        </w:rPr>
        <w:t>IF</w:t>
      </w:r>
      <w:r>
        <w:t xml:space="preserve">. Use </w:t>
      </w:r>
      <w:r>
        <w:rPr>
          <w:rStyle w:val="CodeInline"/>
        </w:rPr>
        <w:t>FOR</w:t>
      </w:r>
      <w:r>
        <w:t xml:space="preserve"> when you know how many times; use a label when you do not.</w:t>
      </w:r>
    </w:p>
    <w:p>
      <w:r/>
      <w:r>
        <w:rPr>
          <w:rStyle w:val="CodeInline"/>
        </w:rPr>
        <w:t>REM</w:t>
      </w:r>
      <w:r>
        <w:t xml:space="preserve"> starts a </w:t>
      </w:r>
      <w:r>
        <w:rPr>
          <w:b/>
        </w:rPr>
        <w:t>remark</w:t>
      </w:r>
      <w:r>
        <w:t>, a note for people. The machine ignores everything after it on the line. Remarks make programs easier to understand later:</w:t>
      </w:r>
    </w:p>
    <w:p>
      <w:pPr>
        <w:pStyle w:val="CodeBlock"/>
        <w:shd w:fill="F2F4F7"/>
      </w:pPr>
      <w:r>
        <w:t>REM compute the area of a rectangle</w:t>
        <w:br/>
        <w:t>width = 8</w:t>
        <w:br/>
        <w:t>height = 5</w:t>
        <w:br/>
        <w:t>PRINT width * height : REM the answer is 40</w:t>
      </w:r>
    </w:p>
    <w:p>
      <w:pPr>
        <w:pStyle w:val="CodeBlock"/>
        <w:shd w:fill="E8F1E4"/>
      </w:pPr>
      <w:r>
        <w:t>40</w:t>
      </w:r>
    </w:p>
    <w:p>
      <w:r>
        <w:t xml:space="preserve">Several statements can share a line if they are separated by </w:t>
      </w:r>
      <w:r>
        <w:rPr>
          <w:rStyle w:val="CodeInline"/>
        </w:rPr>
        <w:t>:</w:t>
      </w:r>
      <w:r>
        <w:t>.</w:t>
      </w:r>
    </w:p>
    <w:p>
      <w:r/>
      <w:r>
        <w:rPr>
          <w:rStyle w:val="CodeInline"/>
        </w:rPr>
        <w:t>END</w:t>
      </w:r>
      <w:r>
        <w:t xml:space="preserve"> stops the program early; </w:t>
      </w:r>
      <w:r>
        <w:rPr>
          <w:rStyle w:val="CodeInline"/>
        </w:rPr>
        <w:t>STOP</w:t>
      </w:r>
      <w:r>
        <w:t xml:space="preserve"> does too. If you reach the last line, the program stops anyway.</w:t>
      </w:r>
    </w:p>
    <w:p>
      <w:bookmarkStart w:id="17" w:name="md_chapter_9____procedures_and_functions"/>
      <w:pPr>
        <w:pStyle w:val="Heading2"/>
        <w:pageBreakBefore/>
      </w:pPr>
      <w:r>
        <w:t>Chapter 9 -- Procedures and functions</w:t>
      </w:r>
      <w:bookmarkEnd w:id="17"/>
    </w:p>
    <w:p>
      <w:r>
        <w:t xml:space="preserve">When a piece of a program is needed several times, give it a name. A </w:t>
      </w:r>
      <w:r>
        <w:rPr>
          <w:b/>
        </w:rPr>
        <w:t>procedure</w:t>
      </w:r>
      <w:r>
        <w:t xml:space="preserve"> is defined with </w:t>
      </w:r>
      <w:r>
        <w:rPr>
          <w:rStyle w:val="CodeInline"/>
        </w:rPr>
        <w:t>PROC</w:t>
      </w:r>
      <w:r>
        <w:t xml:space="preserve"> and </w:t>
      </w:r>
      <w:r>
        <w:rPr>
          <w:rStyle w:val="CodeInline"/>
        </w:rPr>
        <w:t>ENDP</w:t>
      </w:r>
      <w:r>
        <w:t xml:space="preserve"> and used with </w:t>
      </w:r>
      <w:r>
        <w:rPr>
          <w:rStyle w:val="CodeInline"/>
        </w:rPr>
        <w:t>CALL</w:t>
      </w:r>
      <w:r>
        <w:t xml:space="preserve">. It receives one number, its </w:t>
      </w:r>
      <w:r>
        <w:rPr>
          <w:b/>
        </w:rPr>
        <w:t>parameter</w:t>
      </w:r>
      <w:r>
        <w:t>:</w:t>
      </w:r>
    </w:p>
    <w:p>
      <w:pPr>
        <w:pStyle w:val="CodeBlock"/>
        <w:shd w:fill="F2F4F7"/>
      </w:pPr>
      <w:r>
        <w:t>CALL stars(3)</w:t>
        <w:br/>
        <w:t>CALL stars(7)</w:t>
        <w:br/>
        <w:t>CALL stars(1)</w:t>
        <w:br/>
        <w:t>END</w:t>
        <w:br/>
        <w:t>PROC stars(n):</w:t>
        <w:br/>
        <w:t xml:space="preserve">  FOR i = 1 TO n</w:t>
        <w:br/>
        <w:t xml:space="preserve">    PRINT "*";</w:t>
        <w:br/>
        <w:t xml:space="preserve">  NEXT i</w:t>
        <w:br/>
        <w:t xml:space="preserve">  PRINT</w:t>
        <w:br/>
        <w:t>ENDP</w:t>
      </w:r>
    </w:p>
    <w:p>
      <w:pPr>
        <w:pStyle w:val="CodeBlock"/>
        <w:shd w:fill="E8F1E4"/>
      </w:pPr>
      <w:r>
        <w:t>***</w:t>
        <w:br/>
        <w:t>*******</w:t>
        <w:br/>
        <w:t>*</w:t>
      </w:r>
    </w:p>
    <w:p>
      <w:r>
        <w:t xml:space="preserve">Put procedures after an </w:t>
      </w:r>
      <w:r>
        <w:rPr>
          <w:rStyle w:val="CodeInline"/>
        </w:rPr>
        <w:t>END</w:t>
      </w:r>
      <w:r>
        <w:t>, so the program does not run into them. A procedure can call itself, which is the neat way to do something that is made of smaller copies of itself:</w:t>
      </w:r>
    </w:p>
    <w:p>
      <w:pPr>
        <w:pStyle w:val="CodeBlock"/>
        <w:shd w:fill="F2F4F7"/>
      </w:pPr>
      <w:r>
        <w:t>CALL countdown(4)</w:t>
        <w:br/>
        <w:t>END</w:t>
        <w:br/>
        <w:t>PROC countdown(n):</w:t>
        <w:br/>
        <w:t xml:space="preserve">  IF n &gt; 0 THEN</w:t>
        <w:br/>
        <w:t xml:space="preserve">    PRINT n</w:t>
        <w:br/>
        <w:t xml:space="preserve">    CALL countdown(n - 1)</w:t>
        <w:br/>
        <w:t xml:space="preserve">  ENDIF</w:t>
        <w:br/>
        <w:t>ENDP</w:t>
      </w:r>
    </w:p>
    <w:p>
      <w:pPr>
        <w:pStyle w:val="CodeBlock"/>
        <w:shd w:fill="E8F1E4"/>
      </w:pPr>
      <w:r>
        <w:t>4</w:t>
        <w:br/>
        <w:t>3</w:t>
        <w:br/>
        <w:t>2</w:t>
        <w:br/>
        <w:t>1</w:t>
      </w:r>
    </w:p>
    <w:p>
      <w:r>
        <w:t xml:space="preserve">For a one-line calculation that gives back a value, define a </w:t>
      </w:r>
      <w:r>
        <w:rPr>
          <w:b/>
        </w:rPr>
        <w:t>function</w:t>
      </w:r>
      <w:r>
        <w:t xml:space="preserve"> with </w:t>
      </w:r>
      <w:r>
        <w:rPr>
          <w:rStyle w:val="CodeInline"/>
        </w:rPr>
        <w:t>DEF FN</w:t>
      </w:r>
      <w:r>
        <w:t>:</w:t>
      </w:r>
    </w:p>
    <w:p>
      <w:pPr>
        <w:pStyle w:val="CodeBlock"/>
        <w:shd w:fill="F2F4F7"/>
      </w:pPr>
      <w:r>
        <w:t>DEF FN double(x) = x * 2</w:t>
        <w:br/>
        <w:t>DEF FN area(r) = 3.14159 * r * r</w:t>
        <w:br/>
        <w:t>PRINT FN double(21)</w:t>
        <w:br/>
        <w:t>PRINT FN area(10)</w:t>
      </w:r>
    </w:p>
    <w:p>
      <w:pPr>
        <w:pStyle w:val="CodeBlock"/>
        <w:shd w:fill="E8F1E4"/>
      </w:pPr>
      <w:r>
        <w:t>42</w:t>
        <w:br/>
        <w:t>314.1590</w:t>
      </w:r>
    </w:p>
    <w:p>
      <w:bookmarkStart w:id="18" w:name="md_chapter_10____lists_of_things"/>
      <w:pPr>
        <w:pStyle w:val="Heading2"/>
        <w:pageBreakBefore/>
      </w:pPr>
      <w:r>
        <w:t>Chapter 10 -- Lists of things</w:t>
      </w:r>
      <w:bookmarkEnd w:id="18"/>
    </w:p>
    <w:p>
      <w:r>
        <w:t xml:space="preserve">A variable holds one thing. An </w:t>
      </w:r>
      <w:r>
        <w:rPr>
          <w:b/>
        </w:rPr>
        <w:t>array</w:t>
      </w:r>
      <w:r>
        <w:t xml:space="preserve"> holds a numbered row of them. You tell the machine the size with </w:t>
      </w:r>
      <w:r>
        <w:rPr>
          <w:rStyle w:val="CodeInline"/>
        </w:rPr>
        <w:t>DIM</w:t>
      </w:r>
      <w:r>
        <w:t xml:space="preserve">, and then use a number in brackets to pick one. The numbering starts from </w:t>
      </w:r>
      <w:r>
        <w:rPr>
          <w:b/>
        </w:rPr>
        <w:t>0</w:t>
      </w:r>
      <w:r>
        <w:t>:</w:t>
      </w:r>
    </w:p>
    <w:p>
      <w:pPr>
        <w:pStyle w:val="CodeBlock"/>
        <w:shd w:fill="F2F4F7"/>
      </w:pPr>
      <w:r>
        <w:t>DIM temps(5)</w:t>
        <w:br/>
        <w:t>temps(0) = 18</w:t>
        <w:br/>
        <w:t>temps(1) = 21</w:t>
        <w:br/>
        <w:t>temps(2) = 19</w:t>
        <w:br/>
        <w:t>temps(3) = 25</w:t>
        <w:br/>
        <w:t>temps(4) = 23</w:t>
        <w:br/>
        <w:t>total = 0</w:t>
        <w:br/>
        <w:t>FOR i = 0 TO 4</w:t>
        <w:br/>
        <w:t xml:space="preserve">  total = total + temps(i)</w:t>
        <w:br/>
        <w:t>NEXT i</w:t>
        <w:br/>
        <w:t>PRINT "AVERAGE "; total / 5</w:t>
      </w:r>
    </w:p>
    <w:p>
      <w:pPr>
        <w:pStyle w:val="CodeBlock"/>
        <w:shd w:fill="E8F1E4"/>
      </w:pPr>
      <w:r>
        <w:t>AVERAGE 21.2000</w:t>
      </w:r>
    </w:p>
    <w:p>
      <w:r/>
      <w:r>
        <w:rPr>
          <w:rStyle w:val="CodeInline"/>
        </w:rPr>
        <w:t>DIM temps(5)</w:t>
      </w:r>
      <w:r>
        <w:t xml:space="preserve"> makes five places: </w:t>
      </w:r>
      <w:r>
        <w:rPr>
          <w:rStyle w:val="CodeInline"/>
        </w:rPr>
        <w:t>temps(0)</w:t>
      </w:r>
      <w:r>
        <w:t xml:space="preserve"> to </w:t>
      </w:r>
      <w:r>
        <w:rPr>
          <w:rStyle w:val="CodeInline"/>
        </w:rPr>
        <w:t>temps(4)</w:t>
      </w:r>
      <w:r>
        <w:t xml:space="preserve">. The size must be a plain number. Names that end in </w:t>
      </w:r>
      <w:r>
        <w:rPr>
          <w:rStyle w:val="CodeInline"/>
        </w:rPr>
        <w:t>$</w:t>
      </w:r>
      <w:r>
        <w:t xml:space="preserve"> make arrays of strings, up to 15 characters each:</w:t>
      </w:r>
    </w:p>
    <w:p>
      <w:pPr>
        <w:pStyle w:val="CodeBlock"/>
        <w:shd w:fill="F2F4F7"/>
      </w:pPr>
      <w:r>
        <w:t>DIM day$(3)</w:t>
        <w:br/>
        <w:t>day$(0) = "MON"</w:t>
        <w:br/>
        <w:t>day$(1) = "TUE"</w:t>
        <w:br/>
        <w:t>day$(2) = "WED"</w:t>
        <w:br/>
        <w:t>FOR i = 0 TO 2</w:t>
        <w:br/>
        <w:t xml:space="preserve">  PRINT day$(i)</w:t>
        <w:br/>
        <w:t>NEXT i</w:t>
      </w:r>
    </w:p>
    <w:p>
      <w:pPr>
        <w:pStyle w:val="CodeBlock"/>
        <w:shd w:fill="E8F1E4"/>
      </w:pPr>
      <w:r>
        <w:t>MON</w:t>
        <w:br/>
        <w:t>TUE</w:t>
        <w:br/>
        <w:t>WED</w:t>
      </w:r>
    </w:p>
    <w:p>
      <w:r>
        <w:t>Numeric arrays keep whole numbers only (from -32768 to 32767). Storing 1.5 in one, or using a place that does not exist (</w:t>
      </w:r>
      <w:r>
        <w:rPr>
          <w:rStyle w:val="CodeInline"/>
        </w:rPr>
        <w:t>temps(5)</w:t>
      </w:r>
      <w:r>
        <w:t xml:space="preserve"> above), stops the program with a message.</w:t>
      </w:r>
    </w:p>
    <w:p>
      <w:bookmarkStart w:id="19" w:name="md_chapter_11____asking_questions"/>
      <w:pPr>
        <w:pStyle w:val="Heading2"/>
        <w:pageBreakBefore/>
      </w:pPr>
      <w:r>
        <w:t>Chapter 11 -- Asking questions</w:t>
      </w:r>
      <w:bookmarkEnd w:id="19"/>
    </w:p>
    <w:p>
      <w:r/>
      <w:r>
        <w:rPr>
          <w:rStyle w:val="CodeInline"/>
        </w:rPr>
        <w:t>INPUT</w:t>
      </w:r>
      <w:r>
        <w:t xml:space="preserve"> waits for you to type something and press ENTER:</w:t>
      </w:r>
    </w:p>
    <w:p>
      <w:pPr>
        <w:pStyle w:val="CodeBlock"/>
        <w:shd w:fill="F2F4F7"/>
      </w:pPr>
      <w:r>
        <w:t>INPUT "What is your name? "; n$</w:t>
        <w:br/>
        <w:t>INPUT "How old are you? "; age</w:t>
        <w:br/>
        <w:t>PRINT "Next year "; n$; " will be "; age + 1</w:t>
      </w:r>
    </w:p>
    <w:p>
      <w:pPr>
        <w:pStyle w:val="CodeBlock"/>
        <w:shd w:fill="E8F1E4"/>
      </w:pPr>
      <w:r>
        <w:t>What is your name? Sam</w:t>
        <w:br/>
        <w:t>How old are you? 12</w:t>
        <w:br/>
        <w:t>Next year Sam will be 13</w:t>
      </w:r>
    </w:p>
    <w:p>
      <w:r>
        <w:t xml:space="preserve">(Here </w:t>
      </w:r>
      <w:r>
        <w:rPr>
          <w:rStyle w:val="CodeInline"/>
        </w:rPr>
        <w:t>Sam</w:t>
      </w:r>
      <w:r>
        <w:t xml:space="preserve"> and </w:t>
      </w:r>
      <w:r>
        <w:rPr>
          <w:rStyle w:val="CodeInline"/>
        </w:rPr>
        <w:t>12</w:t>
      </w:r>
      <w:r>
        <w:t xml:space="preserve"> were typed at the two questions.) Put a </w:t>
      </w:r>
      <w:r>
        <w:rPr>
          <w:rStyle w:val="CodeInline"/>
        </w:rPr>
        <w:t>$</w:t>
      </w:r>
      <w:r>
        <w:t xml:space="preserve"> on the variable if you want text; leave it off for a number. If you type something that is not a number where a number is wanted, you get 0.</w:t>
      </w:r>
    </w:p>
    <w:p>
      <w:bookmarkStart w:id="20" w:name="md_chapter_12____the_screen"/>
      <w:pPr>
        <w:pStyle w:val="Heading2"/>
        <w:pageBreakBefore/>
      </w:pPr>
      <w:r>
        <w:t>Chapter 12 -- The screen</w:t>
      </w:r>
      <w:bookmarkEnd w:id="20"/>
    </w:p>
    <w:p>
      <w:r>
        <w:t xml:space="preserve">The text screen is 32 columns by 23 rows. </w:t>
      </w:r>
      <w:r>
        <w:rPr>
          <w:rStyle w:val="CodeInline"/>
        </w:rPr>
        <w:t>AT row, column</w:t>
      </w:r>
      <w:r>
        <w:t xml:space="preserve"> moves where the next </w:t>
      </w:r>
      <w:r>
        <w:rPr>
          <w:rStyle w:val="CodeInline"/>
        </w:rPr>
        <w:t>PRINT</w:t>
      </w:r>
      <w:r>
        <w:t xml:space="preserve"> starts; </w:t>
      </w:r>
      <w:r>
        <w:rPr>
          <w:rStyle w:val="CodeInline"/>
        </w:rPr>
        <w:t>TAB column</w:t>
      </w:r>
      <w:r>
        <w:t xml:space="preserve"> moves along the current row. Row 0, column 0 is the top left. </w:t>
      </w:r>
      <w:r>
        <w:rPr>
          <w:rStyle w:val="CodeInline"/>
        </w:rPr>
        <w:t>CLS</w:t>
      </w:r>
      <w:r>
        <w:t xml:space="preserve"> clears the screen.</w:t>
      </w:r>
    </w:p>
    <w:p>
      <w:pPr>
        <w:pStyle w:val="CodeBlock"/>
        <w:shd w:fill="F2F4F7"/>
      </w:pPr>
      <w:r>
        <w:t>CLS</w:t>
        <w:br/>
        <w:t>AT 5, 10</w:t>
        <w:br/>
        <w:t>PRINT "MIDDLE"</w:t>
        <w:br/>
        <w:t>AT 0, 0</w:t>
        <w:br/>
        <w:t>PRINT "TOP LEFT"</w:t>
        <w:br/>
        <w:t>AT 8, 20</w:t>
        <w:br/>
        <w:t>PRINT "LOWER"</w:t>
      </w:r>
    </w:p>
    <w:p>
      <w:pPr>
        <w:pStyle w:val="CodeBlock"/>
        <w:shd w:fill="E8F1E4"/>
      </w:pPr>
      <w:r>
        <w:t>TOP LEFT</w:t>
        <w:br/>
        <w:br/>
        <w:br/>
        <w:br/>
        <w:br/>
        <w:t xml:space="preserve">          MIDDLE</w:t>
        <w:br/>
        <w:br/>
        <w:br/>
        <w:t xml:space="preserve">                    LOWER</w:t>
      </w:r>
    </w:p>
    <w:p>
      <w:r/>
      <w:r>
        <w:rPr>
          <w:b/>
        </w:rPr>
        <w:t>Colour.</w:t>
      </w:r>
      <w:r>
        <w:t xml:space="preserve"> </w:t>
      </w:r>
      <w:r>
        <w:rPr>
          <w:rStyle w:val="CodeInline"/>
        </w:rPr>
        <w:t>INK</w:t>
      </w:r>
      <w:r>
        <w:t xml:space="preserve"> sets the colour of the writing, </w:t>
      </w:r>
      <w:r>
        <w:rPr>
          <w:rStyle w:val="CodeInline"/>
        </w:rPr>
        <w:t>PAPER</w:t>
      </w:r>
      <w:r>
        <w:t xml:space="preserve"> the background, and </w:t>
      </w:r>
      <w:r>
        <w:rPr>
          <w:rStyle w:val="CodeInline"/>
        </w:rPr>
        <w:t>BORDER</w:t>
      </w:r>
      <w:r>
        <w:t xml:space="preserve"> the border: the numbers are 0 black, 1 blue, 2 red, 3 magenta, 4 green, 5 cyan, 6 yellow, 7 white. </w:t>
      </w:r>
      <w:r>
        <w:rPr>
          <w:rStyle w:val="CodeInline"/>
        </w:rPr>
        <w:t>BRIGHT 1</w:t>
      </w:r>
      <w:r>
        <w:t xml:space="preserve"> and </w:t>
      </w:r>
      <w:r>
        <w:rPr>
          <w:rStyle w:val="CodeInline"/>
        </w:rPr>
        <w:t>FLASH 1</w:t>
      </w:r>
      <w:r>
        <w:t xml:space="preserve"> make colours brighter or flashing. After changing </w:t>
      </w:r>
      <w:r>
        <w:rPr>
          <w:rStyle w:val="CodeInline"/>
        </w:rPr>
        <w:t>PAPER</w:t>
      </w:r>
      <w:r>
        <w:t xml:space="preserve">, use </w:t>
      </w:r>
      <w:r>
        <w:rPr>
          <w:rStyle w:val="CodeInline"/>
        </w:rPr>
        <w:t>CLS</w:t>
      </w:r>
      <w:r>
        <w:t xml:space="preserve"> to paint the whole screen with it.</w:t>
      </w:r>
    </w:p>
    <w:p>
      <w:pPr>
        <w:pStyle w:val="CodeBlock"/>
        <w:shd w:fill="F2F4F7"/>
      </w:pPr>
      <w:r>
        <w:t>BORDER 1</w:t>
        <w:br/>
        <w:t>PAPER 0</w:t>
        <w:br/>
        <w:t>INK 7</w:t>
        <w:br/>
        <w:t>CLS</w:t>
        <w:br/>
        <w:t>FOR c = 1 TO 6</w:t>
        <w:br/>
        <w:t xml:space="preserve">  INK c</w:t>
        <w:br/>
        <w:t xml:space="preserve">  AT c * 2, 6</w:t>
        <w:br/>
        <w:t xml:space="preserve">  PRINT "COLOUR NUMBER "; c</w:t>
        <w:br/>
        <w:t>NEXT c</w:t>
      </w:r>
    </w:p>
    <w:p>
      <w:pPr>
        <w:jc w:val="center"/>
      </w:pPr>
      <w:r>
        <w:drawing>
          <wp:inline xmlns:a="http://schemas.openxmlformats.org/drawingml/2006/main" xmlns:pic="http://schemas.openxmlformats.org/drawingml/2006/picture">
            <wp:extent cx="3657600" cy="2743200"/>
            <wp:docPr id="6" name="Picture 6"/>
            <wp:cNvGraphicFramePr>
              <a:graphicFrameLocks noChangeAspect="1"/>
            </wp:cNvGraphicFramePr>
            <a:graphic>
              <a:graphicData uri="http://schemas.openxmlformats.org/drawingml/2006/picture">
                <pic:pic>
                  <pic:nvPicPr>
                    <pic:cNvPr id="0" name="colours.png"/>
                    <pic:cNvPicPr/>
                  </pic:nvPicPr>
                  <pic:blipFill>
                    <a:blip r:embed="rId16"/>
                    <a:stretch>
                      <a:fillRect/>
                    </a:stretch>
                  </pic:blipFill>
                  <pic:spPr>
                    <a:xfrm>
                      <a:off x="0" y="0"/>
                      <a:ext cx="3657600" cy="2743200"/>
                    </a:xfrm>
                    <a:prstGeom prst="rect"/>
                  </pic:spPr>
                </pic:pic>
              </a:graphicData>
            </a:graphic>
          </wp:inline>
        </w:drawing>
      </w:r>
    </w:p>
    <w:p>
      <w:pPr>
        <w:jc w:val="center"/>
      </w:pPr>
      <w:r>
        <w:rPr>
          <w:i/>
          <w:sz w:val="18"/>
        </w:rPr>
        <w:t>Six colours of writing on black</w:t>
      </w:r>
    </w:p>
    <w:p>
      <w:r/>
      <w:r>
        <w:rPr>
          <w:b/>
        </w:rPr>
        <w:t>Drawing.</w:t>
      </w:r>
      <w:r>
        <w:t xml:space="preserve"> The drawing screen is 256 dots across and 192 down. </w:t>
      </w:r>
      <w:r>
        <w:rPr>
          <w:rStyle w:val="CodeInline"/>
        </w:rPr>
        <w:t>PLOT x, y</w:t>
      </w:r>
      <w:r>
        <w:t xml:space="preserve"> puts down one dot; </w:t>
      </w:r>
      <w:r>
        <w:rPr>
          <w:rStyle w:val="CodeInline"/>
        </w:rPr>
        <w:t>x</w:t>
      </w:r>
      <w:r>
        <w:t xml:space="preserve"> runs from 0 at the left and </w:t>
      </w:r>
      <w:r>
        <w:rPr>
          <w:rStyle w:val="CodeInline"/>
        </w:rPr>
        <w:t>y</w:t>
      </w:r>
      <w:r>
        <w:t xml:space="preserve"> from 0 </w:t>
      </w:r>
      <w:r>
        <w:rPr>
          <w:b/>
        </w:rPr>
        <w:t>at the top</w:t>
      </w:r>
      <w:r>
        <w:t xml:space="preserve">. </w:t>
      </w:r>
      <w:r>
        <w:rPr>
          <w:rStyle w:val="CodeInline"/>
        </w:rPr>
        <w:t>LINE x1, y1 TO x2, y2</w:t>
      </w:r>
      <w:r>
        <w:t xml:space="preserve"> draws a straight line.</w:t>
      </w:r>
    </w:p>
    <w:p>
      <w:pPr>
        <w:pStyle w:val="CodeBlock"/>
        <w:shd w:fill="F2F4F7"/>
      </w:pPr>
      <w:r>
        <w:t>INK 2</w:t>
        <w:br/>
        <w:t>LINE 40, 150 TO 128, 30</w:t>
        <w:br/>
        <w:t>LINE 128, 30 TO 216, 150</w:t>
        <w:br/>
        <w:t>LINE 216, 150 TO 40, 150</w:t>
        <w:br/>
        <w:t>INK 1</w:t>
        <w:br/>
        <w:t>FOR x = 60 TO 196 STEP 4</w:t>
        <w:br/>
        <w:t xml:space="preserve">  PLOT x, 170</w:t>
        <w:br/>
        <w:t>NEXT x</w:t>
      </w:r>
    </w:p>
    <w:p>
      <w:pPr>
        <w:jc w:val="center"/>
      </w:pPr>
      <w:r>
        <w:drawing>
          <wp:inline xmlns:a="http://schemas.openxmlformats.org/drawingml/2006/main" xmlns:pic="http://schemas.openxmlformats.org/drawingml/2006/picture">
            <wp:extent cx="3657600" cy="2743200"/>
            <wp:docPr id="7" name="Picture 7"/>
            <wp:cNvGraphicFramePr>
              <a:graphicFrameLocks noChangeAspect="1"/>
            </wp:cNvGraphicFramePr>
            <a:graphic>
              <a:graphicData uri="http://schemas.openxmlformats.org/drawingml/2006/picture">
                <pic:pic>
                  <pic:nvPicPr>
                    <pic:cNvPr id="0" name="first_drawing.png"/>
                    <pic:cNvPicPr/>
                  </pic:nvPicPr>
                  <pic:blipFill>
                    <a:blip r:embed="rId17"/>
                    <a:stretch>
                      <a:fillRect/>
                    </a:stretch>
                  </pic:blipFill>
                  <pic:spPr>
                    <a:xfrm>
                      <a:off x="0" y="0"/>
                      <a:ext cx="3657600" cy="2743200"/>
                    </a:xfrm>
                    <a:prstGeom prst="rect"/>
                  </pic:spPr>
                </pic:pic>
              </a:graphicData>
            </a:graphic>
          </wp:inline>
        </w:drawing>
      </w:r>
    </w:p>
    <w:p>
      <w:pPr>
        <w:jc w:val="center"/>
      </w:pPr>
      <w:r>
        <w:rPr>
          <w:i/>
          <w:sz w:val="18"/>
        </w:rPr>
        <w:t>A triangle with a dotted line below it</w:t>
      </w:r>
    </w:p>
    <w:p>
      <w:r/>
      <w:r>
        <w:rPr>
          <w:b/>
        </w:rPr>
        <w:t>Your own characters.</w:t>
      </w:r>
      <w:r>
        <w:t xml:space="preserve"> You can design 21 characters of your own, 8 x 8 dots each, and print them like letters with </w:t>
      </w:r>
      <w:r>
        <w:rPr>
          <w:rStyle w:val="CodeInline"/>
        </w:rPr>
        <w:t>PRINT CHR$(144)</w:t>
      </w:r>
      <w:r>
        <w:t xml:space="preserve"> to </w:t>
      </w:r>
      <w:r>
        <w:rPr>
          <w:rStyle w:val="CodeInline"/>
        </w:rPr>
        <w:t>PRINT CHR$(164)</w:t>
      </w:r>
      <w:r>
        <w:t xml:space="preserve">. Each is defined by eight </w:t>
      </w:r>
      <w:r>
        <w:rPr>
          <w:rStyle w:val="CodeInline"/>
        </w:rPr>
        <w:t>POKE</w:t>
      </w:r>
      <w:r>
        <w:t xml:space="preserve">s: one number for each row of dots, starting at address 61824 for character 144. A row of dots is a number: add 128, 64, 32, 16, 8, 4, 2 and 1 for the dots that are on, from left to right (so </w:t>
      </w:r>
      <w:r>
        <w:rPr>
          <w:rStyle w:val="CodeInline"/>
        </w:rPr>
        <w:t>..####..</w:t>
      </w:r>
      <w:r>
        <w:t xml:space="preserve"> is 16 + 8 + 4 + 2 = 60). This makes character 144 into a solid block and prints it:</w:t>
      </w:r>
    </w:p>
    <w:p>
      <w:pPr>
        <w:pStyle w:val="CodeBlock"/>
        <w:shd w:fill="F2F4F7"/>
      </w:pPr>
      <w:r>
        <w:t>FOR r = 0 TO 7</w:t>
        <w:br/>
        <w:t xml:space="preserve">  POKE 61824 + r, 255</w:t>
        <w:br/>
        <w:t>NEXT r</w:t>
        <w:br/>
        <w:t>PRINT PEEK(61824)</w:t>
        <w:br/>
        <w:t>PRINT CHR$(144); CHR$(144); CHR$(144)</w:t>
      </w:r>
    </w:p>
    <w:p>
      <w:pPr>
        <w:pStyle w:val="CodeBlock"/>
        <w:shd w:fill="E8F1E4"/>
      </w:pPr>
      <w:r>
        <w:t>255</w:t>
      </w:r>
    </w:p>
    <w:p>
      <w:pPr>
        <w:jc w:val="center"/>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udg_blocks.png"/>
                    <pic:cNvPicPr/>
                  </pic:nvPicPr>
                  <pic:blipFill>
                    <a:blip r:embed="rId18"/>
                    <a:stretch>
                      <a:fillRect/>
                    </a:stretch>
                  </pic:blipFill>
                  <pic:spPr>
                    <a:xfrm>
                      <a:off x="0" y="0"/>
                      <a:ext cx="3657600" cy="2743200"/>
                    </a:xfrm>
                    <a:prstGeom prst="rect"/>
                  </pic:spPr>
                </pic:pic>
              </a:graphicData>
            </a:graphic>
          </wp:inline>
        </w:drawing>
      </w:r>
    </w:p>
    <w:p>
      <w:pPr>
        <w:jc w:val="center"/>
      </w:pPr>
      <w:r>
        <w:rPr>
          <w:i/>
          <w:sz w:val="18"/>
        </w:rPr>
        <w:t>The number 255, and three solid blocks on the row below</w:t>
      </w:r>
    </w:p>
    <w:p>
      <w:r>
        <w:t xml:space="preserve">The whole story, with a program that lets you draw a character with </w:t>
      </w:r>
      <w:r>
        <w:rPr>
          <w:rStyle w:val="CodeInline"/>
        </w:rPr>
        <w:t>#</w:t>
      </w:r>
      <w:r>
        <w:t xml:space="preserve"> and </w:t>
      </w:r>
      <w:r>
        <w:rPr>
          <w:rStyle w:val="CodeInline"/>
        </w:rPr>
        <w:t>.</w:t>
      </w:r>
      <w:r>
        <w:t xml:space="preserve">, is in the concept </w:t>
      </w:r>
      <w:hyperlink w:anchor="md_user_defined_characters" w:history="1">
        <w:r>
          <w:rPr>
            <w:color w:val="1F4E79"/>
            <w:u w:val="single"/>
          </w:rPr>
          <w:t>User-defined characters</w:t>
        </w:r>
      </w:hyperlink>
      <w:r>
        <w:t>.</w:t>
      </w:r>
    </w:p>
    <w:p>
      <w:r>
        <w:t>Further shapes -- circles, filled areas, rectangles -- come from the packages (Chapter 16).</w:t>
      </w:r>
    </w:p>
    <w:p>
      <w:bookmarkStart w:id="21" w:name="md_chapter_13____sound"/>
      <w:pPr>
        <w:pStyle w:val="Heading2"/>
        <w:pageBreakBefore/>
      </w:pPr>
      <w:r>
        <w:t>Chapter 13 -- Sound</w:t>
      </w:r>
      <w:bookmarkEnd w:id="21"/>
    </w:p>
    <w:p>
      <w:r/>
      <w:r>
        <w:rPr>
          <w:rStyle w:val="CodeInline"/>
        </w:rPr>
        <w:t>BEEP duration, pitch</w:t>
      </w:r>
      <w:r>
        <w:t xml:space="preserve"> makes a note on the loudspeaker. Both numbers are plain counts: the duration is how many waves, the pitch is a delay (a bigger pitch gives a lower note). Try this short rising scale:</w:t>
      </w:r>
    </w:p>
    <w:p>
      <w:pPr>
        <w:pStyle w:val="CodeBlock"/>
        <w:shd w:fill="F2F4F7"/>
      </w:pPr>
      <w:r>
        <w:t>FOR p = 200 TO 100 STEP -20</w:t>
        <w:br/>
        <w:t xml:space="preserve">  BEEP 80, p</w:t>
        <w:br/>
        <w:t>NEXT p</w:t>
        <w:br/>
        <w:t>PRINT "DONE"</w:t>
      </w:r>
    </w:p>
    <w:p>
      <w:pPr>
        <w:pStyle w:val="CodeBlock"/>
        <w:shd w:fill="E8F1E4"/>
      </w:pPr>
      <w:r>
        <w:t>DONE</w:t>
      </w:r>
    </w:p>
    <w:p>
      <w:r/>
      <w:r>
        <w:rPr>
          <w:rStyle w:val="CodeInline"/>
        </w:rPr>
        <w:t>SOUND</w:t>
      </w:r>
      <w:r>
        <w:t xml:space="preserve"> programs the three-voice sound chip. See the keywords </w:t>
      </w:r>
      <w:hyperlink w:anchor="md_beep" w:history="1">
        <w:r>
          <w:rPr>
            <w:color w:val="1F4E79"/>
            <w:u w:val="single"/>
          </w:rPr>
          <w:t>BEEP</w:t>
        </w:r>
      </w:hyperlink>
      <w:r>
        <w:t xml:space="preserve"> and </w:t>
      </w:r>
      <w:hyperlink w:anchor="md_sound" w:history="1">
        <w:r>
          <w:rPr>
            <w:color w:val="1F4E79"/>
            <w:u w:val="single"/>
          </w:rPr>
          <w:t>SOUND</w:t>
        </w:r>
      </w:hyperlink>
      <w:r>
        <w:t xml:space="preserve">, and the concept </w:t>
      </w:r>
      <w:hyperlink w:anchor="md_sound" w:history="1">
        <w:r>
          <w:rPr>
            <w:color w:val="1F4E79"/>
            <w:u w:val="single"/>
          </w:rPr>
          <w:t>Sound</w:t>
        </w:r>
      </w:hyperlink>
      <w:r>
        <w:t>.</w:t>
      </w:r>
    </w:p>
    <w:p>
      <w:bookmarkStart w:id="22" w:name="md_chapter_14____keeping_your_work"/>
      <w:pPr>
        <w:pStyle w:val="Heading2"/>
        <w:pageBreakBefore/>
      </w:pPr>
      <w:r>
        <w:t>Chapter 14 -- Keeping your work</w:t>
      </w:r>
      <w:bookmarkEnd w:id="22"/>
    </w:p>
    <w:p>
      <w:r>
        <w:t>When you switch off, the program is lost. Save it on tape first:</w:t>
      </w:r>
    </w:p>
    <w:p>
      <w:pPr>
        <w:pStyle w:val="CodeBlock"/>
        <w:shd w:fill="F2F4F7"/>
      </w:pPr>
      <w:r>
        <w:t>SAVE "MYPROG"</w:t>
      </w:r>
    </w:p>
    <w:p>
      <w:r>
        <w:t xml:space="preserve">(Names are up to 10 characters.) The machine shows </w:t>
      </w:r>
      <w:r>
        <w:rPr>
          <w:rStyle w:val="CodeInline"/>
        </w:rPr>
        <w:t>SAVED</w:t>
      </w:r>
      <w:r>
        <w:t xml:space="preserve"> when it is done. To get it back later, switch on and type </w:t>
      </w:r>
      <w:r>
        <w:rPr>
          <w:rStyle w:val="CodeInline"/>
        </w:rPr>
        <w:t>LOAD "MYPROG"</w:t>
      </w:r>
      <w:r>
        <w:t xml:space="preserve">; </w:t>
      </w:r>
      <w:r>
        <w:rPr>
          <w:rStyle w:val="CodeInline"/>
        </w:rPr>
        <w:t>LOADED</w:t>
      </w:r>
      <w:r>
        <w:t xml:space="preserve"> is shown. </w:t>
      </w:r>
      <w:r>
        <w:rPr>
          <w:rStyle w:val="CodeInline"/>
        </w:rPr>
        <w:t>VERIFY "MYPROG"</w:t>
      </w:r>
      <w:r>
        <w:t xml:space="preserve"> checks that the tape matches what is in the machine.</w:t>
      </w:r>
    </w:p>
    <w:p>
      <w:r/>
      <w:r>
        <w:rPr>
          <w:rStyle w:val="CodeInline"/>
        </w:rPr>
        <w:t>SAVE "MYPROG" ALL</w:t>
      </w:r>
      <w:r>
        <w:t xml:space="preserve"> saves more: the program </w:t>
      </w:r>
      <w:r>
        <w:rPr>
          <w:b/>
        </w:rPr>
        <w:t>and</w:t>
      </w:r>
      <w:r>
        <w:t xml:space="preserve"> the numbers and strings it was using, so you can carry on exactly where you stopped.</w:t>
      </w:r>
    </w:p>
    <w:p>
      <w:pPr>
        <w:pStyle w:val="CodeBlock"/>
        <w:shd w:fill="F2F4F7"/>
      </w:pPr>
      <w:r>
        <w:t>score = 120</w:t>
        <w:br/>
        <w:t>name$ = "ADA"</w:t>
      </w:r>
    </w:p>
    <w:p>
      <w:pPr>
        <w:pStyle w:val="CodeBlock"/>
        <w:shd w:fill="F2F4F7"/>
      </w:pPr>
      <w:r>
        <w:t>RUN</w:t>
        <w:br/>
        <w:t>SAVE "MYPROG" ALL                      [SAVED]</w:t>
        <w:br/>
        <w:t>power on</w:t>
        <w:br/>
        <w:t>LOAD "MYPROG"                          [LOADED]</w:t>
        <w:br/>
        <w:t>: PRINT score</w:t>
        <w:br/>
        <w:t>120</w:t>
        <w:br/>
        <w:t>: PRINT name$</w:t>
        <w:br/>
        <w:t>ADA</w:t>
      </w:r>
    </w:p>
    <w:p>
      <w:r>
        <w:t xml:space="preserve">(The lines starting with a colon are explained in the next chapter.) The tape messages are explained under </w:t>
      </w:r>
      <w:hyperlink w:anchor="md_save" w:history="1">
        <w:r>
          <w:rPr>
            <w:color w:val="1F4E79"/>
            <w:u w:val="single"/>
          </w:rPr>
          <w:t>SAVE</w:t>
        </w:r>
      </w:hyperlink>
      <w:r>
        <w:t xml:space="preserve"> and the concept </w:t>
      </w:r>
      <w:hyperlink w:anchor="md_tapes" w:history="1">
        <w:r>
          <w:rPr>
            <w:color w:val="1F4E79"/>
            <w:u w:val="single"/>
          </w:rPr>
          <w:t>Tapes</w:t>
        </w:r>
      </w:hyperlink>
      <w:r>
        <w:t>.</w:t>
      </w:r>
    </w:p>
    <w:p>
      <w:bookmarkStart w:id="23" w:name="md_chapter_15____looking_inside_a_stopped_program"/>
      <w:pPr>
        <w:pStyle w:val="Heading2"/>
        <w:pageBreakBefore/>
      </w:pPr>
      <w:r>
        <w:t>Chapter 15 -- Looking inside a stopped program</w:t>
      </w:r>
      <w:bookmarkEnd w:id="23"/>
    </w:p>
    <w:p>
      <w:r>
        <w:t xml:space="preserve">When a program has stopped -- it ended, or you pressed BREAK, or it hit an error -- the machine </w:t>
      </w:r>
      <w:r>
        <w:rPr>
          <w:b/>
        </w:rPr>
        <w:t>keeps its variables</w:t>
      </w:r>
      <w:r>
        <w:t xml:space="preserve">. On the empty last line, a statement typed after a </w:t>
      </w:r>
      <w:r>
        <w:rPr>
          <w:b/>
        </w:rPr>
        <w:t>colon</w:t>
      </w:r>
      <w:r>
        <w:t xml:space="preserve"> is carried out at once, using them:</w:t>
      </w:r>
    </w:p>
    <w:p>
      <w:pPr>
        <w:pStyle w:val="CodeBlock"/>
        <w:shd w:fill="F2F4F7"/>
      </w:pPr>
      <w:r>
        <w:t>total = 0</w:t>
        <w:br/>
        <w:t>FOR i = 1 TO 10</w:t>
        <w:br/>
        <w:t xml:space="preserve">  total = total + i</w:t>
        <w:br/>
        <w:t>NEXT i</w:t>
      </w:r>
    </w:p>
    <w:p>
      <w:pPr>
        <w:pStyle w:val="CodeBlock"/>
        <w:shd w:fill="F2F4F7"/>
      </w:pPr>
      <w:r>
        <w:t>RUN</w:t>
        <w:br/>
        <w:t>: PRINT total</w:t>
        <w:br/>
        <w:t>55</w:t>
        <w:br/>
        <w:t>: PRINT i</w:t>
        <w:br/>
        <w:t>11</w:t>
        <w:br/>
        <w:t>: total = 0</w:t>
        <w:br/>
        <w:t>: PRINT total</w:t>
        <w:br/>
        <w:t>0</w:t>
      </w:r>
    </w:p>
    <w:p>
      <w:r>
        <w:t xml:space="preserve">That is a powerful way to find out why a program did something odd, or to try out an idea without rewriting the program. You can even start the program again from a label, with the variables as they are, using </w:t>
      </w:r>
      <w:r>
        <w:rPr>
          <w:rStyle w:val="CodeInline"/>
        </w:rPr>
        <w:t>: GOTO label</w:t>
      </w:r>
      <w:r>
        <w:t xml:space="preserve">. Changing the program in any way discards the kept variables. The concept </w:t>
      </w:r>
      <w:hyperlink w:anchor="md_sessions" w:history="1">
        <w:r>
          <w:rPr>
            <w:color w:val="1F4E79"/>
            <w:u w:val="single"/>
          </w:rPr>
          <w:t>Sessions</w:t>
        </w:r>
      </w:hyperlink>
      <w:r>
        <w:t xml:space="preserve"> has the full rules.</w:t>
      </w:r>
    </w:p>
    <w:p>
      <w:bookmarkStart w:id="24" w:name="md_chapter_16____packages_more_statements"/>
      <w:pPr>
        <w:pStyle w:val="Heading2"/>
        <w:pageBreakBefore/>
      </w:pPr>
      <w:r>
        <w:t>Chapter 16 -- Packages: more statements</w:t>
      </w:r>
      <w:bookmarkEnd w:id="24"/>
    </w:p>
    <w:p>
      <w:r>
        <w:t xml:space="preserve">The language in the ROM is complete for most programs. Specialist statements come on tape as </w:t>
      </w:r>
      <w:r>
        <w:rPr>
          <w:b/>
        </w:rPr>
        <w:t>packages</w:t>
      </w:r>
      <w:r>
        <w:t xml:space="preserve">, which you load with </w:t>
      </w:r>
      <w:r>
        <w:rPr>
          <w:rStyle w:val="CodeInline"/>
        </w:rPr>
        <w:t>LOAD "NAME" EXT</w:t>
      </w:r>
      <w:r>
        <w:t>. There are five: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To get</w:t>
            </w:r>
          </w:p>
        </w:tc>
        <w:tc>
          <w:tcPr>
            <w:tcW w:type="dxa" w:w="3360"/>
            <w:shd w:fill="1F4E79"/>
          </w:tcPr>
          <w:p>
            <w:r>
              <w:rPr>
                <w:b/>
                <w:color w:val="FFFFFF"/>
              </w:rPr>
              <w:t>Load</w:t>
            </w:r>
          </w:p>
        </w:tc>
        <w:tc>
          <w:tcPr>
            <w:tcW w:type="dxa" w:w="3360"/>
            <w:shd w:fill="1F4E79"/>
          </w:tcPr>
          <w:p>
            <w:r>
              <w:rPr>
                <w:b/>
                <w:color w:val="FFFFFF"/>
              </w:rPr>
              <w:t>You then have</w:t>
            </w:r>
          </w:p>
        </w:tc>
      </w:tr>
      <w:tr>
        <w:tc>
          <w:tcPr>
            <w:tcW w:type="dxa" w:w="3360"/>
          </w:tcPr>
          <w:p>
            <w:r>
              <w:t>circles and filled areas</w:t>
            </w:r>
          </w:p>
        </w:tc>
        <w:tc>
          <w:tcPr>
            <w:tcW w:type="dxa" w:w="3360"/>
          </w:tcPr>
          <w:p>
            <w:r/>
            <w:r>
              <w:rPr>
                <w:rStyle w:val="CodeInline"/>
              </w:rPr>
              <w:t>SHAPES</w:t>
            </w:r>
            <w:r/>
          </w:p>
        </w:tc>
        <w:tc>
          <w:tcPr>
            <w:tcW w:type="dxa" w:w="3360"/>
          </w:tcPr>
          <w:p>
            <w:r/>
            <w:r>
              <w:rPr>
                <w:rStyle w:val="CodeInline"/>
              </w:rPr>
              <w:t>CIRCLE</w:t>
            </w:r>
            <w:r>
              <w:t xml:space="preserve">, </w:t>
            </w:r>
            <w:r>
              <w:rPr>
                <w:rStyle w:val="CodeInline"/>
              </w:rPr>
              <w:t>FILL</w:t>
            </w:r>
            <w:r/>
          </w:p>
        </w:tc>
      </w:tr>
      <w:tr>
        <w:tc>
          <w:tcPr>
            <w:tcW w:type="dxa" w:w="3360"/>
          </w:tcPr>
          <w:p>
            <w:r>
              <w:t>rectangles, big pixels</w:t>
            </w:r>
          </w:p>
        </w:tc>
        <w:tc>
          <w:tcPr>
            <w:tcW w:type="dxa" w:w="3360"/>
          </w:tcPr>
          <w:p>
            <w:r/>
            <w:r>
              <w:rPr>
                <w:rStyle w:val="CodeInline"/>
              </w:rPr>
              <w:t>GRAPHICS</w:t>
            </w:r>
            <w:r/>
          </w:p>
        </w:tc>
        <w:tc>
          <w:tcPr>
            <w:tcW w:type="dxa" w:w="3360"/>
          </w:tcPr>
          <w:p>
            <w:r/>
            <w:r>
              <w:rPr>
                <w:rStyle w:val="CodeInline"/>
              </w:rPr>
              <w:t>BLOCK</w:t>
            </w:r>
            <w:r>
              <w:t xml:space="preserve">, </w:t>
            </w:r>
            <w:r>
              <w:rPr>
                <w:rStyle w:val="CodeInline"/>
              </w:rPr>
              <w:t>FRAME</w:t>
            </w:r>
            <w:r>
              <w:t xml:space="preserve">, </w:t>
            </w:r>
            <w:r>
              <w:rPr>
                <w:rStyle w:val="CodeInline"/>
              </w:rPr>
              <w:t>INVERT</w:t>
            </w:r>
            <w:r>
              <w:t xml:space="preserve">, </w:t>
            </w:r>
            <w:r>
              <w:rPr>
                <w:rStyle w:val="CodeInline"/>
              </w:rPr>
              <w:t>CPLOT</w:t>
            </w:r>
            <w:r/>
          </w:p>
        </w:tc>
      </w:tr>
      <w:tr>
        <w:tc>
          <w:tcPr>
            <w:tcW w:type="dxa" w:w="3360"/>
          </w:tcPr>
          <w:p>
            <w:r>
              <w:t>moving pictures</w:t>
            </w:r>
          </w:p>
        </w:tc>
        <w:tc>
          <w:tcPr>
            <w:tcW w:type="dxa" w:w="3360"/>
          </w:tcPr>
          <w:p>
            <w:r/>
            <w:r>
              <w:rPr>
                <w:rStyle w:val="CodeInline"/>
              </w:rPr>
              <w:t>SPRITE</w:t>
            </w:r>
            <w:r/>
          </w:p>
        </w:tc>
        <w:tc>
          <w:tcPr>
            <w:tcW w:type="dxa" w:w="3360"/>
          </w:tcPr>
          <w:p>
            <w:r/>
            <w:r>
              <w:rPr>
                <w:rStyle w:val="CodeInline"/>
              </w:rPr>
              <w:t>GRAB</w:t>
            </w:r>
            <w:r>
              <w:t xml:space="preserve">, </w:t>
            </w:r>
            <w:r>
              <w:rPr>
                <w:rStyle w:val="CodeInline"/>
              </w:rPr>
              <w:t>SHOW</w:t>
            </w:r>
            <w:r>
              <w:t xml:space="preserve">, </w:t>
            </w:r>
            <w:r>
              <w:rPr>
                <w:rStyle w:val="CodeInline"/>
              </w:rPr>
              <w:t>HIDE</w:t>
            </w:r>
            <w:r>
              <w:t xml:space="preserve">, </w:t>
            </w:r>
            <w:r>
              <w:rPr>
                <w:rStyle w:val="CodeInline"/>
              </w:rPr>
              <w:t>MOVE</w:t>
            </w:r>
            <w:r/>
          </w:p>
        </w:tc>
      </w:tr>
      <w:tr>
        <w:tc>
          <w:tcPr>
            <w:tcW w:type="dxa" w:w="3360"/>
          </w:tcPr>
          <w:p>
            <w:r>
              <w:t>the printer</w:t>
            </w:r>
          </w:p>
        </w:tc>
        <w:tc>
          <w:tcPr>
            <w:tcW w:type="dxa" w:w="3360"/>
          </w:tcPr>
          <w:p>
            <w:r/>
            <w:r>
              <w:rPr>
                <w:rStyle w:val="CodeInline"/>
              </w:rPr>
              <w:t>PRINTER</w:t>
            </w:r>
            <w:r/>
          </w:p>
        </w:tc>
        <w:tc>
          <w:tcPr>
            <w:tcW w:type="dxa" w:w="3360"/>
          </w:tcPr>
          <w:p>
            <w:r/>
            <w:r>
              <w:rPr>
                <w:rStyle w:val="CodeInline"/>
              </w:rPr>
              <w:t>LPRINT</w:t>
            </w:r>
            <w:r>
              <w:t xml:space="preserve">, </w:t>
            </w:r>
            <w:r>
              <w:rPr>
                <w:rStyle w:val="CodeInline"/>
              </w:rPr>
              <w:t>LLIST</w:t>
            </w:r>
            <w:r/>
          </w:p>
        </w:tc>
      </w:tr>
      <w:tr>
        <w:tc>
          <w:tcPr>
            <w:tcW w:type="dxa" w:w="3360"/>
          </w:tcPr>
          <w:p>
            <w:r>
              <w:t>video modes, ULAplus</w:t>
            </w:r>
          </w:p>
        </w:tc>
        <w:tc>
          <w:tcPr>
            <w:tcW w:type="dxa" w:w="3360"/>
          </w:tcPr>
          <w:p>
            <w:r/>
            <w:r>
              <w:rPr>
                <w:rStyle w:val="CodeInline"/>
              </w:rPr>
              <w:t>MODE</w:t>
            </w:r>
            <w:r/>
          </w:p>
        </w:tc>
        <w:tc>
          <w:tcPr>
            <w:tcW w:type="dxa" w:w="3360"/>
          </w:tcPr>
          <w:p>
            <w:r/>
            <w:r>
              <w:rPr>
                <w:rStyle w:val="CodeInline"/>
              </w:rPr>
              <w:t>MODE</w:t>
            </w:r>
            <w:r>
              <w:t xml:space="preserve">, </w:t>
            </w:r>
            <w:r>
              <w:rPr>
                <w:rStyle w:val="CodeInline"/>
              </w:rPr>
              <w:t>ULAPLUS</w:t>
            </w:r>
            <w:r>
              <w:t xml:space="preserve">, </w:t>
            </w:r>
            <w:r>
              <w:rPr>
                <w:rStyle w:val="CodeInline"/>
              </w:rPr>
              <w:t>PALETTE</w:t>
            </w:r>
            <w:r/>
          </w:p>
        </w:tc>
      </w:tr>
    </w:tbl>
    <w:p/>
    <w:p>
      <w:r/>
      <w:r>
        <w:rPr>
          <w:i/>
        </w:rPr>
        <w:t>With the shapes package loaded (</w:t>
      </w:r>
      <w:r>
        <w:rPr>
          <w:rStyle w:val="CodeInline"/>
          <w:i/>
        </w:rPr>
        <w:t>LOAD "SHAPES" EXT</w:t>
      </w:r>
      <w:r>
        <w:rPr>
          <w:i/>
        </w:rPr>
        <w:t>):</w:t>
      </w:r>
      <w:r/>
    </w:p>
    <w:p>
      <w:pPr>
        <w:pStyle w:val="CodeBlock"/>
        <w:shd w:fill="F2F4F7"/>
      </w:pPr>
      <w:r>
        <w:t>INK 4</w:t>
        <w:br/>
        <w:t>CIRCLE 128, 96, 80</w:t>
        <w:br/>
        <w:t>INK 2</w:t>
        <w:br/>
        <w:t>CIRCLE 128, 96, 50</w:t>
        <w:br/>
        <w:t>INK 1</w:t>
        <w:br/>
        <w:t>CIRCLE 128, 96, 20</w:t>
        <w:br/>
        <w:t>FILL 128, 96</w:t>
      </w:r>
    </w:p>
    <w:p>
      <w:pPr>
        <w:jc w:val="center"/>
      </w:pPr>
      <w:r>
        <w:drawing>
          <wp:inline xmlns:a="http://schemas.openxmlformats.org/drawingml/2006/main" xmlns:pic="http://schemas.openxmlformats.org/drawingml/2006/picture">
            <wp:extent cx="3657600" cy="2743200"/>
            <wp:docPr id="9" name="Picture 9"/>
            <wp:cNvGraphicFramePr>
              <a:graphicFrameLocks noChangeAspect="1"/>
            </wp:cNvGraphicFramePr>
            <a:graphic>
              <a:graphicData uri="http://schemas.openxmlformats.org/drawingml/2006/picture">
                <pic:pic>
                  <pic:nvPicPr>
                    <pic:cNvPr id="0" name="first_circles.png"/>
                    <pic:cNvPicPr/>
                  </pic:nvPicPr>
                  <pic:blipFill>
                    <a:blip r:embed="rId19"/>
                    <a:stretch>
                      <a:fillRect/>
                    </a:stretch>
                  </pic:blipFill>
                  <pic:spPr>
                    <a:xfrm>
                      <a:off x="0" y="0"/>
                      <a:ext cx="3657600" cy="2743200"/>
                    </a:xfrm>
                    <a:prstGeom prst="rect"/>
                  </pic:spPr>
                </pic:pic>
              </a:graphicData>
            </a:graphic>
          </wp:inline>
        </w:drawing>
      </w:r>
    </w:p>
    <w:p>
      <w:pPr>
        <w:jc w:val="center"/>
      </w:pPr>
      <w:r>
        <w:rPr>
          <w:i/>
          <w:sz w:val="18"/>
        </w:rPr>
        <w:t>Three circles with the middle one filled</w:t>
      </w:r>
    </w:p>
    <w:p>
      <w:r>
        <w:t xml:space="preserve">Only one package is loaded at a time; loading another replaces it, and </w:t>
      </w:r>
      <w:r>
        <w:rPr>
          <w:rStyle w:val="CodeInline"/>
        </w:rPr>
        <w:t>NEW</w:t>
      </w:r>
      <w:r>
        <w:t xml:space="preserve"> removes it. </w:t>
      </w:r>
      <w:r>
        <w:t>Part 5</w:t>
      </w:r>
      <w:r>
        <w:t xml:space="preserve"> describes each package.</w:t>
      </w:r>
    </w:p>
    <w:p>
      <w:bookmarkStart w:id="25" w:name="md_where_next"/>
      <w:pPr>
        <w:pStyle w:val="Heading2"/>
        <w:pageBreakBefore/>
      </w:pPr>
      <w:r>
        <w:t>Where next</w:t>
      </w:r>
      <w:bookmarkEnd w:id="25"/>
    </w:p>
    <w:p>
      <w:pPr>
        <w:pStyle w:val="ListBullet"/>
      </w:pPr>
      <w:r>
        <w:t xml:space="preserve">Look up any word in </w:t>
      </w:r>
      <w:r>
        <w:t>Part 3, Keywords</w:t>
      </w:r>
      <w:r>
        <w:t>: every entry has examples you can type in.</w:t>
      </w:r>
    </w:p>
    <w:p>
      <w:pPr>
        <w:pStyle w:val="ListBullet"/>
      </w:pPr>
      <w:r>
        <w:t xml:space="preserve">Read the </w:t>
      </w:r>
      <w:r>
        <w:t>Concepts</w:t>
      </w:r>
      <w:r>
        <w:t xml:space="preserve"> when you wonder </w:t>
      </w:r>
      <w:r>
        <w:rPr>
          <w:i/>
        </w:rPr>
        <w:t>why</w:t>
      </w:r>
      <w:r>
        <w:t>: how numbers work, what a session is, how memory is used.</w:t>
      </w:r>
    </w:p>
    <w:p>
      <w:pPr>
        <w:pStyle w:val="ListBullet"/>
      </w:pPr>
      <w:r>
        <w:t xml:space="preserve">Try the programs in </w:t>
      </w:r>
      <w:r>
        <w:t>Part 6</w:t>
      </w:r>
      <w:r>
        <w:t xml:space="preserve"> -- a sieve, a sorting program, a game, animation -- and change them.</w:t>
      </w:r>
    </w:p>
    <w:p>
      <w:pPr>
        <w:pStyle w:val="ListBullet"/>
      </w:pPr>
      <w:r>
        <w:t xml:space="preserve">When something goes wrong, </w:t>
      </w:r>
      <w:hyperlink w:anchor="md_appendix_a_messages" w:history="1">
        <w:r>
          <w:rPr>
            <w:color w:val="1F4E79"/>
            <w:u w:val="single"/>
          </w:rPr>
          <w:t>Appendix A</w:t>
        </w:r>
      </w:hyperlink>
      <w:r>
        <w:t xml:space="preserve"> explains every message.</w:t>
      </w:r>
    </w:p>
    <w:p>
      <w:bookmarkStart w:id="26" w:name="md_part_3____keywords"/>
      <w:pPr>
        <w:pStyle w:val="Heading1"/>
        <w:pageBreakBefore/>
      </w:pPr>
      <w:r>
        <w:t>Part 3 -- Keywords</w:t>
      </w:r>
      <w:bookmarkEnd w:id="26"/>
    </w:p>
    <w:p>
      <w:r>
        <w:t xml:space="preserve">Every statement, function, operator and command of the 2068-Leap V2 language, in alphabetical order. Entries for the statements of the five loadable packages are included in their place and marked </w:t>
      </w:r>
      <w:r>
        <w:rPr>
          <w:b/>
        </w:rPr>
        <w:t>[package: name]</w:t>
      </w:r>
      <w:r>
        <w:t xml:space="preserve">; each of those works only after </w:t>
      </w:r>
      <w:r>
        <w:rPr>
          <w:rStyle w:val="CodeInline"/>
        </w:rPr>
        <w:t>LOAD "NAME" EXT</w:t>
      </w:r>
      <w:r>
        <w:t xml:space="preserve"> (see </w:t>
      </w:r>
      <w:r>
        <w:t>Part 5</w:t>
      </w:r>
      <w:r>
        <w:t>).</w:t>
      </w:r>
    </w:p>
    <w:p>
      <w:bookmarkStart w:id="27" w:name="md_how_to_read_an_entry"/>
      <w:pPr>
        <w:pStyle w:val="Heading2"/>
      </w:pPr>
      <w:r>
        <w:t>How to read an entry</w:t>
      </w:r>
      <w:bookmarkEnd w:id="27"/>
    </w:p>
    <w:p>
      <w:r>
        <w:t xml:space="preserve">Each entry gives the </w:t>
      </w:r>
      <w:r>
        <w:rPr>
          <w:b/>
        </w:rPr>
        <w:t>syntax</w:t>
      </w:r>
      <w:r>
        <w:t xml:space="preserve">, the </w:t>
      </w:r>
      <w:r>
        <w:rPr>
          <w:b/>
        </w:rPr>
        <w:t>kind</w:t>
      </w:r>
      <w:r>
        <w:t xml:space="preserve"> of keyword, a description, examples and, where they matter, notes, the errors it can cause, and related entries.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Notation</w:t>
            </w:r>
          </w:p>
        </w:tc>
        <w:tc>
          <w:tcPr>
            <w:tcW w:type="dxa" w:w="5040"/>
            <w:shd w:fill="1F4E79"/>
          </w:tcPr>
          <w:p>
            <w:r>
              <w:rPr>
                <w:b/>
                <w:color w:val="FFFFFF"/>
              </w:rPr>
              <w:t>Meaning</w:t>
            </w:r>
          </w:p>
        </w:tc>
      </w:tr>
      <w:tr>
        <w:tc>
          <w:tcPr>
            <w:tcW w:type="dxa" w:w="5040"/>
          </w:tcPr>
          <w:p>
            <w:r/>
            <w:r>
              <w:rPr>
                <w:rStyle w:val="CodeInline"/>
              </w:rPr>
              <w:t>KEYWORD</w:t>
            </w:r>
            <w:r/>
          </w:p>
        </w:tc>
        <w:tc>
          <w:tcPr>
            <w:tcW w:type="dxa" w:w="5040"/>
          </w:tcPr>
          <w:p>
            <w:r>
              <w:t xml:space="preserve">type it exactly like this (upper or lower case: </w:t>
            </w:r>
            <w:r>
              <w:rPr>
                <w:rStyle w:val="CodeInline"/>
              </w:rPr>
              <w:t>print</w:t>
            </w:r>
            <w:r>
              <w:t xml:space="preserve"> and </w:t>
            </w:r>
            <w:r>
              <w:rPr>
                <w:rStyle w:val="CodeInline"/>
              </w:rPr>
              <w:t>PRINT</w:t>
            </w:r>
            <w:r>
              <w:t xml:space="preserve"> are the same)</w:t>
            </w:r>
          </w:p>
        </w:tc>
      </w:tr>
      <w:tr>
        <w:tc>
          <w:tcPr>
            <w:tcW w:type="dxa" w:w="5040"/>
          </w:tcPr>
          <w:p>
            <w:r/>
            <w:r>
              <w:rPr>
                <w:i/>
              </w:rPr>
              <w:t>italics</w:t>
            </w:r>
            <w:r/>
          </w:p>
        </w:tc>
        <w:tc>
          <w:tcPr>
            <w:tcW w:type="dxa" w:w="5040"/>
          </w:tcPr>
          <w:p>
            <w:r>
              <w:t>something you supply: a number, an expression, a name</w:t>
            </w:r>
          </w:p>
        </w:tc>
      </w:tr>
      <w:tr>
        <w:tc>
          <w:tcPr>
            <w:tcW w:type="dxa" w:w="5040"/>
          </w:tcPr>
          <w:p>
            <w:r/>
            <w:r>
              <w:rPr>
                <w:rStyle w:val="CodeInline"/>
              </w:rPr>
              <w:t>[ ]</w:t>
            </w:r>
            <w:r/>
          </w:p>
        </w:tc>
        <w:tc>
          <w:tcPr>
            <w:tcW w:type="dxa" w:w="5040"/>
          </w:tcPr>
          <w:p>
            <w:r>
              <w:t>optional</w:t>
            </w:r>
          </w:p>
        </w:tc>
      </w:tr>
      <w:tr>
        <w:tc>
          <w:tcPr>
            <w:tcW w:type="dxa" w:w="5040"/>
          </w:tcPr>
          <w:p>
            <w:r/>
            <w:r>
              <w:rPr>
                <w:rStyle w:val="CodeInline"/>
              </w:rPr>
              <w:t>{ }</w:t>
            </w:r>
            <w:r/>
          </w:p>
        </w:tc>
        <w:tc>
          <w:tcPr>
            <w:tcW w:type="dxa" w:w="5040"/>
          </w:tcPr>
          <w:p>
            <w:r>
              <w:t>may be repeated</w:t>
            </w:r>
          </w:p>
        </w:tc>
      </w:tr>
      <w:tr>
        <w:tc>
          <w:tcPr>
            <w:tcW w:type="dxa" w:w="5040"/>
          </w:tcPr>
          <w:p>
            <w:r/>
            <w:r>
              <w:rPr>
                <w:rStyle w:val="CodeInline"/>
              </w:rPr>
              <w:t>a | b</w:t>
            </w:r>
            <w:r/>
          </w:p>
        </w:tc>
        <w:tc>
          <w:tcPr>
            <w:tcW w:type="dxa" w:w="5040"/>
          </w:tcPr>
          <w:p>
            <w:r>
              <w:t>one of the alternatives</w:t>
            </w:r>
          </w:p>
        </w:tc>
      </w:tr>
    </w:tbl>
    <w:p/>
    <w:p>
      <w:r/>
      <w:r>
        <w:rPr>
          <w:i/>
        </w:rPr>
        <w:t>Kinds</w:t>
      </w:r>
      <w:r>
        <w:t xml:space="preserve"> are: </w:t>
      </w:r>
      <w:r>
        <w:rPr>
          <w:b/>
        </w:rPr>
        <w:t>statement</w:t>
      </w:r>
      <w:r>
        <w:t xml:space="preserve"> (does something; used in a program or after </w:t>
      </w:r>
      <w:r>
        <w:rPr>
          <w:rStyle w:val="CodeInline"/>
        </w:rPr>
        <w:t>:</w:t>
      </w:r>
      <w:r>
        <w:t xml:space="preserve"> on the editor's last line), </w:t>
      </w:r>
      <w:r>
        <w:rPr>
          <w:b/>
        </w:rPr>
        <w:t>function</w:t>
      </w:r>
      <w:r>
        <w:t xml:space="preserve"> (gives a value; used inside an expression), </w:t>
      </w:r>
      <w:r>
        <w:rPr>
          <w:b/>
        </w:rPr>
        <w:t>operator</w:t>
      </w:r>
      <w:r>
        <w:t xml:space="preserve">, </w:t>
      </w:r>
      <w:r>
        <w:rPr>
          <w:b/>
        </w:rPr>
        <w:t>command</w:t>
      </w:r>
      <w:r>
        <w:t xml:space="preserve"> (typed on the empty last line of the editor, not allowed in programs), and </w:t>
      </w:r>
      <w:r>
        <w:rPr>
          <w:b/>
        </w:rPr>
        <w:t>part of</w:t>
      </w:r>
      <w:r>
        <w:t xml:space="preserve"> (a word that belongs to another statement).</w:t>
      </w:r>
    </w:p>
    <w:p>
      <w:r>
        <w:t xml:space="preserve">Examples marked with an output block show </w:t>
      </w:r>
      <w:r>
        <w:rPr>
          <w:b/>
        </w:rPr>
        <w:t>exactly</w:t>
      </w:r>
      <w:r>
        <w:t xml:space="preserve"> what the program prints on the release ROM; every one of them is run on the emulator-qualified release by </w:t>
      </w:r>
      <w:r>
        <w:rPr>
          <w:rStyle w:val="CodeInline"/>
        </w:rPr>
        <w:t>make doc-examples</w:t>
      </w:r>
      <w:r>
        <w:t>. Screen pictures are produced the same way.</w:t>
      </w:r>
    </w:p>
    <w:p>
      <w:r>
        <w:t>Two things are different from Sinclair BASIC and matter everywhere:</w:t>
      </w:r>
    </w:p>
    <w:p>
      <w:pPr>
        <w:pStyle w:val="ListBullet"/>
      </w:pPr>
      <w:r>
        <w:t xml:space="preserve">Statements are not numbered, and a statement never starts with </w:t>
      </w:r>
      <w:r>
        <w:rPr>
          <w:rStyle w:val="CodeInline"/>
        </w:rPr>
        <w:t>LET</w:t>
      </w:r>
      <w:r>
        <w:t>.</w:t>
      </w:r>
    </w:p>
    <w:p>
      <w:pPr>
        <w:pStyle w:val="ListBullet"/>
      </w:pPr>
      <w:r>
        <w:t xml:space="preserve">Functions are always written with brackets, even when they take no argument: </w:t>
      </w:r>
      <w:r>
        <w:rPr>
          <w:rStyle w:val="CodeInline"/>
        </w:rPr>
        <w:t>PI()</w:t>
      </w:r>
      <w:r>
        <w:t xml:space="preserve">, </w:t>
      </w:r>
      <w:r>
        <w:rPr>
          <w:rStyle w:val="CodeInline"/>
        </w:rPr>
        <w:t>INKEY$()</w:t>
      </w:r>
      <w:r>
        <w:t xml:space="preserve">, </w:t>
      </w:r>
      <w:r>
        <w:rPr>
          <w:rStyle w:val="CodeInline"/>
        </w:rPr>
        <w:t>FREE()</w:t>
      </w:r>
      <w:r>
        <w:t xml:space="preserve">. </w:t>
      </w:r>
      <w:r>
        <w:rPr>
          <w:rStyle w:val="CodeInline"/>
        </w:rPr>
        <w:t>DIV</w:t>
      </w:r>
      <w:r>
        <w:t xml:space="preserve"> and </w:t>
      </w:r>
      <w:r>
        <w:rPr>
          <w:rStyle w:val="CodeInline"/>
        </w:rPr>
        <w:t>MOD</w:t>
      </w:r>
      <w:r>
        <w:t xml:space="preserve"> are functions too: </w:t>
      </w:r>
      <w:r>
        <w:rPr>
          <w:rStyle w:val="CodeInline"/>
        </w:rPr>
        <w:t>MOD(17, 5)</w:t>
      </w:r>
      <w:r>
        <w:t xml:space="preserve">, not </w:t>
      </w:r>
      <w:r>
        <w:rPr>
          <w:rStyle w:val="CodeInline"/>
        </w:rPr>
        <w:t>17 MOD 5</w:t>
      </w:r>
      <w:r>
        <w:t>.</w:t>
      </w:r>
    </w:p>
    <w:p>
      <w:r>
        <w:t xml:space="preserve">Programs are written one statement (or several, separated by </w:t>
      </w:r>
      <w:r>
        <w:rPr>
          <w:rStyle w:val="CodeInline"/>
        </w:rPr>
        <w:t>:</w:t>
      </w:r>
      <w:r>
        <w:t>) per line. In the examples below, each line of the box is one line of the program.</w:t>
      </w:r>
    </w:p>
    <w:p>
      <w:bookmarkStart w:id="28" w:name="md_abs"/>
      <w:pPr>
        <w:pStyle w:val="Heading2"/>
      </w:pPr>
      <w:r>
        <w:t>ABS</w:t>
      </w:r>
      <w:bookmarkEnd w:id="28"/>
    </w:p>
    <w:p>
      <w:r/>
      <w:r>
        <w:rPr>
          <w:rStyle w:val="CodeInline"/>
        </w:rPr>
        <w:t>ABS(n)</w:t>
      </w:r>
      <w:r>
        <w:t xml:space="preserve"> -- </w:t>
      </w:r>
      <w:r>
        <w:rPr>
          <w:b/>
        </w:rPr>
        <w:t>function</w:t>
      </w:r>
      <w:r/>
    </w:p>
    <w:p>
      <w:r>
        <w:t xml:space="preserve">The size of </w:t>
      </w:r>
      <w:r>
        <w:rPr>
          <w:i/>
        </w:rPr>
        <w:t>n</w:t>
      </w:r>
      <w:r>
        <w:t xml:space="preserve"> without its sign.</w:t>
      </w:r>
    </w:p>
    <w:p>
      <w:pPr>
        <w:pStyle w:val="CodeBlock"/>
        <w:shd w:fill="F2F4F7"/>
      </w:pPr>
      <w:r>
        <w:t>PRINT ABS(-5)</w:t>
        <w:br/>
        <w:t>PRINT ABS(2.5)</w:t>
        <w:br/>
        <w:t>PRINT ABS(-2.5)</w:t>
      </w:r>
    </w:p>
    <w:p>
      <w:pPr>
        <w:pStyle w:val="CodeBlock"/>
        <w:shd w:fill="E8F1E4"/>
      </w:pPr>
      <w:r>
        <w:t>5</w:t>
        <w:br/>
        <w:t>2.5000</w:t>
        <w:br/>
        <w:t>2.5000</w:t>
      </w:r>
    </w:p>
    <w:p>
      <w:r/>
      <w:r>
        <w:rPr>
          <w:b/>
        </w:rPr>
        <w:t>Notes.</w:t>
      </w:r>
      <w:r>
        <w:t xml:space="preserve"> </w:t>
      </w:r>
      <w:r>
        <w:rPr>
          <w:rStyle w:val="CodeInline"/>
        </w:rPr>
        <w:t>ABS(-32768)</w:t>
      </w:r>
      <w:r>
        <w:t xml:space="preserve"> is 32768, which is outside the whole-number range, so it is a floating-point value: it prints as </w:t>
      </w:r>
      <w:r>
        <w:rPr>
          <w:rStyle w:val="CodeInline"/>
        </w:rPr>
        <w:t>32768.0000</w:t>
      </w:r>
      <w:r>
        <w:t xml:space="preserve"> (see </w:t>
      </w:r>
      <w:hyperlink w:anchor="md_numbers" w:history="1">
        <w:r>
          <w:rPr>
            <w:color w:val="1F4E79"/>
            <w:u w:val="single"/>
          </w:rPr>
          <w:t>Numbers</w:t>
        </w:r>
      </w:hyperlink>
      <w:r>
        <w:t>).</w:t>
      </w:r>
    </w:p>
    <w:p>
      <w:r/>
      <w:r>
        <w:rPr>
          <w:b/>
        </w:rPr>
        <w:t>See also</w:t>
      </w:r>
      <w:r>
        <w:t xml:space="preserve"> SGN, INT.</w:t>
      </w:r>
    </w:p>
    <w:p>
      <w:bookmarkStart w:id="29" w:name="md_all"/>
      <w:pPr>
        <w:pStyle w:val="Heading2"/>
      </w:pPr>
      <w:r>
        <w:t>ALL</w:t>
      </w:r>
      <w:bookmarkEnd w:id="29"/>
    </w:p>
    <w:p>
      <w:r/>
      <w:r>
        <w:rPr>
          <w:rStyle w:val="CodeInline"/>
        </w:rPr>
        <w:t>SAVE "name" ALL</w:t>
      </w:r>
      <w:r>
        <w:t xml:space="preserve"> -- </w:t>
      </w:r>
      <w:r>
        <w:rPr>
          <w:b/>
        </w:rPr>
        <w:t>part of</w:t>
      </w:r>
      <w:r>
        <w:t xml:space="preserve"> </w:t>
      </w:r>
      <w:r>
        <w:rPr>
          <w:rStyle w:val="CodeInline"/>
        </w:rPr>
        <w:t>SAVE</w:t>
      </w:r>
      <w:r/>
    </w:p>
    <w:p>
      <w:r>
        <w:t xml:space="preserve">Saves the program </w:t>
      </w:r>
      <w:r>
        <w:rPr>
          <w:b/>
        </w:rPr>
        <w:t>and</w:t>
      </w:r>
      <w:r>
        <w:t xml:space="preserve"> its variables and arrays. See SAVE and the concept </w:t>
      </w:r>
      <w:hyperlink w:anchor="md_sessions" w:history="1">
        <w:r>
          <w:rPr>
            <w:color w:val="1F4E79"/>
            <w:u w:val="single"/>
          </w:rPr>
          <w:t>Sessions</w:t>
        </w:r>
      </w:hyperlink>
      <w:r>
        <w:t>.</w:t>
      </w:r>
    </w:p>
    <w:p>
      <w:bookmarkStart w:id="30" w:name="md_and"/>
      <w:pPr>
        <w:pStyle w:val="Heading2"/>
      </w:pPr>
      <w:r>
        <w:t>AND</w:t>
      </w:r>
      <w:bookmarkEnd w:id="30"/>
    </w:p>
    <w:p>
      <w:r/>
      <w:r>
        <w:rPr>
          <w:i/>
        </w:rPr>
        <w:t>a</w:t>
      </w:r>
      <w:r>
        <w:t xml:space="preserve"> </w:t>
      </w:r>
      <w:r>
        <w:rPr>
          <w:rStyle w:val="CodeInline"/>
        </w:rPr>
        <w:t>AND</w:t>
      </w:r>
      <w:r>
        <w:t xml:space="preserve"> </w:t>
      </w:r>
      <w:r>
        <w:rPr>
          <w:i/>
        </w:rPr>
        <w:t>b</w:t>
      </w:r>
      <w:r>
        <w:t xml:space="preserve"> -- </w:t>
      </w:r>
      <w:r>
        <w:rPr>
          <w:b/>
        </w:rPr>
        <w:t>operator</w:t>
      </w:r>
      <w:r/>
    </w:p>
    <w:p>
      <w:r>
        <w:t xml:space="preserve">True (1) when both </w:t>
      </w:r>
      <w:r>
        <w:rPr>
          <w:i/>
        </w:rPr>
        <w:t>a</w:t>
      </w:r>
      <w:r>
        <w:t xml:space="preserve"> and </w:t>
      </w:r>
      <w:r>
        <w:rPr>
          <w:i/>
        </w:rPr>
        <w:t>b</w:t>
      </w:r>
      <w:r>
        <w:t xml:space="preserve"> are true; otherwise 0. Any value other than 0 counts as true. </w:t>
      </w:r>
      <w:r>
        <w:rPr>
          <w:rStyle w:val="CodeInline"/>
        </w:rPr>
        <w:t>AND</w:t>
      </w:r>
      <w:r>
        <w:t xml:space="preserve"> is a </w:t>
      </w:r>
      <w:r>
        <w:rPr>
          <w:b/>
        </w:rPr>
        <w:t>logical</w:t>
      </w:r>
      <w:r>
        <w:t xml:space="preserve"> operator -- it gives 0 or 1, never a bit pattern: </w:t>
      </w:r>
      <w:r>
        <w:rPr>
          <w:rStyle w:val="CodeInline"/>
        </w:rPr>
        <w:t>3 AND 5</w:t>
      </w:r>
      <w:r>
        <w:t xml:space="preserve"> is 1, not 1. (There is no bitwise </w:t>
      </w:r>
      <w:r>
        <w:rPr>
          <w:rStyle w:val="CodeInline"/>
        </w:rPr>
        <w:t>AND</w:t>
      </w:r>
      <w:r>
        <w:t xml:space="preserve"> in V2.)</w:t>
      </w:r>
    </w:p>
    <w:p>
      <w:r/>
      <w:r>
        <w:rPr>
          <w:rStyle w:val="CodeInline"/>
        </w:rPr>
        <w:t>AND</w:t>
      </w:r>
      <w:r>
        <w:t xml:space="preserve"> binds more loosely than the comparisons and more tightly than </w:t>
      </w:r>
      <w:r>
        <w:rPr>
          <w:rStyle w:val="CodeInline"/>
        </w:rPr>
        <w:t>OR</w:t>
      </w:r>
      <w:r>
        <w:t xml:space="preserve">, so </w:t>
      </w:r>
      <w:r>
        <w:rPr>
          <w:rStyle w:val="CodeInline"/>
        </w:rPr>
        <w:t>a &gt; 3 AND a &lt; 10</w:t>
      </w:r>
      <w:r>
        <w:t xml:space="preserve"> means </w:t>
      </w:r>
      <w:r>
        <w:rPr>
          <w:rStyle w:val="CodeInline"/>
        </w:rPr>
        <w:t>(a &gt; 3) AND (a &lt; 10)</w:t>
      </w:r>
      <w:r>
        <w:t>.</w:t>
      </w:r>
    </w:p>
    <w:p>
      <w:r/>
      <w:r>
        <w:rPr>
          <w:rStyle w:val="CodeInline"/>
        </w:rPr>
        <w:t>AND</w:t>
      </w:r>
      <w:r>
        <w:t xml:space="preserve"> </w:t>
      </w:r>
      <w:r>
        <w:rPr>
          <w:b/>
        </w:rPr>
        <w:t>stops as soon as the answer is known</w:t>
      </w:r>
      <w:r>
        <w:t xml:space="preserve">: if </w:t>
      </w:r>
      <w:r>
        <w:rPr>
          <w:i/>
        </w:rPr>
        <w:t>a</w:t>
      </w:r>
      <w:r>
        <w:t xml:space="preserve"> is false, </w:t>
      </w:r>
      <w:r>
        <w:rPr>
          <w:i/>
        </w:rPr>
        <w:t>b</w:t>
      </w:r>
      <w:r>
        <w:t xml:space="preserve"> is not evaluated at all. This makes guards safe:</w:t>
      </w:r>
    </w:p>
    <w:p>
      <w:pPr>
        <w:pStyle w:val="CodeBlock"/>
        <w:shd w:fill="F2F4F7"/>
      </w:pPr>
      <w:r>
        <w:t>y = 0</w:t>
        <w:br/>
        <w:t>IF y &lt;&gt; 0 AND 10 / y &gt; 1 THEN</w:t>
        <w:br/>
        <w:t xml:space="preserve">  PRINT "big"</w:t>
        <w:br/>
        <w:t>ELSE</w:t>
        <w:br/>
        <w:t xml:space="preserve">  PRINT "safe"</w:t>
        <w:br/>
        <w:t>ENDIF</w:t>
      </w:r>
    </w:p>
    <w:p>
      <w:pPr>
        <w:pStyle w:val="CodeBlock"/>
        <w:shd w:fill="E8F1E4"/>
      </w:pPr>
      <w:r>
        <w:t>safe</w:t>
      </w:r>
    </w:p>
    <w:p>
      <w:pPr>
        <w:pStyle w:val="CodeBlock"/>
        <w:shd w:fill="F2F4F7"/>
      </w:pPr>
      <w:r>
        <w:t>a = 5</w:t>
        <w:br/>
        <w:t>PRINT a &gt; 3 AND a &lt; 10</w:t>
        <w:br/>
        <w:t>PRINT 3 AND 0</w:t>
        <w:br/>
        <w:t>PRINT 3 AND 5</w:t>
      </w:r>
    </w:p>
    <w:p>
      <w:pPr>
        <w:pStyle w:val="CodeBlock"/>
        <w:shd w:fill="E8F1E4"/>
      </w:pPr>
      <w:r>
        <w:t>1</w:t>
        <w:br/>
        <w:t>0</w:t>
        <w:br/>
        <w:t>1</w:t>
      </w:r>
    </w:p>
    <w:p>
      <w:r/>
      <w:r>
        <w:rPr>
          <w:b/>
        </w:rPr>
        <w:t>See also</w:t>
      </w:r>
      <w:r>
        <w:t xml:space="preserve"> OR, NOT, the concept </w:t>
      </w:r>
      <w:hyperlink w:anchor="md_truth_and_comparisons" w:history="1">
        <w:r>
          <w:rPr>
            <w:color w:val="1F4E79"/>
            <w:u w:val="single"/>
          </w:rPr>
          <w:t>Truth and comparisons</w:t>
        </w:r>
      </w:hyperlink>
      <w:r>
        <w:t>.</w:t>
      </w:r>
    </w:p>
    <w:p>
      <w:bookmarkStart w:id="31" w:name="md_array"/>
      <w:pPr>
        <w:pStyle w:val="Heading2"/>
      </w:pPr>
      <w:r>
        <w:t>ARRAY</w:t>
      </w:r>
      <w:bookmarkEnd w:id="31"/>
    </w:p>
    <w:p>
      <w:r/>
      <w:r>
        <w:rPr>
          <w:rStyle w:val="CodeInline"/>
        </w:rPr>
        <w:t>SAVE "name" ARRAY a</w:t>
      </w:r>
      <w:r>
        <w:t xml:space="preserve">, </w:t>
      </w:r>
      <w:r>
        <w:rPr>
          <w:rStyle w:val="CodeInline"/>
        </w:rPr>
        <w:t>LOAD "name" ARRAY a</w:t>
      </w:r>
      <w:r>
        <w:t xml:space="preserve"> -- </w:t>
      </w:r>
      <w:r>
        <w:rPr>
          <w:b/>
        </w:rPr>
        <w:t>part of</w:t>
      </w:r>
      <w:r>
        <w:t xml:space="preserve"> </w:t>
      </w:r>
      <w:r>
        <w:rPr>
          <w:rStyle w:val="CodeInline"/>
        </w:rPr>
        <w:t>SAVE</w:t>
      </w:r>
      <w:r>
        <w:t xml:space="preserve"> / </w:t>
      </w:r>
      <w:r>
        <w:rPr>
          <w:rStyle w:val="CodeInline"/>
        </w:rPr>
        <w:t>LOAD</w:t>
      </w:r>
      <w:r/>
    </w:p>
    <w:p>
      <w:r>
        <w:t xml:space="preserve">Saves or loads a single array (and, on loading, puts it in the Array Store). See SAVE, LOAD and the concept </w:t>
      </w:r>
      <w:hyperlink w:anchor="md_array_store" w:history="1">
        <w:r>
          <w:rPr>
            <w:color w:val="1F4E79"/>
            <w:u w:val="single"/>
          </w:rPr>
          <w:t>Array Store</w:t>
        </w:r>
      </w:hyperlink>
      <w:r>
        <w:t>.</w:t>
      </w:r>
    </w:p>
    <w:p>
      <w:bookmarkStart w:id="32" w:name="md_at"/>
      <w:pPr>
        <w:pStyle w:val="Heading2"/>
      </w:pPr>
      <w:r>
        <w:t>AT</w:t>
      </w:r>
      <w:bookmarkEnd w:id="32"/>
    </w:p>
    <w:p>
      <w:r/>
      <w:r>
        <w:rPr>
          <w:rStyle w:val="CodeInline"/>
        </w:rPr>
        <w:t>AT row, col</w:t>
      </w:r>
      <w:r>
        <w:t xml:space="preserve"> -- </w:t>
      </w:r>
      <w:r>
        <w:rPr>
          <w:b/>
        </w:rPr>
        <w:t>statement</w:t>
      </w:r>
      <w:r/>
    </w:p>
    <w:p>
      <w:r>
        <w:t xml:space="preserve">Moves the printing position, so that the next </w:t>
      </w:r>
      <w:r>
        <w:rPr>
          <w:rStyle w:val="CodeInline"/>
        </w:rPr>
        <w:t>PRINT</w:t>
      </w:r>
      <w:r>
        <w:t xml:space="preserve"> starts at that row and column. Row 0 is the top of the screen and column 0 the left edge. </w:t>
      </w:r>
      <w:r>
        <w:rPr>
          <w:rStyle w:val="CodeInline"/>
        </w:rPr>
        <w:t>AT</w:t>
      </w:r>
      <w:r>
        <w:t xml:space="preserve"> is a statement of its own, used before </w:t>
      </w:r>
      <w:r>
        <w:rPr>
          <w:rStyle w:val="CodeInline"/>
        </w:rPr>
        <w:t>PRINT</w:t>
      </w:r>
      <w:r>
        <w:t xml:space="preserve">; it is </w:t>
      </w:r>
      <w:r>
        <w:rPr>
          <w:b/>
        </w:rPr>
        <w:t>not</w:t>
      </w:r>
      <w:r>
        <w:t xml:space="preserve"> an item inside </w:t>
      </w:r>
      <w:r>
        <w:rPr>
          <w:rStyle w:val="CodeInline"/>
        </w:rPr>
        <w:t>PRINT</w:t>
      </w:r>
      <w:r>
        <w:t xml:space="preserve"> as it is in Sinclair BASIC.</w:t>
      </w:r>
    </w:p>
    <w:p>
      <w:pPr>
        <w:pStyle w:val="CodeBlock"/>
        <w:shd w:fill="F2F4F7"/>
      </w:pPr>
      <w:r>
        <w:t>AT 3, 5</w:t>
        <w:br/>
        <w:t>PRINT "here"</w:t>
        <w:br/>
        <w:t>AT 0, 0</w:t>
        <w:br/>
        <w:t>PRINT "top"</w:t>
      </w:r>
    </w:p>
    <w:p>
      <w:pPr>
        <w:pStyle w:val="CodeBlock"/>
        <w:shd w:fill="E8F1E4"/>
      </w:pPr>
      <w:r>
        <w:t>top</w:t>
        <w:br/>
        <w:br/>
        <w:br/>
        <w:t xml:space="preserve">     here</w:t>
      </w:r>
    </w:p>
    <w:p>
      <w:r/>
      <w:r>
        <w:rPr>
          <w:b/>
        </w:rPr>
        <w:t>Notes.</w:t>
      </w:r>
      <w:r/>
    </w:p>
    <w:p>
      <w:pPr>
        <w:pStyle w:val="ListBullet"/>
      </w:pPr>
      <w:r>
        <w:t>Rows 0 to 22 are the text area. Row 23 is the status bar: printing there scrolls the screen up. A row above 23 is treated as 23.</w:t>
      </w:r>
    </w:p>
    <w:p>
      <w:pPr>
        <w:pStyle w:val="ListBullet"/>
      </w:pPr>
      <w:r>
        <w:t xml:space="preserve">The column is taken </w:t>
      </w:r>
      <w:r>
        <w:rPr>
          <w:b/>
        </w:rPr>
        <w:t>modulo 32</w:t>
      </w:r>
      <w:r>
        <w:t xml:space="preserve"> (not clamped): </w:t>
      </w:r>
      <w:r>
        <w:rPr>
          <w:rStyle w:val="CodeInline"/>
        </w:rPr>
        <w:t>AT 0, 40</w:t>
      </w:r>
      <w:r>
        <w:t xml:space="preserve"> is column 8.</w:t>
      </w:r>
    </w:p>
    <w:p>
      <w:pPr>
        <w:pStyle w:val="ListBullet"/>
      </w:pPr>
      <w:r/>
      <w:r>
        <w:rPr>
          <w:rStyle w:val="CodeInline"/>
        </w:rPr>
        <w:t>CLS</w:t>
      </w:r>
      <w:r>
        <w:t xml:space="preserve"> puts the position back at row 0, column 0.</w:t>
      </w:r>
    </w:p>
    <w:p>
      <w:r/>
      <w:r>
        <w:rPr>
          <w:b/>
        </w:rPr>
        <w:t>See also</w:t>
      </w:r>
      <w:r>
        <w:t xml:space="preserve"> TAB, PRINT, CLS.</w:t>
      </w:r>
    </w:p>
    <w:p>
      <w:bookmarkStart w:id="33" w:name="md_attr"/>
      <w:pPr>
        <w:pStyle w:val="Heading2"/>
      </w:pPr>
      <w:r>
        <w:t>ATTR</w:t>
      </w:r>
      <w:bookmarkEnd w:id="33"/>
    </w:p>
    <w:p>
      <w:r/>
      <w:r>
        <w:rPr>
          <w:rStyle w:val="CodeInline"/>
        </w:rPr>
        <w:t>ATTR(row, col)</w:t>
      </w:r>
      <w:r>
        <w:t xml:space="preserve"> -- </w:t>
      </w:r>
      <w:r>
        <w:rPr>
          <w:b/>
        </w:rPr>
        <w:t>function</w:t>
      </w:r>
      <w:r/>
    </w:p>
    <w:p>
      <w:r>
        <w:t xml:space="preserve">The colour attribute of the character cell at </w:t>
      </w:r>
      <w:r>
        <w:rPr>
          <w:i/>
        </w:rPr>
        <w:t>row</w:t>
      </w:r>
      <w:r>
        <w:t xml:space="preserve">, </w:t>
      </w:r>
      <w:r>
        <w:rPr>
          <w:i/>
        </w:rPr>
        <w:t>col</w:t>
      </w:r>
      <w:r>
        <w:t>: one number made of</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Part</w:t>
            </w:r>
          </w:p>
        </w:tc>
        <w:tc>
          <w:tcPr>
            <w:tcW w:type="dxa" w:w="5040"/>
            <w:shd w:fill="1F4E79"/>
          </w:tcPr>
          <w:p>
            <w:r>
              <w:rPr>
                <w:b/>
                <w:color w:val="FFFFFF"/>
              </w:rPr>
              <w:t>Value</w:t>
            </w:r>
          </w:p>
        </w:tc>
      </w:tr>
      <w:tr>
        <w:tc>
          <w:tcPr>
            <w:tcW w:type="dxa" w:w="5040"/>
          </w:tcPr>
          <w:p>
            <w:r>
              <w:t>ink colour</w:t>
            </w:r>
          </w:p>
        </w:tc>
        <w:tc>
          <w:tcPr>
            <w:tcW w:type="dxa" w:w="5040"/>
          </w:tcPr>
          <w:p>
            <w:r>
              <w:t>0 to 7</w:t>
            </w:r>
          </w:p>
        </w:tc>
      </w:tr>
      <w:tr>
        <w:tc>
          <w:tcPr>
            <w:tcW w:type="dxa" w:w="5040"/>
          </w:tcPr>
          <w:p>
            <w:r>
              <w:t>paper colour</w:t>
            </w:r>
          </w:p>
        </w:tc>
        <w:tc>
          <w:tcPr>
            <w:tcW w:type="dxa" w:w="5040"/>
          </w:tcPr>
          <w:p>
            <w:r>
              <w:t>8 times (0 to 7)</w:t>
            </w:r>
          </w:p>
        </w:tc>
      </w:tr>
      <w:tr>
        <w:tc>
          <w:tcPr>
            <w:tcW w:type="dxa" w:w="5040"/>
          </w:tcPr>
          <w:p>
            <w:r>
              <w:t>bright</w:t>
            </w:r>
          </w:p>
        </w:tc>
        <w:tc>
          <w:tcPr>
            <w:tcW w:type="dxa" w:w="5040"/>
          </w:tcPr>
          <w:p>
            <w:r>
              <w:t>64 if on</w:t>
            </w:r>
          </w:p>
        </w:tc>
      </w:tr>
      <w:tr>
        <w:tc>
          <w:tcPr>
            <w:tcW w:type="dxa" w:w="5040"/>
          </w:tcPr>
          <w:p>
            <w:r>
              <w:t>flash</w:t>
            </w:r>
          </w:p>
        </w:tc>
        <w:tc>
          <w:tcPr>
            <w:tcW w:type="dxa" w:w="5040"/>
          </w:tcPr>
          <w:p>
            <w:r>
              <w:t>128 if on</w:t>
            </w:r>
          </w:p>
        </w:tc>
      </w:tr>
    </w:tbl>
    <w:p/>
    <w:p>
      <w:r>
        <w:t>A cell outside the screen (row above 23, column above 31) gives 0.</w:t>
      </w:r>
    </w:p>
    <w:p>
      <w:pPr>
        <w:pStyle w:val="CodeBlock"/>
        <w:shd w:fill="F2F4F7"/>
      </w:pPr>
      <w:r>
        <w:t>INK 2</w:t>
        <w:br/>
        <w:t>PAPER 6</w:t>
        <w:br/>
        <w:t>CLS</w:t>
        <w:br/>
        <w:t>PRINT ATTR(0, 0)</w:t>
        <w:br/>
        <w:t>PRINT ATTR(10, 12)</w:t>
        <w:br/>
        <w:t>PRINT ATTR(30, 0)</w:t>
      </w:r>
    </w:p>
    <w:p>
      <w:pPr>
        <w:pStyle w:val="CodeBlock"/>
        <w:shd w:fill="E8F1E4"/>
      </w:pPr>
      <w:r>
        <w:t>50</w:t>
        <w:br/>
        <w:t>50</w:t>
        <w:br/>
        <w:t>0</w:t>
      </w:r>
    </w:p>
    <w:p>
      <w:r>
        <w:t>Here 50 = 6 x 8 + 2: paper 6 (yellow) and ink 2 (red).</w:t>
      </w:r>
    </w:p>
    <w:p>
      <w:r/>
      <w:r>
        <w:rPr>
          <w:b/>
        </w:rPr>
        <w:t>See also</w:t>
      </w:r>
      <w:r>
        <w:t xml:space="preserve"> INK, PAPER, BRIGHT, FLASH, POINT.</w:t>
      </w:r>
    </w:p>
    <w:p>
      <w:bookmarkStart w:id="34" w:name="md_beep"/>
      <w:pPr>
        <w:pStyle w:val="Heading2"/>
      </w:pPr>
      <w:r>
        <w:t>BEEP</w:t>
      </w:r>
      <w:bookmarkEnd w:id="34"/>
    </w:p>
    <w:p>
      <w:r/>
      <w:r>
        <w:rPr>
          <w:rStyle w:val="CodeInline"/>
        </w:rPr>
        <w:t>BEEP duration, pitch</w:t>
      </w:r>
      <w:r>
        <w:t xml:space="preserve"> -- </w:t>
      </w:r>
      <w:r>
        <w:rPr>
          <w:b/>
        </w:rPr>
        <w:t>statement</w:t>
      </w:r>
      <w:r/>
    </w:p>
    <w:p>
      <w:r>
        <w:t xml:space="preserve">Makes a sound through the loudspeaker. </w:t>
      </w:r>
      <w:r>
        <w:rPr>
          <w:b/>
        </w:rPr>
        <w:t>In the V2 release this is not the Sinclair `BEEP`</w:t>
      </w:r>
      <w:r>
        <w:t>: there are no seconds and no musical notes. Both numbers are raw counts:</w:t>
      </w:r>
    </w:p>
    <w:p>
      <w:pPr>
        <w:pStyle w:val="ListBullet"/>
      </w:pPr>
      <w:r/>
      <w:r>
        <w:rPr>
          <w:i/>
        </w:rPr>
        <w:t>duration</w:t>
      </w:r>
      <w:r>
        <w:t xml:space="preserve"> is the number of complete sound waves (cycles) to produce; 0 produces none;</w:t>
      </w:r>
    </w:p>
    <w:p>
      <w:pPr>
        <w:pStyle w:val="ListBullet"/>
      </w:pPr>
      <w:r/>
      <w:r>
        <w:rPr>
          <w:i/>
        </w:rPr>
        <w:t>pitch</w:t>
      </w:r>
      <w:r>
        <w:t xml:space="preserve"> is the length of the pause in each half-wave: the </w:t>
      </w:r>
      <w:r>
        <w:rPr>
          <w:b/>
        </w:rPr>
        <w:t>larger</w:t>
      </w:r>
      <w:r>
        <w:t xml:space="preserve"> the number, the </w:t>
      </w:r>
      <w:r>
        <w:rPr>
          <w:b/>
        </w:rPr>
        <w:t>lower</w:t>
      </w:r>
      <w:r>
        <w:t xml:space="preserve"> the note.</w:t>
      </w:r>
    </w:p>
    <w:p>
      <w:r>
        <w:t xml:space="preserve">One cycle takes about </w:t>
      </w:r>
      <w:r>
        <w:rPr>
          <w:rStyle w:val="CodeInline"/>
        </w:rPr>
        <w:t>52 x pitch + 222</w:t>
      </w:r>
      <w:r>
        <w:t xml:space="preserve"> processor T-states, so the frequency is the processor clock divided by that: about </w:t>
      </w:r>
      <w:r>
        <w:rPr>
          <w:b/>
        </w:rPr>
        <w:t>3 528 000 / (52 x pitch + 222)</w:t>
      </w:r>
      <w:r>
        <w:t xml:space="preserve"> hertz on a TS2068 (3 500 000 on the emulator the release was measured on). </w:t>
      </w:r>
      <w:r>
        <w:rPr>
          <w:rStyle w:val="CodeInline"/>
        </w:rPr>
        <w:t>BEEP 1000,100</w:t>
      </w:r>
      <w:r>
        <w:t xml:space="preserve"> costs 5 421 600 T-states, 650 Hz at 3.5 MHz.</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Wanted note (approximately)</w:t>
            </w:r>
          </w:p>
        </w:tc>
        <w:tc>
          <w:tcPr>
            <w:tcW w:type="dxa" w:w="5040"/>
            <w:shd w:fill="1F4E79"/>
          </w:tcPr>
          <w:p>
            <w:r>
              <w:rPr>
                <w:b/>
                <w:color w:val="FFFFFF"/>
              </w:rPr>
              <w:t>pitch</w:t>
            </w:r>
          </w:p>
        </w:tc>
      </w:tr>
      <w:tr>
        <w:tc>
          <w:tcPr>
            <w:tcW w:type="dxa" w:w="5040"/>
          </w:tcPr>
          <w:p>
            <w:r>
              <w:t>262 Hz (middle C)</w:t>
            </w:r>
          </w:p>
        </w:tc>
        <w:tc>
          <w:tcPr>
            <w:tcW w:type="dxa" w:w="5040"/>
          </w:tcPr>
          <w:p>
            <w:r>
              <w:t>255</w:t>
            </w:r>
          </w:p>
        </w:tc>
      </w:tr>
      <w:tr>
        <w:tc>
          <w:tcPr>
            <w:tcW w:type="dxa" w:w="5040"/>
          </w:tcPr>
          <w:p>
            <w:r>
              <w:t>440 Hz (A)</w:t>
            </w:r>
          </w:p>
        </w:tc>
        <w:tc>
          <w:tcPr>
            <w:tcW w:type="dxa" w:w="5040"/>
          </w:tcPr>
          <w:p>
            <w:r>
              <w:t>149</w:t>
            </w:r>
          </w:p>
        </w:tc>
      </w:tr>
      <w:tr>
        <w:tc>
          <w:tcPr>
            <w:tcW w:type="dxa" w:w="5040"/>
          </w:tcPr>
          <w:p>
            <w:r>
              <w:t>880 Hz</w:t>
            </w:r>
          </w:p>
        </w:tc>
        <w:tc>
          <w:tcPr>
            <w:tcW w:type="dxa" w:w="5040"/>
          </w:tcPr>
          <w:p>
            <w:r>
              <w:t>72</w:t>
            </w:r>
          </w:p>
        </w:tc>
      </w:tr>
      <w:tr>
        <w:tc>
          <w:tcPr>
            <w:tcW w:type="dxa" w:w="5040"/>
          </w:tcPr>
          <w:p>
            <w:r>
              <w:t>1760 Hz</w:t>
            </w:r>
          </w:p>
        </w:tc>
        <w:tc>
          <w:tcPr>
            <w:tcW w:type="dxa" w:w="5040"/>
          </w:tcPr>
          <w:p>
            <w:r>
              <w:t>34</w:t>
            </w:r>
          </w:p>
        </w:tc>
      </w:tr>
    </w:tbl>
    <w:p/>
    <w:p>
      <w:pPr>
        <w:pStyle w:val="CodeBlock"/>
        <w:shd w:fill="F2F4F7"/>
      </w:pPr>
      <w:r>
        <w:t>BEEP 220, 149</w:t>
        <w:br/>
        <w:t>PAUSE 10</w:t>
        <w:br/>
        <w:t>BEEP 440, 72</w:t>
        <w:br/>
        <w:t>PRINT "done"</w:t>
      </w:r>
    </w:p>
    <w:p>
      <w:pPr>
        <w:pStyle w:val="CodeBlock"/>
        <w:shd w:fill="E8F1E4"/>
      </w:pPr>
      <w:r>
        <w:t>done</w:t>
      </w:r>
    </w:p>
    <w:p>
      <w:r/>
      <w:r>
        <w:rPr>
          <w:b/>
        </w:rPr>
        <w:t>Notes.</w:t>
      </w:r>
      <w:r/>
    </w:p>
    <w:p>
      <w:pPr>
        <w:pStyle w:val="ListBullet"/>
      </w:pPr>
      <w:r>
        <w:t xml:space="preserve">The program stops running while it beeps. Interrupts are switched off during the sound, so BREAK is not noticed until it ends: keep </w:t>
      </w:r>
      <w:r>
        <w:rPr>
          <w:i/>
        </w:rPr>
        <w:t>duration</w:t>
      </w:r>
      <w:r>
        <w:t xml:space="preserve"> short (a few hundred cycles).</w:t>
      </w:r>
    </w:p>
    <w:p>
      <w:pPr>
        <w:pStyle w:val="ListBullet"/>
      </w:pPr>
      <w:r>
        <w:t>A pitch of 0 is the slowest wave of all (65 536 steps per half-wave), not the highest.</w:t>
      </w:r>
    </w:p>
    <w:p>
      <w:pPr>
        <w:pStyle w:val="ListBullet"/>
      </w:pPr>
      <w:r>
        <w:t>The result was measured on the emulator; the sound itself was not heard on a real machine.</w:t>
      </w:r>
    </w:p>
    <w:p>
      <w:r/>
      <w:r>
        <w:rPr>
          <w:b/>
        </w:rPr>
        <w:t>Compared with Sinclair BASIC.</w:t>
      </w:r>
      <w:r>
        <w:t xml:space="preserve"> On the Spectrum and in the TS2068's own BASIC, </w:t>
      </w:r>
      <w:r>
        <w:rPr>
          <w:rStyle w:val="CodeInline"/>
        </w:rPr>
        <w:t>BEEP seconds, semitones</w:t>
      </w:r>
      <w:r>
        <w:t xml:space="preserve"> takes a length in </w:t>
      </w:r>
      <w:r>
        <w:rPr>
          <w:b/>
        </w:rPr>
        <w:t>seconds</w:t>
      </w:r>
      <w:r>
        <w:t xml:space="preserve"> and a pitch in </w:t>
      </w:r>
      <w:r>
        <w:rPr>
          <w:b/>
        </w:rPr>
        <w:t>semitones above middle C</w:t>
      </w:r>
      <w:r>
        <w:t xml:space="preserve"> (0 is middle C, 12 an octave above, a negative number below; the range is -60 to 69). V2's </w:t>
      </w:r>
      <w:r>
        <w:rPr>
          <w:rStyle w:val="CodeInline"/>
        </w:rPr>
        <w:t>BEEP</w:t>
      </w:r>
      <w:r>
        <w:t xml:space="preserve"> was inherited from the first release (V1) with raw counts; the intended behaviour was the Sinclair one, and a change is being considered (see </w:t>
      </w:r>
      <w:r>
        <w:rPr>
          <w:rStyle w:val="CodeInline"/>
        </w:rPr>
        <w:t>docs/v2/V2_BEEP_SOUND_MODE_COMPATIBILITY.md</w:t>
      </w:r>
      <w:r>
        <w:t xml:space="preserve">). Until then, this procedure gives Sinclair's </w:t>
      </w:r>
      <w:r>
        <w:rPr>
          <w:rStyle w:val="CodeInline"/>
        </w:rPr>
        <w:t>BEEP</w:t>
      </w:r>
      <w:r>
        <w:t xml:space="preserve"> in BASIC: put the length in seconds in the variable </w:t>
      </w:r>
      <w:r>
        <w:rPr>
          <w:rStyle w:val="CodeInline"/>
        </w:rPr>
        <w:t>dur</w:t>
      </w:r>
      <w:r>
        <w:t xml:space="preserve">, and </w:t>
      </w:r>
      <w:r>
        <w:rPr>
          <w:rStyle w:val="CodeInline"/>
        </w:rPr>
        <w:t>CALL sbeep(semitones)</w:t>
      </w:r>
      <w:r>
        <w:t xml:space="preserve">. It works out the frequency (middle C is 261.6256 Hz and each semitone is 2^(1/12) higher), turns it into the cycle count and the pitch that V2's </w:t>
      </w:r>
      <w:r>
        <w:rPr>
          <w:rStyle w:val="CodeInline"/>
        </w:rPr>
        <w:t>BEEP</w:t>
      </w:r>
      <w:r>
        <w:t xml:space="preserve"> wants, and beeps. It accepts whole semitones (a fraction is cut off) from -60 to 69; the pitch it asks for is accurate to about 1% up to three octaves above middle C, but the loudspeaker routine's steps become coarse above that (a note at +60 is about 11% sharp).</w:t>
      </w:r>
    </w:p>
    <w:p>
      <w:pPr>
        <w:pStyle w:val="CodeBlock"/>
        <w:shd w:fill="F2F4F7"/>
      </w:pPr>
      <w:r>
        <w:t>dur = 1</w:t>
        <w:br/>
        <w:t>CALL convert(0)</w:t>
        <w:br/>
        <w:t>PRINT cyc; " "; pit</w:t>
        <w:br/>
        <w:t>CALL convert(12)</w:t>
        <w:br/>
        <w:t>PRINT cyc; " "; pit</w:t>
        <w:br/>
        <w:t>CALL convert(-12)</w:t>
        <w:br/>
        <w:t>PRINT cyc; " "; pit</w:t>
        <w:br/>
        <w:t>CALL convert(9)</w:t>
        <w:br/>
        <w:t>PRINT cyc; " "; pit</w:t>
        <w:br/>
        <w:t>END</w:t>
        <w:br/>
        <w:t>PROC sbeep(semi):</w:t>
        <w:br/>
        <w:t xml:space="preserve">  CALL convert(semi)</w:t>
        <w:br/>
        <w:t xml:space="preserve">  BEEP cyc, pit</w:t>
        <w:br/>
        <w:t>ENDP</w:t>
        <w:br/>
        <w:t>PROC convert(semi):</w:t>
        <w:br/>
        <w:t xml:space="preserve">  n = 60 + semi</w:t>
        <w:br/>
        <w:t xml:space="preserve">  o = DIV(n, 12) - 5</w:t>
        <w:br/>
        <w:t xml:space="preserve">  f = 261.6256</w:t>
        <w:br/>
        <w:t xml:space="preserve">  FOR i = 1 TO MOD(n, 12)</w:t>
        <w:br/>
        <w:t xml:space="preserve">    f = f * 1.0594630944</w:t>
        <w:br/>
        <w:t xml:space="preserve">  NEXT i</w:t>
        <w:br/>
        <w:t xml:space="preserve">  IF o &gt; 0 THEN</w:t>
        <w:br/>
        <w:t xml:space="preserve">    FOR i = 1 TO o</w:t>
        <w:br/>
        <w:t xml:space="preserve">      f = f * 2</w:t>
        <w:br/>
        <w:t xml:space="preserve">    NEXT i</w:t>
        <w:br/>
        <w:t xml:space="preserve">  ENDIF</w:t>
        <w:br/>
        <w:t xml:space="preserve">  IF o &lt; 0 THEN</w:t>
        <w:br/>
        <w:t xml:space="preserve">    FOR i = 1 TO 0 - o</w:t>
        <w:br/>
        <w:t xml:space="preserve">      f = f / 2</w:t>
        <w:br/>
        <w:t xml:space="preserve">    NEXT i</w:t>
        <w:br/>
        <w:t xml:space="preserve">  ENDIF</w:t>
        <w:br/>
        <w:t xml:space="preserve">  cyc = INT(f * dur)</w:t>
        <w:br/>
        <w:t xml:space="preserve">  pit = INT((3528000 / f - 222) / 52)</w:t>
        <w:br/>
        <w:t xml:space="preserve">  IF pit &lt; 1 THEN</w:t>
        <w:br/>
        <w:t xml:space="preserve">    pit = 1</w:t>
        <w:br/>
        <w:t xml:space="preserve">  ENDIF</w:t>
        <w:br/>
        <w:t>ENDP</w:t>
      </w:r>
    </w:p>
    <w:p>
      <w:pPr>
        <w:pStyle w:val="CodeBlock"/>
        <w:shd w:fill="E8F1E4"/>
      </w:pPr>
      <w:r>
        <w:t>261 255</w:t>
        <w:br/>
        <w:t>523 125</w:t>
        <w:br/>
        <w:t>130 514</w:t>
        <w:br/>
        <w:t>440 149</w:t>
      </w:r>
    </w:p>
    <w:p>
      <w:r>
        <w:t xml:space="preserve">(Each line is the number of cycles and the pitch for one second of that note: middle C, the C above it, the C below it and the A above middle C. The stock TS2068 ROM, run in the emulator, gives the same cycle counts to within one and a pitch that sounds the same to within a fraction of a percent.) To play a tune, set </w:t>
      </w:r>
      <w:r>
        <w:rPr>
          <w:rStyle w:val="CodeInline"/>
        </w:rPr>
        <w:t>dur</w:t>
      </w:r>
      <w:r>
        <w:t xml:space="preserve"> and call </w:t>
      </w:r>
      <w:r>
        <w:rPr>
          <w:rStyle w:val="CodeInline"/>
        </w:rPr>
        <w:t>sbeep</w:t>
      </w:r>
      <w:r>
        <w:t xml:space="preserve"> for each note:</w:t>
      </w:r>
    </w:p>
    <w:p>
      <w:pPr>
        <w:pStyle w:val="CodeBlock"/>
        <w:shd w:fill="F2F4F7"/>
      </w:pPr>
      <w:r>
        <w:t>dur = 0.2</w:t>
        <w:br/>
        <w:t>FOR note = 0 TO 7</w:t>
        <w:br/>
        <w:t xml:space="preserve">  CALL sbeep(note * 2 - DIV(note, 4))</w:t>
        <w:br/>
        <w:t>NEXT note</w:t>
        <w:br/>
        <w:t>END</w:t>
        <w:br/>
        <w:t>PROC sbeep(semi):</w:t>
        <w:br/>
        <w:t xml:space="preserve">  n = 60 + semi</w:t>
        <w:br/>
        <w:t xml:space="preserve">  o = DIV(n, 12) - 5</w:t>
        <w:br/>
        <w:t xml:space="preserve">  f = 261.6256</w:t>
        <w:br/>
        <w:t xml:space="preserve">  FOR i = 1 TO MOD(n, 12)</w:t>
        <w:br/>
        <w:t xml:space="preserve">    f = f * 1.0594630944</w:t>
        <w:br/>
        <w:t xml:space="preserve">  NEXT i</w:t>
        <w:br/>
        <w:t xml:space="preserve">  IF o &gt; 0 THEN</w:t>
        <w:br/>
        <w:t xml:space="preserve">    FOR i = 1 TO o</w:t>
        <w:br/>
        <w:t xml:space="preserve">      f = f * 2</w:t>
        <w:br/>
        <w:t xml:space="preserve">    NEXT i</w:t>
        <w:br/>
        <w:t xml:space="preserve">  ENDIF</w:t>
        <w:br/>
        <w:t xml:space="preserve">  cyc = INT(f * dur)</w:t>
        <w:br/>
        <w:t xml:space="preserve">  pit = INT((3528000 / f - 222) / 52)</w:t>
        <w:br/>
        <w:t xml:space="preserve">  BEEP cyc, pit</w:t>
        <w:br/>
        <w:t>ENDP</w:t>
      </w:r>
    </w:p>
    <w:p>
      <w:r/>
      <w:r>
        <w:rPr>
          <w:b/>
        </w:rPr>
        <w:t>See also</w:t>
      </w:r>
      <w:r>
        <w:t xml:space="preserve"> SOUND, PAUSE, the concept </w:t>
      </w:r>
      <w:hyperlink w:anchor="md_sound" w:history="1">
        <w:r>
          <w:rPr>
            <w:color w:val="1F4E79"/>
            <w:u w:val="single"/>
          </w:rPr>
          <w:t>Sound</w:t>
        </w:r>
      </w:hyperlink>
      <w:r>
        <w:t>.</w:t>
      </w:r>
    </w:p>
    <w:p>
      <w:bookmarkStart w:id="36" w:name="md_block"/>
      <w:bookmarkStart w:id="35" w:name="md_block__package_graphics"/>
      <w:pPr>
        <w:pStyle w:val="Heading2"/>
      </w:pPr>
      <w:r>
        <w:t>BLOCK  [package: graphics]</w:t>
      </w:r>
      <w:bookmarkEnd w:id="35"/>
      <w:bookmarkEnd w:id="36"/>
    </w:p>
    <w:p>
      <w:r/>
      <w:r>
        <w:rPr>
          <w:rStyle w:val="CodeInline"/>
        </w:rPr>
        <w:t>BLOCK x0, y0, x1, y1</w:t>
      </w:r>
      <w:r>
        <w:t xml:space="preserve"> -- </w:t>
      </w:r>
      <w:r>
        <w:rPr>
          <w:b/>
        </w:rPr>
        <w:t>statement</w:t>
      </w:r>
      <w:r/>
    </w:p>
    <w:p>
      <w:r>
        <w:t xml:space="preserve">Fills a rectangle with the current ink (and paper) colours. The corners may be given in any order. Needs the </w:t>
      </w:r>
      <w:r>
        <w:rPr>
          <w:b/>
        </w:rPr>
        <w:t>graphics</w:t>
      </w:r>
      <w:r>
        <w:t xml:space="preserve"> package. See </w:t>
      </w:r>
      <w:hyperlink w:anchor="md_the_graphics_package" w:history="1">
        <w:r>
          <w:rPr>
            <w:color w:val="1F4E79"/>
            <w:u w:val="single"/>
          </w:rPr>
          <w:t>Part 5</w:t>
        </w:r>
      </w:hyperlink>
      <w:r>
        <w:t>.</w:t>
      </w:r>
    </w:p>
    <w:p>
      <w:r/>
      <w:r>
        <w:rPr>
          <w:i/>
        </w:rPr>
        <w:t>With the graphics package loaded (</w:t>
      </w:r>
      <w:r>
        <w:rPr>
          <w:rStyle w:val="CodeInline"/>
          <w:i/>
        </w:rPr>
        <w:t>LOAD "GRAPHICS" EXT</w:t>
      </w:r>
      <w:r>
        <w:rPr>
          <w:i/>
        </w:rPr>
        <w:t>):</w:t>
      </w:r>
      <w:r/>
    </w:p>
    <w:p>
      <w:pPr>
        <w:pStyle w:val="CodeBlock"/>
        <w:shd w:fill="F2F4F7"/>
      </w:pPr>
      <w:r>
        <w:t>INK 4</w:t>
        <w:br/>
        <w:t>BLOCK 10, 40, 60, 70</w:t>
        <w:br/>
        <w:t>INK 2</w:t>
        <w:br/>
        <w:t>FRAME 70, 40, 120, 70</w:t>
        <w:br/>
        <w:t>INK 1</w:t>
        <w:br/>
        <w:t>BLOCK 130, 40, 180, 70</w:t>
        <w:br/>
        <w:t>INVERT 140, 50, 170, 60</w:t>
        <w:br/>
        <w:t>INK 0</w:t>
        <w:br/>
        <w:t>PRINT POINT(30, 60)</w:t>
      </w:r>
    </w:p>
    <w:p>
      <w:pPr>
        <w:pStyle w:val="CodeBlock"/>
        <w:shd w:fill="E8F1E4"/>
      </w:pPr>
      <w:r>
        <w:t>1</w:t>
      </w:r>
    </w:p>
    <w:p>
      <w:pPr>
        <w:jc w:val="center"/>
      </w:pPr>
      <w:r>
        <w:drawing>
          <wp:inline xmlns:a="http://schemas.openxmlformats.org/drawingml/2006/main" xmlns:pic="http://schemas.openxmlformats.org/drawingml/2006/picture">
            <wp:extent cx="3657600" cy="2743200"/>
            <wp:docPr id="10" name="Picture 10"/>
            <wp:cNvGraphicFramePr>
              <a:graphicFrameLocks noChangeAspect="1"/>
            </wp:cNvGraphicFramePr>
            <a:graphic>
              <a:graphicData uri="http://schemas.openxmlformats.org/drawingml/2006/picture">
                <pic:pic>
                  <pic:nvPicPr>
                    <pic:cNvPr id="0" name="block_frame.png"/>
                    <pic:cNvPicPr/>
                  </pic:nvPicPr>
                  <pic:blipFill>
                    <a:blip r:embed="rId20"/>
                    <a:stretch>
                      <a:fillRect/>
                    </a:stretch>
                  </pic:blipFill>
                  <pic:spPr>
                    <a:xfrm>
                      <a:off x="0" y="0"/>
                      <a:ext cx="3657600" cy="2743200"/>
                    </a:xfrm>
                    <a:prstGeom prst="rect"/>
                  </pic:spPr>
                </pic:pic>
              </a:graphicData>
            </a:graphic>
          </wp:inline>
        </w:drawing>
      </w:r>
    </w:p>
    <w:p>
      <w:pPr>
        <w:jc w:val="center"/>
      </w:pPr>
      <w:r>
        <w:rPr>
          <w:i/>
          <w:sz w:val="18"/>
        </w:rPr>
        <w:t>BLOCK, FRAME and INVERT</w:t>
      </w:r>
    </w:p>
    <w:p>
      <w:r/>
      <w:r>
        <w:rPr>
          <w:b/>
        </w:rPr>
        <w:t>See also</w:t>
      </w:r>
      <w:r>
        <w:t xml:space="preserve"> FRAME, INVERT, CPLOT, PLOT, LINE.</w:t>
      </w:r>
    </w:p>
    <w:p>
      <w:bookmarkStart w:id="37" w:name="md_border"/>
      <w:pPr>
        <w:pStyle w:val="Heading2"/>
      </w:pPr>
      <w:r>
        <w:t>BORDER</w:t>
      </w:r>
      <w:bookmarkEnd w:id="37"/>
    </w:p>
    <w:p>
      <w:r/>
      <w:r>
        <w:rPr>
          <w:rStyle w:val="CodeInline"/>
        </w:rPr>
        <w:t>BORDER n</w:t>
      </w:r>
      <w:r>
        <w:t xml:space="preserve"> -- </w:t>
      </w:r>
      <w:r>
        <w:rPr>
          <w:b/>
        </w:rPr>
        <w:t>statement</w:t>
      </w:r>
      <w:r/>
    </w:p>
    <w:p>
      <w:r>
        <w:t xml:space="preserve">Sets the colour of the border. Only the low three bits of </w:t>
      </w:r>
      <w:r>
        <w:rPr>
          <w:i/>
        </w:rPr>
        <w:t>n</w:t>
      </w:r>
      <w:r>
        <w:t xml:space="preserve"> count, so the colours repeat every eight:</w:t>
      </w:r>
    </w:p>
    <w:tbl>
      <w:tblPr>
        <w:tblStyle w:val="LightShading-Accent1"/>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E79"/>
          </w:tcPr>
          <w:p>
            <w:r>
              <w:rPr>
                <w:b/>
                <w:color w:val="FFFFFF"/>
              </w:rPr>
              <w:t>n</w:t>
            </w:r>
          </w:p>
        </w:tc>
        <w:tc>
          <w:tcPr>
            <w:tcW w:type="dxa" w:w="1120"/>
            <w:shd w:fill="1F4E79"/>
          </w:tcPr>
          <w:p>
            <w:r>
              <w:rPr>
                <w:b/>
                <w:color w:val="FFFFFF"/>
              </w:rPr>
              <w:t>0</w:t>
            </w:r>
          </w:p>
        </w:tc>
        <w:tc>
          <w:tcPr>
            <w:tcW w:type="dxa" w:w="1120"/>
            <w:shd w:fill="1F4E79"/>
          </w:tcPr>
          <w:p>
            <w:r>
              <w:rPr>
                <w:b/>
                <w:color w:val="FFFFFF"/>
              </w:rPr>
              <w:t>1</w:t>
            </w:r>
          </w:p>
        </w:tc>
        <w:tc>
          <w:tcPr>
            <w:tcW w:type="dxa" w:w="1120"/>
            <w:shd w:fill="1F4E79"/>
          </w:tcPr>
          <w:p>
            <w:r>
              <w:rPr>
                <w:b/>
                <w:color w:val="FFFFFF"/>
              </w:rPr>
              <w:t>2</w:t>
            </w:r>
          </w:p>
        </w:tc>
        <w:tc>
          <w:tcPr>
            <w:tcW w:type="dxa" w:w="1120"/>
            <w:shd w:fill="1F4E79"/>
          </w:tcPr>
          <w:p>
            <w:r>
              <w:rPr>
                <w:b/>
                <w:color w:val="FFFFFF"/>
              </w:rPr>
              <w:t>3</w:t>
            </w:r>
          </w:p>
        </w:tc>
        <w:tc>
          <w:tcPr>
            <w:tcW w:type="dxa" w:w="1120"/>
            <w:shd w:fill="1F4E79"/>
          </w:tcPr>
          <w:p>
            <w:r>
              <w:rPr>
                <w:b/>
                <w:color w:val="FFFFFF"/>
              </w:rPr>
              <w:t>4</w:t>
            </w:r>
          </w:p>
        </w:tc>
        <w:tc>
          <w:tcPr>
            <w:tcW w:type="dxa" w:w="1120"/>
            <w:shd w:fill="1F4E79"/>
          </w:tcPr>
          <w:p>
            <w:r>
              <w:rPr>
                <w:b/>
                <w:color w:val="FFFFFF"/>
              </w:rPr>
              <w:t>5</w:t>
            </w:r>
          </w:p>
        </w:tc>
        <w:tc>
          <w:tcPr>
            <w:tcW w:type="dxa" w:w="1120"/>
            <w:shd w:fill="1F4E79"/>
          </w:tcPr>
          <w:p>
            <w:r>
              <w:rPr>
                <w:b/>
                <w:color w:val="FFFFFF"/>
              </w:rPr>
              <w:t>6</w:t>
            </w:r>
          </w:p>
        </w:tc>
        <w:tc>
          <w:tcPr>
            <w:tcW w:type="dxa" w:w="1120"/>
            <w:shd w:fill="1F4E79"/>
          </w:tcPr>
          <w:p>
            <w:r>
              <w:rPr>
                <w:b/>
                <w:color w:val="FFFFFF"/>
              </w:rPr>
              <w:t>7</w:t>
            </w:r>
          </w:p>
        </w:tc>
      </w:tr>
      <w:tr>
        <w:tc>
          <w:tcPr>
            <w:tcW w:type="dxa" w:w="1120"/>
          </w:tcPr>
          <w:p>
            <w:r>
              <w:t>colour</w:t>
            </w:r>
          </w:p>
        </w:tc>
        <w:tc>
          <w:tcPr>
            <w:tcW w:type="dxa" w:w="1120"/>
          </w:tcPr>
          <w:p>
            <w:r>
              <w:t>black</w:t>
            </w:r>
          </w:p>
        </w:tc>
        <w:tc>
          <w:tcPr>
            <w:tcW w:type="dxa" w:w="1120"/>
          </w:tcPr>
          <w:p>
            <w:r>
              <w:t>blue</w:t>
            </w:r>
          </w:p>
        </w:tc>
        <w:tc>
          <w:tcPr>
            <w:tcW w:type="dxa" w:w="1120"/>
          </w:tcPr>
          <w:p>
            <w:r>
              <w:t>red</w:t>
            </w:r>
          </w:p>
        </w:tc>
        <w:tc>
          <w:tcPr>
            <w:tcW w:type="dxa" w:w="1120"/>
          </w:tcPr>
          <w:p>
            <w:r>
              <w:t>magenta</w:t>
            </w:r>
          </w:p>
        </w:tc>
        <w:tc>
          <w:tcPr>
            <w:tcW w:type="dxa" w:w="1120"/>
          </w:tcPr>
          <w:p>
            <w:r>
              <w:t>green</w:t>
            </w:r>
          </w:p>
        </w:tc>
        <w:tc>
          <w:tcPr>
            <w:tcW w:type="dxa" w:w="1120"/>
          </w:tcPr>
          <w:p>
            <w:r>
              <w:t>cyan</w:t>
            </w:r>
          </w:p>
        </w:tc>
        <w:tc>
          <w:tcPr>
            <w:tcW w:type="dxa" w:w="1120"/>
          </w:tcPr>
          <w:p>
            <w:r>
              <w:t>yellow</w:t>
            </w:r>
          </w:p>
        </w:tc>
        <w:tc>
          <w:tcPr>
            <w:tcW w:type="dxa" w:w="1120"/>
          </w:tcPr>
          <w:p>
            <w:r>
              <w:t>white</w:t>
            </w:r>
          </w:p>
        </w:tc>
      </w:tr>
    </w:tbl>
    <w:p/>
    <w:p>
      <w:pPr>
        <w:pStyle w:val="CodeBlock"/>
        <w:shd w:fill="F2F4F7"/>
      </w:pPr>
      <w:r>
        <w:t>BORDER 2</w:t>
        <w:br/>
        <w:t>PAUSE 25</w:t>
        <w:br/>
        <w:t>BORDER 7</w:t>
        <w:br/>
        <w:t>PRINT "border"</w:t>
      </w:r>
    </w:p>
    <w:p>
      <w:pPr>
        <w:pStyle w:val="CodeBlock"/>
        <w:shd w:fill="E8F1E4"/>
      </w:pPr>
      <w:r>
        <w:t>border</w:t>
      </w:r>
    </w:p>
    <w:p>
      <w:r/>
      <w:r>
        <w:rPr>
          <w:b/>
        </w:rPr>
        <w:t>See also</w:t>
      </w:r>
      <w:r>
        <w:t xml:space="preserve"> INK, PAPER.</w:t>
      </w:r>
    </w:p>
    <w:p>
      <w:bookmarkStart w:id="38" w:name="md_bright"/>
      <w:pPr>
        <w:pStyle w:val="Heading2"/>
      </w:pPr>
      <w:r>
        <w:t>BRIGHT</w:t>
      </w:r>
      <w:bookmarkEnd w:id="38"/>
    </w:p>
    <w:p>
      <w:r/>
      <w:r>
        <w:rPr>
          <w:rStyle w:val="CodeInline"/>
        </w:rPr>
        <w:t>BRIGHT n</w:t>
      </w:r>
      <w:r>
        <w:t xml:space="preserve"> -- </w:t>
      </w:r>
      <w:r>
        <w:rPr>
          <w:b/>
        </w:rPr>
        <w:t>statement</w:t>
      </w:r>
      <w:r/>
    </w:p>
    <w:p>
      <w:r>
        <w:t xml:space="preserve">Turns the bright (extra intensity) attribute on for everything printed or drawn next. Only the low bit of </w:t>
      </w:r>
      <w:r>
        <w:rPr>
          <w:i/>
        </w:rPr>
        <w:t>n</w:t>
      </w:r>
      <w:r>
        <w:t xml:space="preserve"> counts: </w:t>
      </w:r>
      <w:r>
        <w:rPr>
          <w:rStyle w:val="CodeInline"/>
        </w:rPr>
        <w:t>BRIGHT 1</w:t>
      </w:r>
      <w:r>
        <w:t xml:space="preserve"> is on, </w:t>
      </w:r>
      <w:r>
        <w:rPr>
          <w:rStyle w:val="CodeInline"/>
        </w:rPr>
        <w:t>BRIGHT 0</w:t>
      </w:r>
      <w:r>
        <w:t xml:space="preserve"> off; </w:t>
      </w:r>
      <w:r>
        <w:rPr>
          <w:rStyle w:val="CodeInline"/>
        </w:rPr>
        <w:t>BRIGHT 2</w:t>
      </w:r>
      <w:r>
        <w:t xml:space="preserve"> is </w:t>
      </w:r>
      <w:r>
        <w:rPr>
          <w:b/>
        </w:rPr>
        <w:t>off</w:t>
      </w:r>
      <w:r>
        <w:t>.</w:t>
      </w:r>
    </w:p>
    <w:p>
      <w:pPr>
        <w:pStyle w:val="CodeBlock"/>
        <w:shd w:fill="F2F4F7"/>
      </w:pPr>
      <w:r>
        <w:t>BRIGHT 1</w:t>
        <w:br/>
        <w:t>CLS</w:t>
        <w:br/>
        <w:t>a = ATTR(0, 0)</w:t>
        <w:br/>
        <w:t>BRIGHT 0</w:t>
        <w:br/>
        <w:t>CLS</w:t>
        <w:br/>
        <w:t>b = ATTR(0, 0)</w:t>
        <w:br/>
        <w:t>PRINT a</w:t>
        <w:br/>
        <w:t>PRINT b</w:t>
      </w:r>
    </w:p>
    <w:p>
      <w:pPr>
        <w:pStyle w:val="CodeBlock"/>
        <w:shd w:fill="E8F1E4"/>
      </w:pPr>
      <w:r>
        <w:t>120</w:t>
        <w:br/>
        <w:t>56</w:t>
      </w:r>
    </w:p>
    <w:p>
      <w:r>
        <w:t>(</w:t>
      </w:r>
      <w:r>
        <w:rPr>
          <w:rStyle w:val="CodeInline"/>
        </w:rPr>
        <w:t>CLS</w:t>
      </w:r>
      <w:r>
        <w:t xml:space="preserve"> paints the whole screen with the colours in force; </w:t>
      </w:r>
      <w:r>
        <w:rPr>
          <w:rStyle w:val="CodeInline"/>
        </w:rPr>
        <w:t>ATTR</w:t>
      </w:r>
      <w:r>
        <w:t xml:space="preserve"> then reports them. 120 is 56, the default paper 7 and ink 0, plus 64 for bright.)</w:t>
      </w:r>
    </w:p>
    <w:p>
      <w:r/>
      <w:r>
        <w:rPr>
          <w:b/>
        </w:rPr>
        <w:t>See also</w:t>
      </w:r>
      <w:r>
        <w:t xml:space="preserve"> FLASH, INK, PAPER, INVERSE, OVER.</w:t>
      </w:r>
    </w:p>
    <w:p>
      <w:bookmarkStart w:id="39" w:name="md_call"/>
      <w:pPr>
        <w:pStyle w:val="Heading2"/>
      </w:pPr>
      <w:r>
        <w:t>CALL</w:t>
      </w:r>
      <w:bookmarkEnd w:id="39"/>
    </w:p>
    <w:p>
      <w:r/>
      <w:r>
        <w:rPr>
          <w:rStyle w:val="CodeInline"/>
        </w:rPr>
        <w:t>CALL name(expression)</w:t>
      </w:r>
      <w:r>
        <w:t xml:space="preserve"> -- </w:t>
      </w:r>
      <w:r>
        <w:rPr>
          <w:b/>
        </w:rPr>
        <w:t>statement</w:t>
      </w:r>
      <w:r/>
    </w:p>
    <w:p>
      <w:r>
        <w:t xml:space="preserve">Runs the procedure </w:t>
      </w:r>
      <w:r>
        <w:rPr>
          <w:i/>
        </w:rPr>
        <w:t>name</w:t>
      </w:r>
      <w:r>
        <w:t xml:space="preserve"> (see PROC), giving it the value of </w:t>
      </w:r>
      <w:r>
        <w:rPr>
          <w:i/>
        </w:rPr>
        <w:t>expression</w:t>
      </w:r>
      <w:r>
        <w:t xml:space="preserve"> as its one parameter. When the procedure ends, the program carries on after the </w:t>
      </w:r>
      <w:r>
        <w:rPr>
          <w:rStyle w:val="CodeInline"/>
        </w:rPr>
        <w:t>CALL</w:t>
      </w:r>
      <w:r>
        <w:t>.</w:t>
      </w:r>
    </w:p>
    <w:p>
      <w:pPr>
        <w:pStyle w:val="CodeBlock"/>
        <w:shd w:fill="F2F4F7"/>
      </w:pPr>
      <w:r>
        <w:t>CALL hello(5)</w:t>
        <w:br/>
        <w:t>CALL hello(6)</w:t>
        <w:br/>
        <w:t>END</w:t>
        <w:br/>
        <w:t>PROC hello(n):</w:t>
        <w:br/>
        <w:t xml:space="preserve">  PRINT "n = "; n</w:t>
        <w:br/>
        <w:t>ENDP</w:t>
      </w:r>
    </w:p>
    <w:p>
      <w:pPr>
        <w:pStyle w:val="CodeBlock"/>
        <w:shd w:fill="E8F1E4"/>
      </w:pPr>
      <w:r>
        <w:t>n = 5</w:t>
        <w:br/>
        <w:t>n = 6</w:t>
      </w:r>
    </w:p>
    <w:p>
      <w:r/>
      <w:r>
        <w:rPr>
          <w:b/>
        </w:rPr>
        <w:t>Notes.</w:t>
      </w:r>
      <w:r/>
    </w:p>
    <w:p>
      <w:pPr>
        <w:pStyle w:val="ListBullet"/>
      </w:pPr>
      <w:r>
        <w:t xml:space="preserve">A procedure always takes exactly one value, even if you do not need it: </w:t>
      </w:r>
      <w:r>
        <w:rPr>
          <w:rStyle w:val="CodeInline"/>
        </w:rPr>
        <w:t>CALL beep_twice(0)</w:t>
      </w:r>
      <w:r>
        <w:t>.</w:t>
      </w:r>
    </w:p>
    <w:p>
      <w:pPr>
        <w:pStyle w:val="ListBullet"/>
      </w:pPr>
      <w:r>
        <w:t>A procedure may call itself (see PROC).</w:t>
      </w:r>
    </w:p>
    <w:p>
      <w:pPr>
        <w:pStyle w:val="ListBullet"/>
      </w:pPr>
      <w:r/>
      <w:r>
        <w:rPr>
          <w:rStyle w:val="CodeInline"/>
        </w:rPr>
        <w:t>CALL</w:t>
      </w:r>
      <w:r>
        <w:t xml:space="preserve"> to a name that is not a procedure is a compile error (an undefined label gives </w:t>
      </w:r>
      <w:r>
        <w:rPr>
          <w:rStyle w:val="CodeInline"/>
        </w:rPr>
        <w:t>SYNTAX ERROR</w:t>
      </w:r>
      <w:r>
        <w:t xml:space="preserve">). A known limitation: </w:t>
      </w:r>
      <w:r>
        <w:rPr>
          <w:rStyle w:val="CodeInline"/>
        </w:rPr>
        <w:t>CALL</w:t>
      </w:r>
      <w:r>
        <w:t xml:space="preserve"> of an ordinary </w:t>
      </w:r>
      <w:r>
        <w:rPr>
          <w:i/>
        </w:rPr>
        <w:t>label</w:t>
      </w:r>
      <w:r>
        <w:t xml:space="preserve"> is accepted, jumps there and runs on without ever returning (accepted defect Q-24); always </w:t>
      </w:r>
      <w:r>
        <w:rPr>
          <w:rStyle w:val="CodeInline"/>
        </w:rPr>
        <w:t>CALL</w:t>
      </w:r>
      <w:r>
        <w:t xml:space="preserve"> procedures only.</w:t>
      </w:r>
    </w:p>
    <w:p>
      <w:r/>
      <w:r>
        <w:rPr>
          <w:b/>
        </w:rPr>
        <w:t>See also</w:t>
      </w:r>
      <w:r>
        <w:t xml:space="preserve"> PROC, ENDP, GOTO, DEF FN.</w:t>
      </w:r>
    </w:p>
    <w:p>
      <w:bookmarkStart w:id="40" w:name="md_chr"/>
      <w:pPr>
        <w:pStyle w:val="Heading2"/>
      </w:pPr>
      <w:r>
        <w:t>CHR$</w:t>
      </w:r>
      <w:bookmarkEnd w:id="40"/>
    </w:p>
    <w:p>
      <w:r/>
      <w:r>
        <w:rPr>
          <w:rStyle w:val="CodeInline"/>
        </w:rPr>
        <w:t>CHR$(n)</w:t>
      </w:r>
      <w:r>
        <w:t xml:space="preserve"> -- </w:t>
      </w:r>
      <w:r>
        <w:rPr>
          <w:b/>
        </w:rPr>
        <w:t>function</w:t>
      </w:r>
      <w:r/>
    </w:p>
    <w:p>
      <w:r>
        <w:t xml:space="preserve">A string of one character: the character whose code is </w:t>
      </w:r>
      <w:r>
        <w:rPr>
          <w:i/>
        </w:rPr>
        <w:t>n</w:t>
      </w:r>
      <w:r>
        <w:t xml:space="preserve"> (0 to 255). Any other value stops the program with a run-time error.</w:t>
      </w:r>
    </w:p>
    <w:p>
      <w:pPr>
        <w:pStyle w:val="CodeBlock"/>
        <w:shd w:fill="F2F4F7"/>
      </w:pPr>
      <w:r>
        <w:t>PRINT CHR$(72) + CHR$(105)</w:t>
        <w:br/>
        <w:t>PRINT CODE(CHR$(200))</w:t>
      </w:r>
    </w:p>
    <w:p>
      <w:pPr>
        <w:pStyle w:val="CodeBlock"/>
        <w:shd w:fill="E8F1E4"/>
      </w:pPr>
      <w:r>
        <w:t>Hi</w:t>
        <w:br/>
        <w:t>200</w:t>
      </w:r>
    </w:p>
    <w:p>
      <w:r>
        <w:t xml:space="preserve">See the </w:t>
      </w:r>
      <w:hyperlink w:anchor="md_appendix_c_the_character_set" w:history="1">
        <w:r>
          <w:rPr>
            <w:color w:val="1F4E79"/>
            <w:u w:val="single"/>
          </w:rPr>
          <w:t>character set</w:t>
        </w:r>
      </w:hyperlink>
      <w:r>
        <w:t xml:space="preserve"> for the characters that exist. </w:t>
      </w:r>
      <w:r>
        <w:rPr>
          <w:rStyle w:val="CodeInline"/>
        </w:rPr>
        <w:t>CHR$(144)</w:t>
      </w:r>
      <w:r>
        <w:t xml:space="preserve"> to </w:t>
      </w:r>
      <w:r>
        <w:rPr>
          <w:rStyle w:val="CodeInline"/>
        </w:rPr>
        <w:t>CHR$(164)</w:t>
      </w:r>
      <w:r>
        <w:t xml:space="preserve"> are the 21 </w:t>
      </w:r>
      <w:hyperlink w:anchor="md_user_defined_characters" w:history="1">
        <w:r>
          <w:rPr>
            <w:color w:val="1F4E79"/>
            <w:u w:val="single"/>
          </w:rPr>
          <w:t>user-defined characters</w:t>
        </w:r>
      </w:hyperlink>
      <w:r>
        <w:t xml:space="preserve">, which you define with </w:t>
      </w:r>
      <w:r>
        <w:rPr>
          <w:rStyle w:val="CodeInline"/>
        </w:rPr>
        <w:t>POKE</w:t>
      </w:r>
      <w:r>
        <w:t>.</w:t>
      </w:r>
    </w:p>
    <w:p>
      <w:r/>
      <w:r>
        <w:rPr>
          <w:b/>
        </w:rPr>
        <w:t>See also</w:t>
      </w:r>
      <w:r>
        <w:t xml:space="preserve"> CODE, STR$.</w:t>
      </w:r>
    </w:p>
    <w:p>
      <w:bookmarkStart w:id="42" w:name="md_circle"/>
      <w:bookmarkStart w:id="41" w:name="md_circle__package_shapes"/>
      <w:pPr>
        <w:pStyle w:val="Heading2"/>
      </w:pPr>
      <w:r>
        <w:t>CIRCLE  [package: shapes]</w:t>
      </w:r>
      <w:bookmarkEnd w:id="41"/>
      <w:bookmarkEnd w:id="42"/>
    </w:p>
    <w:p>
      <w:r/>
      <w:r>
        <w:rPr>
          <w:rStyle w:val="CodeInline"/>
        </w:rPr>
        <w:t>CIRCLE x, y, radius</w:t>
      </w:r>
      <w:r>
        <w:t xml:space="preserve"> -- </w:t>
      </w:r>
      <w:r>
        <w:rPr>
          <w:b/>
        </w:rPr>
        <w:t>statement</w:t>
      </w:r>
      <w:r/>
    </w:p>
    <w:p>
      <w:r>
        <w:t xml:space="preserve">Draws a circle with its centre at pixel </w:t>
      </w:r>
      <w:r>
        <w:rPr>
          <w:i/>
        </w:rPr>
        <w:t>x</w:t>
      </w:r>
      <w:r>
        <w:t xml:space="preserve">, </w:t>
      </w:r>
      <w:r>
        <w:rPr>
          <w:i/>
        </w:rPr>
        <w:t>y</w:t>
      </w:r>
      <w:r>
        <w:t xml:space="preserve">. Needs the </w:t>
      </w:r>
      <w:r>
        <w:rPr>
          <w:b/>
        </w:rPr>
        <w:t>shapes</w:t>
      </w:r>
      <w:r>
        <w:t xml:space="preserve"> package. See </w:t>
      </w:r>
      <w:hyperlink w:anchor="md_the_shapes_package" w:history="1">
        <w:r>
          <w:rPr>
            <w:color w:val="1F4E79"/>
            <w:u w:val="single"/>
          </w:rPr>
          <w:t>Part 5</w:t>
        </w:r>
      </w:hyperlink>
      <w:r>
        <w:t>.</w:t>
      </w:r>
    </w:p>
    <w:p>
      <w:r/>
      <w:r>
        <w:rPr>
          <w:i/>
        </w:rPr>
        <w:t>With the shapes package loaded (</w:t>
      </w:r>
      <w:r>
        <w:rPr>
          <w:rStyle w:val="CodeInline"/>
          <w:i/>
        </w:rPr>
        <w:t>LOAD "SHAPES" EXT</w:t>
      </w:r>
      <w:r>
        <w:rPr>
          <w:i/>
        </w:rPr>
        <w:t>):</w:t>
      </w:r>
      <w:r/>
    </w:p>
    <w:p>
      <w:pPr>
        <w:pStyle w:val="CodeBlock"/>
        <w:shd w:fill="F2F4F7"/>
      </w:pPr>
      <w:r>
        <w:t>INK 1</w:t>
        <w:br/>
        <w:t>CIRCLE 128, 96, 60</w:t>
        <w:br/>
        <w:t>INK 2</w:t>
        <w:br/>
        <w:t>CIRCLE 128, 96, 30</w:t>
        <w:br/>
        <w:t>FILL 128, 96</w:t>
        <w:br/>
        <w:t>INK 0</w:t>
        <w:br/>
        <w:t>PRINT "done"</w:t>
      </w:r>
    </w:p>
    <w:p>
      <w:pPr>
        <w:pStyle w:val="CodeBlock"/>
        <w:shd w:fill="E8F1E4"/>
      </w:pPr>
      <w:r>
        <w:t>done</w:t>
      </w:r>
    </w:p>
    <w:p>
      <w:pPr>
        <w:jc w:val="center"/>
      </w:pPr>
      <w:r>
        <w:drawing>
          <wp:inline xmlns:a="http://schemas.openxmlformats.org/drawingml/2006/main" xmlns:pic="http://schemas.openxmlformats.org/drawingml/2006/picture">
            <wp:extent cx="3657600" cy="2743200"/>
            <wp:docPr id="11" name="Picture 11"/>
            <wp:cNvGraphicFramePr>
              <a:graphicFrameLocks noChangeAspect="1"/>
            </wp:cNvGraphicFramePr>
            <a:graphic>
              <a:graphicData uri="http://schemas.openxmlformats.org/drawingml/2006/picture">
                <pic:pic>
                  <pic:nvPicPr>
                    <pic:cNvPr id="0" name="circle_fill.png"/>
                    <pic:cNvPicPr/>
                  </pic:nvPicPr>
                  <pic:blipFill>
                    <a:blip r:embed="rId21"/>
                    <a:stretch>
                      <a:fillRect/>
                    </a:stretch>
                  </pic:blipFill>
                  <pic:spPr>
                    <a:xfrm>
                      <a:off x="0" y="0"/>
                      <a:ext cx="3657600" cy="2743200"/>
                    </a:xfrm>
                    <a:prstGeom prst="rect"/>
                  </pic:spPr>
                </pic:pic>
              </a:graphicData>
            </a:graphic>
          </wp:inline>
        </w:drawing>
      </w:r>
    </w:p>
    <w:p>
      <w:pPr>
        <w:jc w:val="center"/>
      </w:pPr>
      <w:r>
        <w:rPr>
          <w:i/>
          <w:sz w:val="18"/>
        </w:rPr>
        <w:t>Two circles, the inner one filled</w:t>
      </w:r>
    </w:p>
    <w:p>
      <w:r/>
      <w:r>
        <w:rPr>
          <w:b/>
        </w:rPr>
        <w:t>See also</w:t>
      </w:r>
      <w:r>
        <w:t xml:space="preserve"> FILL, PLOT, LINE.</w:t>
      </w:r>
    </w:p>
    <w:p>
      <w:bookmarkStart w:id="43" w:name="md_clear"/>
      <w:pPr>
        <w:pStyle w:val="Heading2"/>
      </w:pPr>
      <w:r>
        <w:t>CLEAR</w:t>
      </w:r>
      <w:bookmarkEnd w:id="43"/>
    </w:p>
    <w:p>
      <w:r/>
      <w:r>
        <w:rPr>
          <w:rStyle w:val="CodeInline"/>
        </w:rPr>
        <w:t>CLEAR</w:t>
      </w:r>
      <w:r>
        <w:t xml:space="preserve"> -- </w:t>
      </w:r>
      <w:r>
        <w:rPr>
          <w:b/>
        </w:rPr>
        <w:t>statement</w:t>
      </w:r>
      <w:r/>
    </w:p>
    <w:p>
      <w:r>
        <w:t xml:space="preserve">Sets every variable back to 0 (numbers) or "" (strings) and removes the contents of ordinary arrays. The program stays as it is. In a </w:t>
      </w:r>
      <w:r>
        <w:rPr>
          <w:rStyle w:val="CodeInline"/>
        </w:rPr>
        <w:t>FOR</w:t>
      </w:r>
      <w:r>
        <w:t xml:space="preserve"> loop, </w:t>
      </w:r>
      <w:r>
        <w:rPr>
          <w:rStyle w:val="CodeInline"/>
        </w:rPr>
        <w:t>CLEAR</w:t>
      </w:r>
      <w:r>
        <w:t xml:space="preserve"> also ends the loop (so a later </w:t>
      </w:r>
      <w:r>
        <w:rPr>
          <w:rStyle w:val="CodeInline"/>
        </w:rPr>
        <w:t>NEXT</w:t>
      </w:r>
      <w:r>
        <w:t xml:space="preserve"> is a run-time error). The Array Store and any loaded package are not touched.</w:t>
      </w:r>
    </w:p>
    <w:p>
      <w:pPr>
        <w:pStyle w:val="CodeBlock"/>
        <w:shd w:fill="F2F4F7"/>
      </w:pPr>
      <w:r>
        <w:t>x = 5</w:t>
        <w:br/>
        <w:t>PRINT x</w:t>
        <w:br/>
        <w:t>CLEAR</w:t>
        <w:br/>
        <w:t>PRINT x</w:t>
      </w:r>
    </w:p>
    <w:p>
      <w:pPr>
        <w:pStyle w:val="CodeBlock"/>
        <w:shd w:fill="E8F1E4"/>
      </w:pPr>
      <w:r>
        <w:t>5</w:t>
        <w:br/>
        <w:t>0</w:t>
      </w:r>
    </w:p>
    <w:p>
      <w:r>
        <w:t xml:space="preserve">After </w:t>
      </w:r>
      <w:r>
        <w:rPr>
          <w:rStyle w:val="CodeInline"/>
        </w:rPr>
        <w:t>CLEAR</w:t>
      </w:r>
      <w:r>
        <w:t xml:space="preserve">, an ordinary array is empty and its elements can no longer be used (an index is out of range). Typed after a colon on the editor's last line, </w:t>
      </w:r>
      <w:r>
        <w:rPr>
          <w:rStyle w:val="CodeInline"/>
        </w:rPr>
        <w:t>: CLEAR</w:t>
      </w:r>
      <w:r>
        <w:t xml:space="preserve"> clears the variables kept from the last run (see the concept </w:t>
      </w:r>
      <w:hyperlink w:anchor="md_sessions" w:history="1">
        <w:r>
          <w:rPr>
            <w:color w:val="1F4E79"/>
            <w:u w:val="single"/>
          </w:rPr>
          <w:t>Sessions</w:t>
        </w:r>
      </w:hyperlink>
      <w:r>
        <w:t>).</w:t>
      </w:r>
    </w:p>
    <w:p>
      <w:r/>
      <w:r>
        <w:rPr>
          <w:b/>
        </w:rPr>
        <w:t>See also</w:t>
      </w:r>
      <w:r>
        <w:t xml:space="preserve"> RUN, NEW, DIM.</w:t>
      </w:r>
    </w:p>
    <w:p>
      <w:bookmarkStart w:id="44" w:name="md_cls"/>
      <w:pPr>
        <w:pStyle w:val="Heading2"/>
      </w:pPr>
      <w:r>
        <w:t>CLS</w:t>
      </w:r>
      <w:bookmarkEnd w:id="44"/>
    </w:p>
    <w:p>
      <w:r/>
      <w:r>
        <w:rPr>
          <w:rStyle w:val="CodeInline"/>
        </w:rPr>
        <w:t>CLS</w:t>
      </w:r>
      <w:r>
        <w:t xml:space="preserve"> -- </w:t>
      </w:r>
      <w:r>
        <w:rPr>
          <w:b/>
        </w:rPr>
        <w:t>statement</w:t>
      </w:r>
      <w:r/>
    </w:p>
    <w:p>
      <w:r>
        <w:t>Clears the text area of the screen, paints it with the current ink, paper, bright and flash colours, and puts the printing position at the top left (row 0, column 0).</w:t>
      </w:r>
    </w:p>
    <w:p>
      <w:pPr>
        <w:pStyle w:val="CodeBlock"/>
        <w:shd w:fill="F2F4F7"/>
      </w:pPr>
      <w:r>
        <w:t>PRINT "gone"</w:t>
        <w:br/>
        <w:t>CLS</w:t>
        <w:br/>
        <w:t>PRINT "fresh"</w:t>
      </w:r>
    </w:p>
    <w:p>
      <w:pPr>
        <w:pStyle w:val="CodeBlock"/>
        <w:shd w:fill="E8F1E4"/>
      </w:pPr>
      <w:r>
        <w:t>fresh</w:t>
      </w:r>
    </w:p>
    <w:p>
      <w:r/>
      <w:r>
        <w:rPr>
          <w:b/>
        </w:rPr>
        <w:t>See also</w:t>
      </w:r>
      <w:r>
        <w:t xml:space="preserve"> AT, INK, PAPER.</w:t>
      </w:r>
    </w:p>
    <w:p>
      <w:bookmarkStart w:id="45" w:name="md_code"/>
      <w:pPr>
        <w:pStyle w:val="Heading2"/>
      </w:pPr>
      <w:r>
        <w:t>CODE</w:t>
      </w:r>
      <w:bookmarkEnd w:id="45"/>
    </w:p>
    <w:p>
      <w:r/>
      <w:r>
        <w:rPr>
          <w:rStyle w:val="CodeInline"/>
        </w:rPr>
        <w:t>CODE(a$)</w:t>
      </w:r>
      <w:r>
        <w:t xml:space="preserve"> -- </w:t>
      </w:r>
      <w:r>
        <w:rPr>
          <w:b/>
        </w:rPr>
        <w:t>function</w:t>
      </w:r>
      <w:r/>
    </w:p>
    <w:p>
      <w:r>
        <w:t xml:space="preserve">The character code of the first character of </w:t>
      </w:r>
      <w:r>
        <w:rPr>
          <w:i/>
        </w:rPr>
        <w:t>a$</w:t>
      </w:r>
      <w:r>
        <w:t xml:space="preserve">, or 0 if </w:t>
      </w:r>
      <w:r>
        <w:rPr>
          <w:i/>
        </w:rPr>
        <w:t>a$</w:t>
      </w:r>
      <w:r>
        <w:t xml:space="preserve"> is empty.</w:t>
      </w:r>
    </w:p>
    <w:p>
      <w:pPr>
        <w:pStyle w:val="CodeBlock"/>
        <w:shd w:fill="F2F4F7"/>
      </w:pPr>
      <w:r>
        <w:t>PRINT CODE("A")</w:t>
        <w:br/>
        <w:t>PRINT CODE("abc")</w:t>
        <w:br/>
        <w:t>PRINT CODE("")</w:t>
        <w:br/>
        <w:t>PRINT CODE(" ")</w:t>
      </w:r>
    </w:p>
    <w:p>
      <w:pPr>
        <w:pStyle w:val="CodeBlock"/>
        <w:shd w:fill="E8F1E4"/>
      </w:pPr>
      <w:r>
        <w:t>65</w:t>
        <w:br/>
        <w:t>97</w:t>
        <w:br/>
        <w:t>0</w:t>
        <w:br/>
        <w:t>32</w:t>
      </w:r>
    </w:p>
    <w:p>
      <w:r/>
      <w:r>
        <w:rPr>
          <w:b/>
        </w:rPr>
        <w:t>See also</w:t>
      </w:r>
      <w:r>
        <w:t xml:space="preserve"> CHR$, VAL, LEN.</w:t>
      </w:r>
    </w:p>
    <w:p>
      <w:bookmarkStart w:id="46" w:name="md_cos"/>
      <w:pPr>
        <w:pStyle w:val="Heading2"/>
      </w:pPr>
      <w:r>
        <w:t>COS</w:t>
      </w:r>
      <w:bookmarkEnd w:id="46"/>
    </w:p>
    <w:p>
      <w:r/>
      <w:r>
        <w:rPr>
          <w:rStyle w:val="CodeInline"/>
        </w:rPr>
        <w:t>COS(angle)</w:t>
      </w:r>
      <w:r>
        <w:t xml:space="preserve"> -- </w:t>
      </w:r>
      <w:r>
        <w:rPr>
          <w:b/>
        </w:rPr>
        <w:t>function</w:t>
      </w:r>
      <w:r/>
    </w:p>
    <w:p>
      <w:r>
        <w:t xml:space="preserve">The cosine of an angle given in </w:t>
      </w:r>
      <w:r>
        <w:rPr>
          <w:b/>
        </w:rPr>
        <w:t>degrees</w:t>
      </w:r>
      <w:r>
        <w:t xml:space="preserve"> (not radians); fractions of a degree are allowed. The result is a floating-point number.</w:t>
      </w:r>
    </w:p>
    <w:p>
      <w:pPr>
        <w:pStyle w:val="CodeBlock"/>
        <w:shd w:fill="F2F4F7"/>
      </w:pPr>
      <w:r>
        <w:t>PRINT COS(60)</w:t>
        <w:br/>
        <w:t>PRINT COS(0)</w:t>
      </w:r>
    </w:p>
    <w:p>
      <w:pPr>
        <w:pStyle w:val="CodeBlock"/>
        <w:shd w:fill="E8F1E4"/>
      </w:pPr>
      <w:r>
        <w:t>0.5000</w:t>
        <w:br/>
        <w:t>1.0000</w:t>
      </w:r>
    </w:p>
    <w:p>
      <w:r/>
      <w:r>
        <w:rPr>
          <w:b/>
        </w:rPr>
        <w:t>See also</w:t>
      </w:r>
      <w:r>
        <w:t xml:space="preserve"> SIN, TAN, RAD, DEG, PI.</w:t>
      </w:r>
    </w:p>
    <w:p>
      <w:bookmarkStart w:id="48" w:name="md_cplot"/>
      <w:bookmarkStart w:id="47" w:name="md_cplot__package_graphics"/>
      <w:pPr>
        <w:pStyle w:val="Heading2"/>
      </w:pPr>
      <w:r>
        <w:t>CPLOT  [package: graphics]</w:t>
      </w:r>
      <w:bookmarkEnd w:id="47"/>
      <w:bookmarkEnd w:id="48"/>
    </w:p>
    <w:p>
      <w:r/>
      <w:r>
        <w:rPr>
          <w:rStyle w:val="CodeInline"/>
        </w:rPr>
        <w:t>CPLOT x, y</w:t>
      </w:r>
      <w:r>
        <w:t xml:space="preserve"> -- </w:t>
      </w:r>
      <w:r>
        <w:rPr>
          <w:b/>
        </w:rPr>
        <w:t>statement</w:t>
      </w:r>
      <w:r/>
    </w:p>
    <w:p>
      <w:r>
        <w:t xml:space="preserve">Plots a coarse "big pixel": a 4 x 4 block of ordinary pixels on a grid of </w:t>
      </w:r>
      <w:r>
        <w:rPr>
          <w:b/>
        </w:rPr>
        <w:t>64 columns by 48 rows</w:t>
      </w:r>
      <w:r>
        <w:t xml:space="preserve">. </w:t>
      </w:r>
      <w:r>
        <w:rPr>
          <w:i/>
        </w:rPr>
        <w:t>x</w:t>
      </w:r>
      <w:r>
        <w:t xml:space="preserve"> is 0 to 63 and </w:t>
      </w:r>
      <w:r>
        <w:rPr>
          <w:i/>
        </w:rPr>
        <w:t>y</w:t>
      </w:r>
      <w:r>
        <w:t xml:space="preserve"> 0 to 47, counted from the top left (larger values are treated as the last column or row). Needs the </w:t>
      </w:r>
      <w:r>
        <w:rPr>
          <w:b/>
        </w:rPr>
        <w:t>graphics</w:t>
      </w:r>
      <w:r>
        <w:t xml:space="preserve"> package: type </w:t>
      </w:r>
      <w:r>
        <w:rPr>
          <w:rStyle w:val="CodeInline"/>
        </w:rPr>
        <w:t>LOAD "GRAPHICS" EXT</w:t>
      </w:r>
      <w:r>
        <w:t xml:space="preserve"> first. See </w:t>
      </w:r>
      <w:hyperlink w:anchor="md_the_graphics_package" w:history="1">
        <w:r>
          <w:rPr>
            <w:color w:val="1F4E79"/>
            <w:u w:val="single"/>
          </w:rPr>
          <w:t>Part 5</w:t>
        </w:r>
      </w:hyperlink>
      <w:r>
        <w:t>.</w:t>
      </w:r>
    </w:p>
    <w:p>
      <w:r>
        <w:t>A diagonal line across the whole screen, drawn one big pixel at a time:</w:t>
      </w:r>
    </w:p>
    <w:p>
      <w:r/>
      <w:r>
        <w:rPr>
          <w:i/>
        </w:rPr>
        <w:t>With the graphics package loaded (</w:t>
      </w:r>
      <w:r>
        <w:rPr>
          <w:rStyle w:val="CodeInline"/>
          <w:i/>
        </w:rPr>
        <w:t>LOAD "GRAPHICS" EXT</w:t>
      </w:r>
      <w:r>
        <w:rPr>
          <w:i/>
        </w:rPr>
        <w:t>):</w:t>
      </w:r>
      <w:r/>
    </w:p>
    <w:p>
      <w:pPr>
        <w:pStyle w:val="CodeBlock"/>
        <w:shd w:fill="F2F4F7"/>
      </w:pPr>
      <w:r>
        <w:t>INK 2</w:t>
        <w:br/>
        <w:t>FOR x = 0 TO 63</w:t>
        <w:br/>
        <w:t xml:space="preserve">  CPLOT x, DIV(x * 47, 63)</w:t>
        <w:br/>
        <w:t>NEXT x</w:t>
      </w:r>
    </w:p>
    <w:p>
      <w:pPr>
        <w:jc w:val="center"/>
      </w:pPr>
      <w:r>
        <w:drawing>
          <wp:inline xmlns:a="http://schemas.openxmlformats.org/drawingml/2006/main" xmlns:pic="http://schemas.openxmlformats.org/drawingml/2006/picture">
            <wp:extent cx="3657600" cy="2743200"/>
            <wp:docPr id="12" name="Picture 12"/>
            <wp:cNvGraphicFramePr>
              <a:graphicFrameLocks noChangeAspect="1"/>
            </wp:cNvGraphicFramePr>
            <a:graphic>
              <a:graphicData uri="http://schemas.openxmlformats.org/drawingml/2006/picture">
                <pic:pic>
                  <pic:nvPicPr>
                    <pic:cNvPr id="0" name="cplot_line.png"/>
                    <pic:cNvPicPr/>
                  </pic:nvPicPr>
                  <pic:blipFill>
                    <a:blip r:embed="rId22"/>
                    <a:stretch>
                      <a:fillRect/>
                    </a:stretch>
                  </pic:blipFill>
                  <pic:spPr>
                    <a:xfrm>
                      <a:off x="0" y="0"/>
                      <a:ext cx="3657600" cy="2743200"/>
                    </a:xfrm>
                    <a:prstGeom prst="rect"/>
                  </pic:spPr>
                </pic:pic>
              </a:graphicData>
            </a:graphic>
          </wp:inline>
        </w:drawing>
      </w:r>
    </w:p>
    <w:p>
      <w:pPr>
        <w:jc w:val="center"/>
      </w:pPr>
      <w:r>
        <w:rPr>
          <w:i/>
          <w:sz w:val="18"/>
        </w:rPr>
        <w:t>A diagonal line of big pixels, from the top left to the bottom right</w:t>
      </w:r>
    </w:p>
    <w:p>
      <w:r/>
      <w:r>
        <w:rPr>
          <w:b/>
        </w:rPr>
        <w:t>See also</w:t>
      </w:r>
      <w:r>
        <w:t xml:space="preserve"> PLOT, BLOCK.</w:t>
      </w:r>
    </w:p>
    <w:p>
      <w:bookmarkStart w:id="49" w:name="md_def_fn"/>
      <w:pPr>
        <w:pStyle w:val="Heading2"/>
      </w:pPr>
      <w:r>
        <w:t>DEF FN</w:t>
      </w:r>
      <w:bookmarkEnd w:id="49"/>
    </w:p>
    <w:p>
      <w:r/>
      <w:r>
        <w:rPr>
          <w:rStyle w:val="CodeInline"/>
        </w:rPr>
        <w:t>DEF FN name(parameter) = expression</w:t>
      </w:r>
      <w:r>
        <w:t xml:space="preserve"> -- </w:t>
      </w:r>
      <w:r>
        <w:rPr>
          <w:b/>
        </w:rPr>
        <w:t>statement</w:t>
      </w:r>
      <w:r/>
    </w:p>
    <w:p>
      <w:r>
        <w:t xml:space="preserve">Defines a one-line function with one numeric parameter. You use it with </w:t>
      </w:r>
      <w:r>
        <w:rPr>
          <w:rStyle w:val="CodeInline"/>
        </w:rPr>
        <w:t>FN</w:t>
      </w:r>
      <w:r>
        <w:t xml:space="preserve"> inside an expression: </w:t>
      </w:r>
      <w:r>
        <w:rPr>
          <w:rStyle w:val="CodeInline"/>
        </w:rPr>
        <w:t>FN name(argument)</w:t>
      </w:r>
      <w:r>
        <w:t>. The name may be as long as any other name. The definition itself does nothing when it is reached; it may be anywhere in the program, even after the places that use it.</w:t>
      </w:r>
    </w:p>
    <w:p>
      <w:pPr>
        <w:pStyle w:val="CodeBlock"/>
        <w:shd w:fill="F2F4F7"/>
      </w:pPr>
      <w:r>
        <w:t>DEF FN sq(x) = x * x</w:t>
        <w:br/>
        <w:t>PRINT FN sq(7)</w:t>
        <w:br/>
        <w:t>PRINT FN sq(1.5)</w:t>
        <w:br/>
        <w:t>y = 3</w:t>
        <w:br/>
        <w:t>PRINT FN sq(y + 1)</w:t>
      </w:r>
    </w:p>
    <w:p>
      <w:pPr>
        <w:pStyle w:val="CodeBlock"/>
        <w:shd w:fill="E8F1E4"/>
      </w:pPr>
      <w:r>
        <w:t>49</w:t>
        <w:br/>
        <w:t>2.2500</w:t>
        <w:br/>
        <w:t>16</w:t>
      </w:r>
    </w:p>
    <w:p>
      <w:r>
        <w:t xml:space="preserve">The body can use the program's variables (their value </w:t>
      </w:r>
      <w:r>
        <w:rPr>
          <w:b/>
        </w:rPr>
        <w:t>when the function is called</w:t>
      </w:r>
      <w:r>
        <w:t>) and other functions:</w:t>
      </w:r>
    </w:p>
    <w:p>
      <w:pPr>
        <w:pStyle w:val="CodeBlock"/>
        <w:shd w:fill="F2F4F7"/>
      </w:pPr>
      <w:r>
        <w:t>DEF FN a(x) = x + 1</w:t>
        <w:br/>
        <w:t>DEF FN b(x) = FN a(x) * 2</w:t>
        <w:br/>
        <w:t>n = 10</w:t>
        <w:br/>
        <w:t>DEF FN plus(k) = k + n</w:t>
        <w:br/>
        <w:t>PRINT FN b(3)</w:t>
        <w:br/>
        <w:t>PRINT FN plus(1)</w:t>
        <w:br/>
        <w:t>n = 20</w:t>
        <w:br/>
        <w:t>PRINT FN plus(1)</w:t>
      </w:r>
    </w:p>
    <w:p>
      <w:pPr>
        <w:pStyle w:val="CodeBlock"/>
        <w:shd w:fill="E8F1E4"/>
      </w:pPr>
      <w:r>
        <w:t>8</w:t>
        <w:br/>
        <w:t>11</w:t>
        <w:br/>
        <w:t>21</w:t>
      </w:r>
    </w:p>
    <w:p>
      <w:r/>
      <w:r>
        <w:rPr>
          <w:b/>
        </w:rPr>
        <w:t>Notes.</w:t>
      </w:r>
      <w:r/>
    </w:p>
    <w:p>
      <w:pPr>
        <w:pStyle w:val="ListBullet"/>
      </w:pPr>
      <w:r>
        <w:t>The function and its parameter are numbers; a function cannot return a string, and cannot be given one.</w:t>
      </w:r>
    </w:p>
    <w:p>
      <w:pPr>
        <w:pStyle w:val="ListBullet"/>
      </w:pPr>
      <w:r>
        <w:t>Defining the same function name twice is a compile error.</w:t>
      </w:r>
    </w:p>
    <w:p>
      <w:pPr>
        <w:pStyle w:val="ListBullet"/>
      </w:pPr>
      <w:r/>
      <w:r>
        <w:rPr>
          <w:rStyle w:val="CodeInline"/>
        </w:rPr>
        <w:t>DEF FN</w:t>
      </w:r>
      <w:r>
        <w:t xml:space="preserve"> cannot be typed as an immediate statement (after a colon on the last editor line).</w:t>
      </w:r>
    </w:p>
    <w:p>
      <w:r/>
      <w:r>
        <w:rPr>
          <w:b/>
        </w:rPr>
        <w:t>See also</w:t>
      </w:r>
      <w:r>
        <w:t xml:space="preserve"> FN, PROC.</w:t>
      </w:r>
    </w:p>
    <w:p>
      <w:bookmarkStart w:id="50" w:name="md_deg"/>
      <w:pPr>
        <w:pStyle w:val="Heading2"/>
      </w:pPr>
      <w:r>
        <w:t>DEG</w:t>
      </w:r>
      <w:bookmarkEnd w:id="50"/>
    </w:p>
    <w:p>
      <w:r/>
      <w:r>
        <w:rPr>
          <w:rStyle w:val="CodeInline"/>
        </w:rPr>
        <w:t>DEG(r)</w:t>
      </w:r>
      <w:r>
        <w:t xml:space="preserve"> -- </w:t>
      </w:r>
      <w:r>
        <w:rPr>
          <w:b/>
        </w:rPr>
        <w:t>function</w:t>
      </w:r>
      <w:r/>
    </w:p>
    <w:p>
      <w:r>
        <w:t>Converts an angle from radians to degrees.</w:t>
      </w:r>
    </w:p>
    <w:p>
      <w:pPr>
        <w:pStyle w:val="CodeBlock"/>
        <w:shd w:fill="F2F4F7"/>
      </w:pPr>
      <w:r>
        <w:t>PRINT DEG(PI())</w:t>
        <w:br/>
        <w:t>PRINT DEG(1)</w:t>
      </w:r>
    </w:p>
    <w:p>
      <w:pPr>
        <w:pStyle w:val="CodeBlock"/>
        <w:shd w:fill="E8F1E4"/>
      </w:pPr>
      <w:r>
        <w:t>180.0000</w:t>
        <w:br/>
        <w:t>57.2958</w:t>
      </w:r>
    </w:p>
    <w:p>
      <w:r/>
      <w:r>
        <w:rPr>
          <w:b/>
        </w:rPr>
        <w:t>See also</w:t>
      </w:r>
      <w:r>
        <w:t xml:space="preserve"> RAD, PI, SIN.</w:t>
      </w:r>
    </w:p>
    <w:p>
      <w:bookmarkStart w:id="51" w:name="md_dim"/>
      <w:pPr>
        <w:pStyle w:val="Heading2"/>
      </w:pPr>
      <w:r>
        <w:t>DIM</w:t>
      </w:r>
      <w:bookmarkEnd w:id="51"/>
    </w:p>
    <w:p>
      <w:r/>
      <w:r>
        <w:rPr>
          <w:rStyle w:val="CodeInline"/>
        </w:rPr>
        <w:t>DIM name(size)</w:t>
      </w:r>
      <w:r>
        <w:t xml:space="preserve">, </w:t>
      </w:r>
      <w:r>
        <w:rPr>
          <w:rStyle w:val="CodeInline"/>
        </w:rPr>
        <w:t>DIM name$(size)</w:t>
      </w:r>
      <w:r>
        <w:t xml:space="preserve">, </w:t>
      </w:r>
      <w:r>
        <w:rPr>
          <w:rStyle w:val="CodeInline"/>
        </w:rPr>
        <w:t>DIM name$(size, width)</w:t>
      </w:r>
      <w:r>
        <w:t xml:space="preserve"> -- </w:t>
      </w:r>
      <w:r>
        <w:rPr>
          <w:b/>
        </w:rPr>
        <w:t>statement</w:t>
      </w:r>
      <w:r/>
    </w:p>
    <w:p>
      <w:r>
        <w:t xml:space="preserve">Declares an array. </w:t>
      </w:r>
      <w:r>
        <w:rPr>
          <w:i/>
        </w:rPr>
        <w:t>size</w:t>
      </w:r>
      <w:r>
        <w:t xml:space="preserve"> is the number of elements, and it must be a plain whole number in the program (not a variable or a sum). The elements are numbered </w:t>
      </w:r>
      <w:r>
        <w:rPr>
          <w:b/>
        </w:rPr>
        <w:t>from 0</w:t>
      </w:r>
      <w:r>
        <w:t xml:space="preserve">: </w:t>
      </w:r>
      <w:r>
        <w:rPr>
          <w:rStyle w:val="CodeInline"/>
        </w:rPr>
        <w:t>DIM a(5)</w:t>
      </w:r>
      <w:r>
        <w:t xml:space="preserve"> has </w:t>
      </w:r>
      <w:r>
        <w:rPr>
          <w:rStyle w:val="CodeInline"/>
        </w:rPr>
        <w:t>a(0)</w:t>
      </w:r>
      <w:r>
        <w:t xml:space="preserve"> to </w:t>
      </w:r>
      <w:r>
        <w:rPr>
          <w:rStyle w:val="CodeInline"/>
        </w:rPr>
        <w:t>a(4)</w:t>
      </w:r>
      <w:r>
        <w:t>.</w:t>
      </w:r>
    </w:p>
    <w:p>
      <w:pPr>
        <w:pStyle w:val="ListBullet"/>
      </w:pPr>
      <w:r>
        <w:t xml:space="preserve">A </w:t>
      </w:r>
      <w:r>
        <w:rPr>
          <w:b/>
        </w:rPr>
        <w:t>numeric</w:t>
      </w:r>
      <w:r>
        <w:t xml:space="preserve"> array holds whole numbers from -32768 to 32767, two bytes each. Storing a fraction or a number outside that range is a run-time error.</w:t>
      </w:r>
    </w:p>
    <w:p>
      <w:pPr>
        <w:pStyle w:val="ListBullet"/>
      </w:pPr>
      <w:r>
        <w:t xml:space="preserve">A </w:t>
      </w:r>
      <w:r>
        <w:rPr>
          <w:b/>
        </w:rPr>
        <w:t>string</w:t>
      </w:r>
      <w:r>
        <w:t xml:space="preserve"> array </w:t>
      </w:r>
      <w:r>
        <w:rPr>
          <w:rStyle w:val="CodeInline"/>
        </w:rPr>
        <w:t>name$(size)</w:t>
      </w:r>
      <w:r>
        <w:t xml:space="preserve"> holds strings of up to </w:t>
      </w:r>
      <w:r>
        <w:rPr>
          <w:b/>
        </w:rPr>
        <w:t>15</w:t>
      </w:r>
      <w:r>
        <w:t xml:space="preserve"> characters. </w:t>
      </w:r>
      <w:r>
        <w:rPr>
          <w:rStyle w:val="CodeInline"/>
        </w:rPr>
        <w:t>name$(size, width)</w:t>
      </w:r>
      <w:r>
        <w:t xml:space="preserve"> gives each element </w:t>
      </w:r>
      <w:r>
        <w:rPr>
          <w:rStyle w:val="CodeInline"/>
        </w:rPr>
        <w:t>width</w:t>
      </w:r>
      <w:r>
        <w:t xml:space="preserve"> bytes, so it holds </w:t>
      </w:r>
      <w:r>
        <w:rPr>
          <w:rStyle w:val="CodeInline"/>
        </w:rPr>
        <w:t>width - 1</w:t>
      </w:r>
      <w:r>
        <w:t xml:space="preserve"> characters: </w:t>
      </w:r>
      <w:r>
        <w:rPr>
          <w:rStyle w:val="CodeInline"/>
        </w:rPr>
        <w:t>DIM n$(10, 32)</w:t>
      </w:r>
      <w:r>
        <w:t xml:space="preserve"> holds 31 characters.</w:t>
      </w:r>
    </w:p>
    <w:p>
      <w:pPr>
        <w:pStyle w:val="ListBullet"/>
      </w:pPr>
      <w:r>
        <w:t>Every element starts as 0 or "".</w:t>
      </w:r>
    </w:p>
    <w:p>
      <w:pPr>
        <w:pStyle w:val="CodeBlock"/>
        <w:shd w:fill="F2F4F7"/>
      </w:pPr>
      <w:r>
        <w:t>DIM a(5)</w:t>
        <w:br/>
        <w:t>FOR i = 0 TO 4</w:t>
        <w:br/>
        <w:t xml:space="preserve">  a(i) = i * i</w:t>
        <w:br/>
        <w:t>NEXT i</w:t>
        <w:br/>
        <w:t>PRINT a(3)</w:t>
        <w:br/>
        <w:t>PRINT DIMN(a)</w:t>
      </w:r>
    </w:p>
    <w:p>
      <w:pPr>
        <w:pStyle w:val="CodeBlock"/>
        <w:shd w:fill="E8F1E4"/>
      </w:pPr>
      <w:r>
        <w:t>9</w:t>
        <w:br/>
        <w:t>5</w:t>
      </w:r>
    </w:p>
    <w:p>
      <w:pPr>
        <w:pStyle w:val="CodeBlock"/>
        <w:shd w:fill="F2F4F7"/>
      </w:pPr>
      <w:r>
        <w:t>DIM n$(3)</w:t>
        <w:br/>
        <w:t>n$(0) = "123456789012345"</w:t>
        <w:br/>
        <w:t>n$(1) = "1234567890123456789"</w:t>
        <w:br/>
        <w:t>PRINT n$(0)</w:t>
        <w:br/>
        <w:t>PRINT n$(1)</w:t>
        <w:br/>
        <w:t>PRINT LEN(n$(1))</w:t>
      </w:r>
    </w:p>
    <w:p>
      <w:pPr>
        <w:pStyle w:val="CodeBlock"/>
        <w:shd w:fill="E8F1E4"/>
      </w:pPr>
      <w:r>
        <w:t>123456789012345</w:t>
        <w:br/>
        <w:t>123456789012345</w:t>
        <w:br/>
        <w:t>15</w:t>
      </w:r>
    </w:p>
    <w:p>
      <w:r>
        <w:t>The second line is cut to the 15 characters an element can hold. With a width:</w:t>
      </w:r>
    </w:p>
    <w:p>
      <w:pPr>
        <w:pStyle w:val="CodeBlock"/>
        <w:shd w:fill="F2F4F7"/>
      </w:pPr>
      <w:r>
        <w:t>DIM w$(2, 32)</w:t>
        <w:br/>
        <w:t>w$(0) = "1234567890123456789012345678901"</w:t>
        <w:br/>
        <w:t>PRINT w$(0)</w:t>
        <w:br/>
        <w:t>PRINT LEN(w$(0))</w:t>
      </w:r>
    </w:p>
    <w:p>
      <w:pPr>
        <w:pStyle w:val="CodeBlock"/>
        <w:shd w:fill="E8F1E4"/>
      </w:pPr>
      <w:r>
        <w:t>1234567890123456789012345678901</w:t>
        <w:br/>
        <w:t>31</w:t>
      </w:r>
    </w:p>
    <w:p>
      <w:r/>
      <w:r>
        <w:rPr>
          <w:b/>
        </w:rPr>
        <w:t>Errors.</w:t>
      </w:r>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Mistake</w:t>
            </w:r>
          </w:p>
        </w:tc>
        <w:tc>
          <w:tcPr>
            <w:tcW w:type="dxa" w:w="5040"/>
            <w:shd w:fill="1F4E79"/>
          </w:tcPr>
          <w:p>
            <w:r>
              <w:rPr>
                <w:b/>
                <w:color w:val="FFFFFF"/>
              </w:rPr>
              <w:t>What happens</w:t>
            </w:r>
          </w:p>
        </w:tc>
      </w:tr>
      <w:tr>
        <w:tc>
          <w:tcPr>
            <w:tcW w:type="dxa" w:w="5040"/>
          </w:tcPr>
          <w:p>
            <w:r>
              <w:t xml:space="preserve">index below 0 or at/above </w:t>
            </w:r>
            <w:r>
              <w:rPr>
                <w:i/>
              </w:rPr>
              <w:t>size</w:t>
            </w:r>
            <w:r/>
          </w:p>
        </w:tc>
        <w:tc>
          <w:tcPr>
            <w:tcW w:type="dxa" w:w="5040"/>
          </w:tcPr>
          <w:p>
            <w:r>
              <w:t>run-time error (RUNTIME ERROR)</w:t>
            </w:r>
          </w:p>
        </w:tc>
      </w:tr>
      <w:tr>
        <w:tc>
          <w:tcPr>
            <w:tcW w:type="dxa" w:w="5040"/>
          </w:tcPr>
          <w:p>
            <w:r/>
            <w:r>
              <w:rPr>
                <w:rStyle w:val="CodeInline"/>
              </w:rPr>
              <w:t>a(2) = 40000</w:t>
            </w:r>
            <w:r>
              <w:t xml:space="preserve"> or </w:t>
            </w:r>
            <w:r>
              <w:rPr>
                <w:rStyle w:val="CodeInline"/>
              </w:rPr>
              <w:t>a(2) = 1.5</w:t>
            </w:r>
            <w:r/>
          </w:p>
        </w:tc>
        <w:tc>
          <w:tcPr>
            <w:tcW w:type="dxa" w:w="5040"/>
          </w:tcPr>
          <w:p>
            <w:r>
              <w:t>run-time error</w:t>
            </w:r>
          </w:p>
        </w:tc>
      </w:tr>
      <w:tr>
        <w:tc>
          <w:tcPr>
            <w:tcW w:type="dxa" w:w="5040"/>
          </w:tcPr>
          <w:p>
            <w:r>
              <w:t>a variable as the size (</w:t>
            </w:r>
            <w:r>
              <w:rPr>
                <w:rStyle w:val="CodeInline"/>
              </w:rPr>
              <w:t>DIM a(n)</w:t>
            </w:r>
            <w:r>
              <w:t>)</w:t>
            </w:r>
          </w:p>
        </w:tc>
        <w:tc>
          <w:tcPr>
            <w:tcW w:type="dxa" w:w="5040"/>
          </w:tcPr>
          <w:p>
            <w:r>
              <w:t>compile error (SYNTAX ERROR)</w:t>
            </w:r>
          </w:p>
        </w:tc>
      </w:tr>
      <w:tr>
        <w:tc>
          <w:tcPr>
            <w:tcW w:type="dxa" w:w="5040"/>
          </w:tcPr>
          <w:p>
            <w:r>
              <w:t>a size of 0</w:t>
            </w:r>
          </w:p>
        </w:tc>
        <w:tc>
          <w:tcPr>
            <w:tcW w:type="dxa" w:w="5040"/>
          </w:tcPr>
          <w:p>
            <w:r>
              <w:t>compile error</w:t>
            </w:r>
          </w:p>
        </w:tc>
      </w:tr>
      <w:tr>
        <w:tc>
          <w:tcPr>
            <w:tcW w:type="dxa" w:w="5040"/>
          </w:tcPr>
          <w:p>
            <w:r/>
            <w:r>
              <w:rPr>
                <w:rStyle w:val="CodeInline"/>
              </w:rPr>
              <w:t>DIM</w:t>
            </w:r>
            <w:r>
              <w:t xml:space="preserve"> of a name twice in one program</w:t>
            </w:r>
          </w:p>
        </w:tc>
        <w:tc>
          <w:tcPr>
            <w:tcW w:type="dxa" w:w="5040"/>
          </w:tcPr>
          <w:p>
            <w:r>
              <w:t>compile error</w:t>
            </w:r>
          </w:p>
        </w:tc>
      </w:tr>
      <w:tr>
        <w:tc>
          <w:tcPr>
            <w:tcW w:type="dxa" w:w="5040"/>
          </w:tcPr>
          <w:p>
            <w:r>
              <w:t>not enough memory</w:t>
            </w:r>
          </w:p>
        </w:tc>
        <w:tc>
          <w:tcPr>
            <w:tcW w:type="dxa" w:w="5040"/>
          </w:tcPr>
          <w:p>
            <w:r>
              <w:t>run-time error (OUT OF MEMORY)</w:t>
            </w:r>
          </w:p>
        </w:tc>
      </w:tr>
    </w:tbl>
    <w:p/>
    <w:p>
      <w:r/>
      <w:r>
        <w:rPr>
          <w:b/>
        </w:rPr>
        <w:t>Notes.</w:t>
      </w:r>
      <w:r/>
    </w:p>
    <w:p>
      <w:pPr>
        <w:pStyle w:val="ListBullet"/>
      </w:pPr>
      <w:r>
        <w:t xml:space="preserve">An array lives in the main memory, or -- if it does not fit there -- in the 2 KB overflow area (segment 2). A single array must fit entirely in one of them: with an empty program the largest numeric array has 4063 elements, the largest string array 508 elements of 15 characters (254 of 31). See </w:t>
      </w:r>
      <w:hyperlink w:anchor="md_appendix_d_limits" w:history="1">
        <w:r>
          <w:rPr>
            <w:color w:val="1F4E79"/>
            <w:u w:val="single"/>
          </w:rPr>
          <w:t>Limits</w:t>
        </w:r>
      </w:hyperlink>
      <w:r>
        <w:t>.</w:t>
      </w:r>
    </w:p>
    <w:p>
      <w:pPr>
        <w:pStyle w:val="ListBullet"/>
      </w:pPr>
      <w:r>
        <w:t xml:space="preserve">An array has </w:t>
      </w:r>
      <w:r>
        <w:rPr>
          <w:b/>
        </w:rPr>
        <w:t>one</w:t>
      </w:r>
      <w:r>
        <w:t xml:space="preserve"> dimension.</w:t>
      </w:r>
    </w:p>
    <w:p>
      <w:pPr>
        <w:pStyle w:val="ListBullet"/>
      </w:pPr>
      <w:r>
        <w:t xml:space="preserve">A numeric array and a scalar variable can share a name: </w:t>
      </w:r>
      <w:r>
        <w:rPr>
          <w:rStyle w:val="CodeInline"/>
        </w:rPr>
        <w:t>x</w:t>
      </w:r>
      <w:r>
        <w:t xml:space="preserve"> and </w:t>
      </w:r>
      <w:r>
        <w:rPr>
          <w:rStyle w:val="CodeInline"/>
        </w:rPr>
        <w:t>x(1)</w:t>
      </w:r>
      <w:r>
        <w:t xml:space="preserve"> are different things.</w:t>
      </w:r>
    </w:p>
    <w:p>
      <w:pPr>
        <w:pStyle w:val="ListBullet"/>
      </w:pPr>
      <w:r>
        <w:t xml:space="preserve">An array saved with </w:t>
      </w:r>
      <w:r>
        <w:rPr>
          <w:rStyle w:val="CodeInline"/>
        </w:rPr>
        <w:t>SAVE ... ARRAY</w:t>
      </w:r>
      <w:r>
        <w:t xml:space="preserve"> and loaded with </w:t>
      </w:r>
      <w:r>
        <w:rPr>
          <w:rStyle w:val="CodeInline"/>
        </w:rPr>
        <w:t>LOAD ... ARRAY</w:t>
      </w:r>
      <w:r>
        <w:t xml:space="preserve"> is kept in the </w:t>
      </w:r>
      <w:r>
        <w:rPr>
          <w:b/>
        </w:rPr>
        <w:t>Array Store</w:t>
      </w:r>
      <w:r>
        <w:t xml:space="preserve">; a </w:t>
      </w:r>
      <w:r>
        <w:rPr>
          <w:rStyle w:val="CodeInline"/>
        </w:rPr>
        <w:t>DIM</w:t>
      </w:r>
      <w:r>
        <w:t xml:space="preserve"> of the same name and size in the program then uses it (see </w:t>
      </w:r>
      <w:hyperlink w:anchor="md_array_store" w:history="1">
        <w:r>
          <w:rPr>
            <w:color w:val="1F4E79"/>
            <w:u w:val="single"/>
          </w:rPr>
          <w:t>Array Store</w:t>
        </w:r>
      </w:hyperlink>
      <w:r>
        <w:t>).</w:t>
      </w:r>
    </w:p>
    <w:p>
      <w:r/>
      <w:r>
        <w:rPr>
          <w:b/>
        </w:rPr>
        <w:t>See also</w:t>
      </w:r>
      <w:r>
        <w:t xml:space="preserve"> DIMN, CLEAR, FREE, the concept </w:t>
      </w:r>
      <w:hyperlink w:anchor="md_arrays" w:history="1">
        <w:r>
          <w:rPr>
            <w:color w:val="1F4E79"/>
            <w:u w:val="single"/>
          </w:rPr>
          <w:t>Arrays</w:t>
        </w:r>
      </w:hyperlink>
      <w:r>
        <w:t>.</w:t>
      </w:r>
    </w:p>
    <w:p>
      <w:bookmarkStart w:id="52" w:name="md_dimn"/>
      <w:pPr>
        <w:pStyle w:val="Heading2"/>
      </w:pPr>
      <w:r>
        <w:t>DIMN</w:t>
      </w:r>
      <w:bookmarkEnd w:id="52"/>
    </w:p>
    <w:p>
      <w:r/>
      <w:r>
        <w:rPr>
          <w:rStyle w:val="CodeInline"/>
        </w:rPr>
        <w:t>DIMN(name)</w:t>
      </w:r>
      <w:r>
        <w:t xml:space="preserve"> -- </w:t>
      </w:r>
      <w:r>
        <w:rPr>
          <w:b/>
        </w:rPr>
        <w:t>function</w:t>
      </w:r>
      <w:r/>
    </w:p>
    <w:p>
      <w:r>
        <w:t xml:space="preserve">The size an array was declared with: </w:t>
      </w:r>
      <w:r>
        <w:rPr>
          <w:rStyle w:val="CodeInline"/>
        </w:rPr>
        <w:t>DIMN(a)</w:t>
      </w:r>
      <w:r>
        <w:t xml:space="preserve"> after </w:t>
      </w:r>
      <w:r>
        <w:rPr>
          <w:rStyle w:val="CodeInline"/>
        </w:rPr>
        <w:t>DIM a(5)</w:t>
      </w:r>
      <w:r>
        <w:t xml:space="preserve"> is 5.</w:t>
      </w:r>
    </w:p>
    <w:p>
      <w:pPr>
        <w:pStyle w:val="CodeBlock"/>
        <w:shd w:fill="F2F4F7"/>
      </w:pPr>
      <w:r>
        <w:t>DIM scores(12)</w:t>
        <w:br/>
        <w:t>PRINT DIMN(scores)</w:t>
        <w:br/>
        <w:t>PRINT DIMN(scores) - 1</w:t>
      </w:r>
    </w:p>
    <w:p>
      <w:pPr>
        <w:pStyle w:val="CodeBlock"/>
        <w:shd w:fill="E8F1E4"/>
      </w:pPr>
      <w:r>
        <w:t>12</w:t>
        <w:br/>
        <w:t>11</w:t>
      </w:r>
    </w:p>
    <w:p>
      <w:r/>
      <w:r>
        <w:rPr>
          <w:b/>
        </w:rPr>
        <w:t>Notes.</w:t>
      </w:r>
      <w:r>
        <w:t xml:space="preserve"> </w:t>
      </w:r>
      <w:r>
        <w:rPr>
          <w:rStyle w:val="CodeInline"/>
        </w:rPr>
        <w:t>DIMN</w:t>
      </w:r>
      <w:r>
        <w:t xml:space="preserve"> works on </w:t>
      </w:r>
      <w:r>
        <w:rPr>
          <w:b/>
        </w:rPr>
        <w:t>numeric</w:t>
      </w:r>
      <w:r>
        <w:t xml:space="preserve"> arrays only. </w:t>
      </w:r>
      <w:r>
        <w:rPr>
          <w:rStyle w:val="CodeInline"/>
        </w:rPr>
        <w:t>DIMN</w:t>
      </w:r>
      <w:r>
        <w:t xml:space="preserve"> of a string array is a compile error: keep the size in a variable if you need it. (This is a limitation of the release; the earlier description of </w:t>
      </w:r>
      <w:r>
        <w:rPr>
          <w:rStyle w:val="CodeInline"/>
        </w:rPr>
        <w:t>DIMN(a$)</w:t>
      </w:r>
      <w:r>
        <w:t xml:space="preserve"> was wrong.)</w:t>
      </w:r>
    </w:p>
    <w:p>
      <w:r/>
      <w:r>
        <w:rPr>
          <w:b/>
        </w:rPr>
        <w:t>See also</w:t>
      </w:r>
      <w:r>
        <w:t xml:space="preserve"> DIM.</w:t>
      </w:r>
    </w:p>
    <w:p>
      <w:bookmarkStart w:id="53" w:name="md_div"/>
      <w:pPr>
        <w:pStyle w:val="Heading2"/>
      </w:pPr>
      <w:r>
        <w:t>DIV</w:t>
      </w:r>
      <w:bookmarkEnd w:id="53"/>
    </w:p>
    <w:p>
      <w:r/>
      <w:r>
        <w:rPr>
          <w:rStyle w:val="CodeInline"/>
        </w:rPr>
        <w:t>DIV(a, b)</w:t>
      </w:r>
      <w:r>
        <w:t xml:space="preserve"> -- </w:t>
      </w:r>
      <w:r>
        <w:rPr>
          <w:b/>
        </w:rPr>
        <w:t>function</w:t>
      </w:r>
      <w:r/>
    </w:p>
    <w:p>
      <w:r>
        <w:t xml:space="preserve">The whole-number part of </w:t>
      </w:r>
      <w:r>
        <w:rPr>
          <w:i/>
        </w:rPr>
        <w:t>a</w:t>
      </w:r>
      <w:r>
        <w:t xml:space="preserve"> divided by </w:t>
      </w:r>
      <w:r>
        <w:rPr>
          <w:i/>
        </w:rPr>
        <w:t>b</w:t>
      </w:r>
      <w:r>
        <w:t>, rounded toward zero. Fractions are cut off first. Dividing by zero stops the program with a run-time error. (</w:t>
      </w:r>
      <w:r>
        <w:rPr>
          <w:rStyle w:val="CodeInline"/>
        </w:rPr>
        <w:t>DIV</w:t>
      </w:r>
      <w:r>
        <w:t xml:space="preserve"> is written like a function, not between its operands.)</w:t>
      </w:r>
    </w:p>
    <w:p>
      <w:pPr>
        <w:pStyle w:val="CodeBlock"/>
        <w:shd w:fill="F2F4F7"/>
      </w:pPr>
      <w:r>
        <w:t>PRINT DIV(17, 5)</w:t>
        <w:br/>
        <w:t>PRINT DIV(-7, 2)</w:t>
        <w:br/>
        <w:t>PRINT DIV(20, 4)</w:t>
      </w:r>
    </w:p>
    <w:p>
      <w:pPr>
        <w:pStyle w:val="CodeBlock"/>
        <w:shd w:fill="E8F1E4"/>
      </w:pPr>
      <w:r>
        <w:t>3</w:t>
        <w:br/>
        <w:t>-3</w:t>
        <w:br/>
        <w:t>5</w:t>
      </w:r>
    </w:p>
    <w:p>
      <w:r/>
      <w:r>
        <w:rPr>
          <w:b/>
        </w:rPr>
        <w:t>See also</w:t>
      </w:r>
      <w:r>
        <w:t xml:space="preserve"> MOD, INT, the operator </w:t>
      </w:r>
      <w:r>
        <w:rPr>
          <w:rStyle w:val="CodeInline"/>
        </w:rPr>
        <w:t>/</w:t>
      </w:r>
      <w:r>
        <w:t>.</w:t>
      </w:r>
    </w:p>
    <w:p>
      <w:bookmarkStart w:id="54" w:name="md_else"/>
      <w:pPr>
        <w:pStyle w:val="Heading2"/>
      </w:pPr>
      <w:r>
        <w:t>ELSE</w:t>
      </w:r>
      <w:bookmarkEnd w:id="54"/>
    </w:p>
    <w:p>
      <w:r/>
      <w:r>
        <w:rPr>
          <w:rStyle w:val="CodeInline"/>
        </w:rPr>
        <w:t>ELSE</w:t>
      </w:r>
      <w:r>
        <w:t xml:space="preserve"> -- </w:t>
      </w:r>
      <w:r>
        <w:rPr>
          <w:b/>
        </w:rPr>
        <w:t>part of</w:t>
      </w:r>
      <w:r>
        <w:t xml:space="preserve"> </w:t>
      </w:r>
      <w:r>
        <w:rPr>
          <w:rStyle w:val="CodeInline"/>
        </w:rPr>
        <w:t>IF</w:t>
      </w:r>
      <w:r/>
    </w:p>
    <w:p>
      <w:r>
        <w:t xml:space="preserve">Starts the part of a block </w:t>
      </w:r>
      <w:r>
        <w:rPr>
          <w:rStyle w:val="CodeInline"/>
        </w:rPr>
        <w:t>IF</w:t>
      </w:r>
      <w:r>
        <w:t xml:space="preserve"> that is run when the condition is false. See IF.</w:t>
      </w:r>
    </w:p>
    <w:p>
      <w:bookmarkStart w:id="55" w:name="md_end"/>
      <w:pPr>
        <w:pStyle w:val="Heading2"/>
      </w:pPr>
      <w:r>
        <w:t>END</w:t>
      </w:r>
      <w:bookmarkEnd w:id="55"/>
    </w:p>
    <w:p>
      <w:r/>
      <w:r>
        <w:rPr>
          <w:rStyle w:val="CodeInline"/>
        </w:rPr>
        <w:t>END</w:t>
      </w:r>
      <w:r>
        <w:t xml:space="preserve"> -- </w:t>
      </w:r>
      <w:r>
        <w:rPr>
          <w:b/>
        </w:rPr>
        <w:t>statement</w:t>
      </w:r>
      <w:r/>
    </w:p>
    <w:p>
      <w:r>
        <w:t xml:space="preserve">Stops the program. Reaching the last line does the same, so </w:t>
      </w:r>
      <w:r>
        <w:rPr>
          <w:rStyle w:val="CodeInline"/>
        </w:rPr>
        <w:t>END</w:t>
      </w:r>
      <w:r>
        <w:t xml:space="preserve"> is needed only to stop before the end -- typically before the procedures that follow the main program. Variables are kept (see the concept </w:t>
      </w:r>
      <w:hyperlink w:anchor="md_sessions" w:history="1">
        <w:r>
          <w:rPr>
            <w:color w:val="1F4E79"/>
            <w:u w:val="single"/>
          </w:rPr>
          <w:t>Sessions</w:t>
        </w:r>
      </w:hyperlink>
      <w:r>
        <w:t>).</w:t>
      </w:r>
    </w:p>
    <w:p>
      <w:pPr>
        <w:pStyle w:val="CodeBlock"/>
        <w:shd w:fill="F2F4F7"/>
      </w:pPr>
      <w:r>
        <w:t>PRINT "start"</w:t>
        <w:br/>
        <w:t>CALL work(1)</w:t>
        <w:br/>
        <w:t>END</w:t>
        <w:br/>
        <w:t>PROC work(n):</w:t>
        <w:br/>
        <w:t xml:space="preserve">  PRINT "working"</w:t>
        <w:br/>
        <w:t>ENDP</w:t>
      </w:r>
    </w:p>
    <w:p>
      <w:pPr>
        <w:pStyle w:val="CodeBlock"/>
        <w:shd w:fill="E8F1E4"/>
      </w:pPr>
      <w:r>
        <w:t>start</w:t>
        <w:br/>
        <w:t>working</w:t>
      </w:r>
    </w:p>
    <w:p>
      <w:r/>
      <w:r>
        <w:rPr>
          <w:b/>
        </w:rPr>
        <w:t>See also</w:t>
      </w:r>
      <w:r>
        <w:t xml:space="preserve"> STOP, PROC.</w:t>
      </w:r>
    </w:p>
    <w:p>
      <w:bookmarkStart w:id="56" w:name="md_endif"/>
      <w:pPr>
        <w:pStyle w:val="Heading2"/>
      </w:pPr>
      <w:r>
        <w:t>ENDIF</w:t>
      </w:r>
      <w:bookmarkEnd w:id="56"/>
    </w:p>
    <w:p>
      <w:r/>
      <w:r>
        <w:rPr>
          <w:rStyle w:val="CodeInline"/>
        </w:rPr>
        <w:t>ENDIF</w:t>
      </w:r>
      <w:r>
        <w:t xml:space="preserve"> -- </w:t>
      </w:r>
      <w:r>
        <w:rPr>
          <w:b/>
        </w:rPr>
        <w:t>part of</w:t>
      </w:r>
      <w:r>
        <w:t xml:space="preserve"> </w:t>
      </w:r>
      <w:r>
        <w:rPr>
          <w:rStyle w:val="CodeInline"/>
        </w:rPr>
        <w:t>IF</w:t>
      </w:r>
      <w:r/>
    </w:p>
    <w:p>
      <w:r>
        <w:t xml:space="preserve">Closes a block </w:t>
      </w:r>
      <w:r>
        <w:rPr>
          <w:rStyle w:val="CodeInline"/>
        </w:rPr>
        <w:t>IF</w:t>
      </w:r>
      <w:r>
        <w:t>. See IF.</w:t>
      </w:r>
    </w:p>
    <w:p>
      <w:bookmarkStart w:id="57" w:name="md_endp"/>
      <w:pPr>
        <w:pStyle w:val="Heading2"/>
      </w:pPr>
      <w:r>
        <w:t>ENDP</w:t>
      </w:r>
      <w:bookmarkEnd w:id="57"/>
    </w:p>
    <w:p>
      <w:r/>
      <w:r>
        <w:rPr>
          <w:rStyle w:val="CodeInline"/>
        </w:rPr>
        <w:t>ENDP</w:t>
      </w:r>
      <w:r>
        <w:t xml:space="preserve"> -- </w:t>
      </w:r>
      <w:r>
        <w:rPr>
          <w:b/>
        </w:rPr>
        <w:t>part of</w:t>
      </w:r>
      <w:r>
        <w:t xml:space="preserve"> </w:t>
      </w:r>
      <w:r>
        <w:rPr>
          <w:rStyle w:val="CodeInline"/>
        </w:rPr>
        <w:t>PROC</w:t>
      </w:r>
      <w:r/>
    </w:p>
    <w:p>
      <w:r>
        <w:t xml:space="preserve">Ends a procedure; the program returns to the statement after the </w:t>
      </w:r>
      <w:r>
        <w:rPr>
          <w:rStyle w:val="CodeInline"/>
        </w:rPr>
        <w:t>CALL</w:t>
      </w:r>
      <w:r>
        <w:t>. See PROC.</w:t>
      </w:r>
    </w:p>
    <w:p>
      <w:bookmarkStart w:id="58" w:name="md_exit_for"/>
      <w:pPr>
        <w:pStyle w:val="Heading2"/>
      </w:pPr>
      <w:r>
        <w:t>EXIT FOR</w:t>
      </w:r>
      <w:bookmarkEnd w:id="58"/>
    </w:p>
    <w:p>
      <w:r/>
      <w:r>
        <w:rPr>
          <w:rStyle w:val="CodeInline"/>
        </w:rPr>
        <w:t>EXIT FOR</w:t>
      </w:r>
      <w:r>
        <w:t xml:space="preserve"> -- </w:t>
      </w:r>
      <w:r>
        <w:rPr>
          <w:b/>
        </w:rPr>
        <w:t>statement</w:t>
      </w:r>
      <w:r/>
    </w:p>
    <w:p>
      <w:r>
        <w:t xml:space="preserve">Leaves the innermost </w:t>
      </w:r>
      <w:r>
        <w:rPr>
          <w:rStyle w:val="CodeInline"/>
        </w:rPr>
        <w:t>FOR</w:t>
      </w:r>
      <w:r>
        <w:t xml:space="preserve"> loop at once, carrying on after its </w:t>
      </w:r>
      <w:r>
        <w:rPr>
          <w:rStyle w:val="CodeInline"/>
        </w:rPr>
        <w:t>NEXT</w:t>
      </w:r>
      <w:r>
        <w:t>. The loop variable keeps the value it had.</w:t>
      </w:r>
    </w:p>
    <w:p>
      <w:pPr>
        <w:pStyle w:val="CodeBlock"/>
        <w:shd w:fill="F2F4F7"/>
      </w:pPr>
      <w:r>
        <w:t>FOR i = 1 TO 10</w:t>
        <w:br/>
        <w:t xml:space="preserve">  IF i = 4 THEN</w:t>
        <w:br/>
        <w:t xml:space="preserve">    EXIT FOR</w:t>
        <w:br/>
        <w:t xml:space="preserve">  ENDIF</w:t>
        <w:br/>
        <w:t xml:space="preserve">  PRINT i</w:t>
        <w:br/>
        <w:t>NEXT i</w:t>
        <w:br/>
        <w:t>PRINT "i = "; i</w:t>
      </w:r>
    </w:p>
    <w:p>
      <w:pPr>
        <w:pStyle w:val="CodeBlock"/>
        <w:shd w:fill="E8F1E4"/>
      </w:pPr>
      <w:r>
        <w:t>1</w:t>
        <w:br/>
        <w:t>2</w:t>
        <w:br/>
        <w:t>3</w:t>
        <w:br/>
        <w:t>i = 4</w:t>
      </w:r>
    </w:p>
    <w:p>
      <w:r/>
      <w:r>
        <w:rPr>
          <w:b/>
        </w:rPr>
        <w:t>Notes.</w:t>
      </w:r>
      <w:r>
        <w:t xml:space="preserve"> </w:t>
      </w:r>
      <w:r>
        <w:rPr>
          <w:rStyle w:val="CodeInline"/>
        </w:rPr>
        <w:t>EXIT FOR</w:t>
      </w:r>
      <w:r>
        <w:t xml:space="preserve"> outside a </w:t>
      </w:r>
      <w:r>
        <w:rPr>
          <w:rStyle w:val="CodeInline"/>
        </w:rPr>
        <w:t>FOR</w:t>
      </w:r>
      <w:r>
        <w:t xml:space="preserve"> loop is a compile error. </w:t>
      </w:r>
      <w:r>
        <w:rPr>
          <w:rStyle w:val="CodeInline"/>
        </w:rPr>
        <w:t>EXIT FOR</w:t>
      </w:r>
      <w:r>
        <w:t xml:space="preserve"> after a </w:t>
      </w:r>
      <w:r>
        <w:rPr>
          <w:rStyle w:val="CodeInline"/>
        </w:rPr>
        <w:t>GOTO</w:t>
      </w:r>
      <w:r>
        <w:t xml:space="preserve"> out of the loop is fine; there may be at most a handful of </w:t>
      </w:r>
      <w:r>
        <w:rPr>
          <w:rStyle w:val="CodeInline"/>
        </w:rPr>
        <w:t>EXIT FOR</w:t>
      </w:r>
      <w:r>
        <w:t xml:space="preserve"> statements waiting in one loop (see </w:t>
      </w:r>
      <w:hyperlink w:anchor="md_appendix_d_limits" w:history="1">
        <w:r>
          <w:rPr>
            <w:color w:val="1F4E79"/>
            <w:u w:val="single"/>
          </w:rPr>
          <w:t>Limits</w:t>
        </w:r>
      </w:hyperlink>
      <w:r>
        <w:t>).</w:t>
      </w:r>
    </w:p>
    <w:p>
      <w:r/>
      <w:r>
        <w:rPr>
          <w:b/>
        </w:rPr>
        <w:t>See also</w:t>
      </w:r>
      <w:r>
        <w:t xml:space="preserve"> FOR, NEXT, GOTO.</w:t>
      </w:r>
    </w:p>
    <w:p>
      <w:bookmarkStart w:id="59" w:name="md_ext"/>
      <w:pPr>
        <w:pStyle w:val="Heading2"/>
      </w:pPr>
      <w:r>
        <w:t>EXT</w:t>
      </w:r>
      <w:bookmarkEnd w:id="59"/>
    </w:p>
    <w:p>
      <w:r/>
      <w:r>
        <w:rPr>
          <w:rStyle w:val="CodeInline"/>
        </w:rPr>
        <w:t>SAVE "name" EXT</w:t>
      </w:r>
      <w:r>
        <w:t xml:space="preserve">, </w:t>
      </w:r>
      <w:r>
        <w:rPr>
          <w:rStyle w:val="CodeInline"/>
        </w:rPr>
        <w:t>LOAD "name" EXT</w:t>
      </w:r>
      <w:r>
        <w:t xml:space="preserve"> -- </w:t>
      </w:r>
      <w:r>
        <w:rPr>
          <w:b/>
        </w:rPr>
        <w:t>part of</w:t>
      </w:r>
      <w:r>
        <w:t xml:space="preserve"> </w:t>
      </w:r>
      <w:r>
        <w:rPr>
          <w:rStyle w:val="CodeInline"/>
        </w:rPr>
        <w:t>SAVE</w:t>
      </w:r>
      <w:r>
        <w:t xml:space="preserve"> / </w:t>
      </w:r>
      <w:r>
        <w:rPr>
          <w:rStyle w:val="CodeInline"/>
        </w:rPr>
        <w:t>LOAD</w:t>
      </w:r>
      <w:r/>
    </w:p>
    <w:p>
      <w:r>
        <w:t xml:space="preserve">Saves or loads a </w:t>
      </w:r>
      <w:r>
        <w:rPr>
          <w:b/>
        </w:rPr>
        <w:t>package</w:t>
      </w:r>
      <w:r>
        <w:t xml:space="preserve">: </w:t>
      </w:r>
      <w:r>
        <w:rPr>
          <w:rStyle w:val="CodeInline"/>
        </w:rPr>
        <w:t>LOAD "SHAPES" EXT</w:t>
      </w:r>
      <w:r>
        <w:t xml:space="preserve"> adds the statements </w:t>
      </w:r>
      <w:r>
        <w:rPr>
          <w:rStyle w:val="CodeInline"/>
        </w:rPr>
        <w:t>CIRCLE</w:t>
      </w:r>
      <w:r>
        <w:t xml:space="preserve"> and </w:t>
      </w:r>
      <w:r>
        <w:rPr>
          <w:rStyle w:val="CodeInline"/>
        </w:rPr>
        <w:t>FILL</w:t>
      </w:r>
      <w:r>
        <w:t xml:space="preserve"> to the language. See </w:t>
      </w:r>
      <w:r>
        <w:t>Part 5</w:t>
      </w:r>
      <w:r>
        <w:t xml:space="preserve"> and the commands SAVE and LOAD.</w:t>
      </w:r>
    </w:p>
    <w:p>
      <w:bookmarkStart w:id="61" w:name="md_fill"/>
      <w:bookmarkStart w:id="60" w:name="md_fill__package_shapes"/>
      <w:pPr>
        <w:pStyle w:val="Heading2"/>
      </w:pPr>
      <w:r>
        <w:t>FILL  [package: shapes]</w:t>
      </w:r>
      <w:bookmarkEnd w:id="60"/>
      <w:bookmarkEnd w:id="61"/>
    </w:p>
    <w:p>
      <w:r/>
      <w:r>
        <w:rPr>
          <w:rStyle w:val="CodeInline"/>
        </w:rPr>
        <w:t>FILL x, y</w:t>
      </w:r>
      <w:r>
        <w:t xml:space="preserve"> -- </w:t>
      </w:r>
      <w:r>
        <w:rPr>
          <w:b/>
        </w:rPr>
        <w:t>statement</w:t>
      </w:r>
      <w:r/>
    </w:p>
    <w:p>
      <w:r>
        <w:t xml:space="preserve">Floods the area around pixel </w:t>
      </w:r>
      <w:r>
        <w:rPr>
          <w:i/>
        </w:rPr>
        <w:t>x</w:t>
      </w:r>
      <w:r>
        <w:t xml:space="preserve">, </w:t>
      </w:r>
      <w:r>
        <w:rPr>
          <w:i/>
        </w:rPr>
        <w:t>y</w:t>
      </w:r>
      <w:r>
        <w:t xml:space="preserve"> with the current ink colour, spreading in every direction until it meets pixels that are already set (a line, a circle, any outline). The area must be closed: if the outline has a gap, the colour spills out through it. Needs the </w:t>
      </w:r>
      <w:r>
        <w:rPr>
          <w:b/>
        </w:rPr>
        <w:t>shapes</w:t>
      </w:r>
      <w:r>
        <w:t xml:space="preserve"> package: type </w:t>
      </w:r>
      <w:r>
        <w:rPr>
          <w:rStyle w:val="CodeInline"/>
        </w:rPr>
        <w:t>LOAD "SHAPES" EXT</w:t>
      </w:r>
      <w:r>
        <w:t xml:space="preserve"> first. See </w:t>
      </w:r>
      <w:hyperlink w:anchor="md_the_shapes_package" w:history="1">
        <w:r>
          <w:rPr>
            <w:color w:val="1F4E79"/>
            <w:u w:val="single"/>
          </w:rPr>
          <w:t>Part 5</w:t>
        </w:r>
      </w:hyperlink>
      <w:r>
        <w:t>.</w:t>
      </w:r>
    </w:p>
    <w:p>
      <w:r>
        <w:t xml:space="preserve">A house drawn with </w:t>
      </w:r>
      <w:r>
        <w:rPr>
          <w:rStyle w:val="CodeInline"/>
        </w:rPr>
        <w:t>LINE</w:t>
      </w:r>
      <w:r>
        <w:t>, then filled:</w:t>
      </w:r>
    </w:p>
    <w:p>
      <w:r/>
      <w:r>
        <w:rPr>
          <w:i/>
        </w:rPr>
        <w:t>With the shapes package loaded (</w:t>
      </w:r>
      <w:r>
        <w:rPr>
          <w:rStyle w:val="CodeInline"/>
          <w:i/>
        </w:rPr>
        <w:t>LOAD "SHAPES" EXT</w:t>
      </w:r>
      <w:r>
        <w:rPr>
          <w:i/>
        </w:rPr>
        <w:t>):</w:t>
      </w:r>
      <w:r/>
    </w:p>
    <w:p>
      <w:pPr>
        <w:pStyle w:val="CodeBlock"/>
        <w:shd w:fill="F2F4F7"/>
      </w:pPr>
      <w:r>
        <w:t>INK 1</w:t>
        <w:br/>
        <w:t>LINE 70, 150 TO 70, 90</w:t>
        <w:br/>
        <w:t>LINE 70, 90 TO 128, 40</w:t>
        <w:br/>
        <w:t>LINE 128, 40 TO 186, 90</w:t>
        <w:br/>
        <w:t>LINE 186, 90 TO 186, 150</w:t>
        <w:br/>
        <w:t>LINE 186, 150 TO 70, 150</w:t>
        <w:br/>
        <w:t>INK 2</w:t>
        <w:br/>
        <w:t>FILL 128, 110</w:t>
      </w:r>
    </w:p>
    <w:p>
      <w:pPr>
        <w:jc w:val="center"/>
      </w:pPr>
      <w:r>
        <w:drawing>
          <wp:inline xmlns:a="http://schemas.openxmlformats.org/drawingml/2006/main" xmlns:pic="http://schemas.openxmlformats.org/drawingml/2006/picture">
            <wp:extent cx="3657600" cy="2743200"/>
            <wp:docPr id="13" name="Picture 13"/>
            <wp:cNvGraphicFramePr>
              <a:graphicFrameLocks noChangeAspect="1"/>
            </wp:cNvGraphicFramePr>
            <a:graphic>
              <a:graphicData uri="http://schemas.openxmlformats.org/drawingml/2006/picture">
                <pic:pic>
                  <pic:nvPicPr>
                    <pic:cNvPr id="0" name="fill_house.png"/>
                    <pic:cNvPicPr/>
                  </pic:nvPicPr>
                  <pic:blipFill>
                    <a:blip r:embed="rId23"/>
                    <a:stretch>
                      <a:fillRect/>
                    </a:stretch>
                  </pic:blipFill>
                  <pic:spPr>
                    <a:xfrm>
                      <a:off x="0" y="0"/>
                      <a:ext cx="3657600" cy="2743200"/>
                    </a:xfrm>
                    <a:prstGeom prst="rect"/>
                  </pic:spPr>
                </pic:pic>
              </a:graphicData>
            </a:graphic>
          </wp:inline>
        </w:drawing>
      </w:r>
    </w:p>
    <w:p>
      <w:pPr>
        <w:jc w:val="center"/>
      </w:pPr>
      <w:r>
        <w:rPr>
          <w:i/>
          <w:sz w:val="18"/>
        </w:rPr>
        <w:t>A house outline filled with red</w:t>
      </w:r>
    </w:p>
    <w:p>
      <w:r/>
      <w:r>
        <w:rPr>
          <w:b/>
        </w:rPr>
        <w:t>See also</w:t>
      </w:r>
      <w:r>
        <w:t xml:space="preserve"> CIRCLE, BLOCK, LINE.</w:t>
      </w:r>
    </w:p>
    <w:p>
      <w:bookmarkStart w:id="62" w:name="md_flash"/>
      <w:pPr>
        <w:pStyle w:val="Heading2"/>
      </w:pPr>
      <w:r>
        <w:t>FLASH</w:t>
      </w:r>
      <w:bookmarkEnd w:id="62"/>
    </w:p>
    <w:p>
      <w:r/>
      <w:r>
        <w:rPr>
          <w:rStyle w:val="CodeInline"/>
        </w:rPr>
        <w:t>FLASH n</w:t>
      </w:r>
      <w:r>
        <w:t xml:space="preserve"> -- </w:t>
      </w:r>
      <w:r>
        <w:rPr>
          <w:b/>
        </w:rPr>
        <w:t>statement</w:t>
      </w:r>
      <w:r/>
    </w:p>
    <w:p>
      <w:r>
        <w:t xml:space="preserve">Makes what is printed next flash (its ink and paper swap about twice a second). Only the low bit of </w:t>
      </w:r>
      <w:r>
        <w:rPr>
          <w:i/>
        </w:rPr>
        <w:t>n</w:t>
      </w:r>
      <w:r>
        <w:t xml:space="preserve"> counts: </w:t>
      </w:r>
      <w:r>
        <w:rPr>
          <w:rStyle w:val="CodeInline"/>
        </w:rPr>
        <w:t>FLASH 1</w:t>
      </w:r>
      <w:r>
        <w:t xml:space="preserve"> on, </w:t>
      </w:r>
      <w:r>
        <w:rPr>
          <w:rStyle w:val="CodeInline"/>
        </w:rPr>
        <w:t>FLASH 0</w:t>
      </w:r>
      <w:r>
        <w:t xml:space="preserve"> off.</w:t>
      </w:r>
    </w:p>
    <w:p>
      <w:pPr>
        <w:pStyle w:val="CodeBlock"/>
        <w:shd w:fill="F2F4F7"/>
      </w:pPr>
      <w:r>
        <w:t>FLASH 1</w:t>
        <w:br/>
        <w:t>CLS</w:t>
        <w:br/>
        <w:t>a = ATTR(0, 0)</w:t>
        <w:br/>
        <w:t>FLASH 0</w:t>
        <w:br/>
        <w:t>CLS</w:t>
        <w:br/>
        <w:t>b = ATTR(0, 0)</w:t>
        <w:br/>
        <w:t>PRINT a</w:t>
        <w:br/>
        <w:t>PRINT b</w:t>
      </w:r>
    </w:p>
    <w:p>
      <w:pPr>
        <w:pStyle w:val="CodeBlock"/>
        <w:shd w:fill="E8F1E4"/>
      </w:pPr>
      <w:r>
        <w:t>184</w:t>
        <w:br/>
        <w:t>56</w:t>
      </w:r>
    </w:p>
    <w:p>
      <w:r>
        <w:t>(184 is 56 plus 128 for flash.)</w:t>
      </w:r>
    </w:p>
    <w:p>
      <w:r/>
      <w:r>
        <w:rPr>
          <w:b/>
        </w:rPr>
        <w:t>See also</w:t>
      </w:r>
      <w:r>
        <w:t xml:space="preserve"> BRIGHT, INK, PAPER.</w:t>
      </w:r>
    </w:p>
    <w:p>
      <w:bookmarkStart w:id="63" w:name="md_fn"/>
      <w:pPr>
        <w:pStyle w:val="Heading2"/>
      </w:pPr>
      <w:r>
        <w:t>FN</w:t>
      </w:r>
      <w:bookmarkEnd w:id="63"/>
    </w:p>
    <w:p>
      <w:r/>
      <w:r>
        <w:rPr>
          <w:rStyle w:val="CodeInline"/>
        </w:rPr>
        <w:t>FN name(expression)</w:t>
      </w:r>
      <w:r>
        <w:t xml:space="preserve"> -- </w:t>
      </w:r>
      <w:r>
        <w:rPr>
          <w:b/>
        </w:rPr>
        <w:t>part of</w:t>
      </w:r>
      <w:r>
        <w:t xml:space="preserve"> an expression</w:t>
      </w:r>
    </w:p>
    <w:p>
      <w:r>
        <w:t xml:space="preserve">Calls a function defined with </w:t>
      </w:r>
      <w:r>
        <w:rPr>
          <w:rStyle w:val="CodeInline"/>
        </w:rPr>
        <w:t>DEF FN</w:t>
      </w:r>
      <w:r>
        <w:t>. See DEF FN.</w:t>
      </w:r>
    </w:p>
    <w:p>
      <w:bookmarkStart w:id="64" w:name="md_for"/>
      <w:pPr>
        <w:pStyle w:val="Heading2"/>
      </w:pPr>
      <w:r>
        <w:t>FOR</w:t>
      </w:r>
      <w:bookmarkEnd w:id="64"/>
    </w:p>
    <w:p>
      <w:r/>
      <w:r>
        <w:rPr>
          <w:rStyle w:val="CodeInline"/>
        </w:rPr>
        <w:t>FOR variable = start TO limit [STEP step]</w:t>
      </w:r>
      <w:r>
        <w:t xml:space="preserve"> ... </w:t>
      </w:r>
      <w:r>
        <w:rPr>
          <w:rStyle w:val="CodeInline"/>
        </w:rPr>
        <w:t>NEXT [variable]</w:t>
      </w:r>
      <w:r>
        <w:t xml:space="preserve"> -- </w:t>
      </w:r>
      <w:r>
        <w:rPr>
          <w:b/>
        </w:rPr>
        <w:t>statement</w:t>
      </w:r>
      <w:r/>
    </w:p>
    <w:p>
      <w:r>
        <w:t xml:space="preserve">Repeats the statements between </w:t>
      </w:r>
      <w:r>
        <w:rPr>
          <w:rStyle w:val="CodeInline"/>
        </w:rPr>
        <w:t>FOR</w:t>
      </w:r>
      <w:r>
        <w:t xml:space="preserve"> and </w:t>
      </w:r>
      <w:r>
        <w:rPr>
          <w:rStyle w:val="CodeInline"/>
        </w:rPr>
        <w:t>NEXT</w:t>
      </w:r>
      <w:r>
        <w:t xml:space="preserve">. The variable is set to </w:t>
      </w:r>
      <w:r>
        <w:rPr>
          <w:i/>
        </w:rPr>
        <w:t>start</w:t>
      </w:r>
      <w:r>
        <w:t xml:space="preserve">, the statements run, and at </w:t>
      </w:r>
      <w:r>
        <w:rPr>
          <w:rStyle w:val="CodeInline"/>
        </w:rPr>
        <w:t>NEXT</w:t>
      </w:r>
      <w:r>
        <w:t xml:space="preserve"> the </w:t>
      </w:r>
      <w:r>
        <w:rPr>
          <w:i/>
        </w:rPr>
        <w:t>step</w:t>
      </w:r>
      <w:r>
        <w:t xml:space="preserve"> (1 if you leave </w:t>
      </w:r>
      <w:r>
        <w:rPr>
          <w:rStyle w:val="CodeInline"/>
        </w:rPr>
        <w:t>STEP</w:t>
      </w:r>
      <w:r>
        <w:t xml:space="preserve"> out) is added; the loop goes round again while the variable has not gone past </w:t>
      </w:r>
      <w:r>
        <w:rPr>
          <w:i/>
        </w:rPr>
        <w:t>limit</w:t>
      </w:r>
      <w:r>
        <w:t>. The limit and step are worked out once, when the loop starts.</w:t>
      </w:r>
    </w:p>
    <w:p>
      <w:pPr>
        <w:pStyle w:val="CodeBlock"/>
        <w:shd w:fill="F2F4F7"/>
      </w:pPr>
      <w:r>
        <w:t>FOR i = 1 TO 3</w:t>
        <w:br/>
        <w:t xml:space="preserve">  PRINT i</w:t>
        <w:br/>
        <w:t>NEXT i</w:t>
        <w:br/>
        <w:t>PRINT "after: "; i</w:t>
      </w:r>
    </w:p>
    <w:p>
      <w:pPr>
        <w:pStyle w:val="CodeBlock"/>
        <w:shd w:fill="E8F1E4"/>
      </w:pPr>
      <w:r>
        <w:t>1</w:t>
        <w:br/>
        <w:t>2</w:t>
        <w:br/>
        <w:t>3</w:t>
        <w:br/>
        <w:t>after: 4</w:t>
      </w:r>
    </w:p>
    <w:p>
      <w:r>
        <w:t xml:space="preserve">After a normal finish the variable holds the first value </w:t>
      </w:r>
      <w:r>
        <w:rPr>
          <w:b/>
        </w:rPr>
        <w:t>past</w:t>
      </w:r>
      <w:r>
        <w:t xml:space="preserve"> the limit (4 here).</w:t>
      </w:r>
    </w:p>
    <w:p>
      <w:r>
        <w:t>A negative step counts down:</w:t>
      </w:r>
    </w:p>
    <w:p>
      <w:pPr>
        <w:pStyle w:val="CodeBlock"/>
        <w:shd w:fill="F2F4F7"/>
      </w:pPr>
      <w:r>
        <w:t>FOR i = 3 TO 1 STEP -1</w:t>
        <w:br/>
        <w:t xml:space="preserve">  PRINT i</w:t>
        <w:br/>
        <w:t>NEXT i</w:t>
        <w:br/>
        <w:t>PRINT i</w:t>
      </w:r>
    </w:p>
    <w:p>
      <w:pPr>
        <w:pStyle w:val="CodeBlock"/>
        <w:shd w:fill="E8F1E4"/>
      </w:pPr>
      <w:r>
        <w:t>3</w:t>
        <w:br/>
        <w:t>2</w:t>
        <w:br/>
        <w:t>1</w:t>
        <w:br/>
        <w:t>0</w:t>
      </w:r>
    </w:p>
    <w:p>
      <w:r>
        <w:t xml:space="preserve">If </w:t>
      </w:r>
      <w:r>
        <w:rPr>
          <w:i/>
        </w:rPr>
        <w:t>start</w:t>
      </w:r>
      <w:r>
        <w:t xml:space="preserve"> is already beyond </w:t>
      </w:r>
      <w:r>
        <w:rPr>
          <w:i/>
        </w:rPr>
        <w:t>limit</w:t>
      </w:r>
      <w:r>
        <w:t xml:space="preserve"> in the direction of the step, the loop </w:t>
      </w:r>
      <w:r>
        <w:rPr>
          <w:b/>
        </w:rPr>
        <w:t>does not run at all</w:t>
      </w:r>
      <w:r>
        <w:t>:</w:t>
      </w:r>
    </w:p>
    <w:p>
      <w:pPr>
        <w:pStyle w:val="CodeBlock"/>
        <w:shd w:fill="F2F4F7"/>
      </w:pPr>
      <w:r>
        <w:t>FOR i = 3 TO 1</w:t>
        <w:br/>
        <w:t xml:space="preserve">  PRINT i</w:t>
        <w:br/>
        <w:t>NEXT i</w:t>
        <w:br/>
        <w:t>PRINT "after"</w:t>
      </w:r>
    </w:p>
    <w:p>
      <w:pPr>
        <w:pStyle w:val="CodeBlock"/>
        <w:shd w:fill="E8F1E4"/>
      </w:pPr>
      <w:r>
        <w:t>after</w:t>
      </w:r>
    </w:p>
    <w:p>
      <w:r>
        <w:t xml:space="preserve">Loops nest, and </w:t>
      </w:r>
      <w:r>
        <w:rPr>
          <w:rStyle w:val="CodeInline"/>
        </w:rPr>
        <w:t>NEXT</w:t>
      </w:r>
      <w:r>
        <w:t xml:space="preserve"> may leave out the variable name (it closes the innermost loop):</w:t>
      </w:r>
    </w:p>
    <w:p>
      <w:pPr>
        <w:pStyle w:val="CodeBlock"/>
        <w:shd w:fill="F2F4F7"/>
      </w:pPr>
      <w:r>
        <w:t>FOR i = 1 TO 2</w:t>
        <w:br/>
        <w:t xml:space="preserve">  FOR j = 1 TO 2</w:t>
        <w:br/>
        <w:t xml:space="preserve">    PRINT i * 10 + j</w:t>
        <w:br/>
        <w:t xml:space="preserve">  NEXT</w:t>
        <w:br/>
        <w:t>NEXT</w:t>
      </w:r>
    </w:p>
    <w:p>
      <w:pPr>
        <w:pStyle w:val="CodeBlock"/>
        <w:shd w:fill="E8F1E4"/>
      </w:pPr>
      <w:r>
        <w:t>11</w:t>
        <w:br/>
        <w:t>12</w:t>
        <w:br/>
        <w:t>21</w:t>
        <w:br/>
        <w:t>22</w:t>
      </w:r>
    </w:p>
    <w:p>
      <w:r/>
      <w:r>
        <w:rPr>
          <w:b/>
        </w:rPr>
        <w:t>Whole-number and fractional loops.</w:t>
      </w:r>
      <w:r>
        <w:t xml:space="preserve"> If the start, limit and step are all whole numbers the loop counts with whole numbers. If any of them is a fraction, the loop is a floating-point loop: the step is </w:t>
      </w:r>
      <w:r>
        <w:rPr>
          <w:b/>
        </w:rPr>
        <w:t>added each time</w:t>
      </w:r>
      <w:r>
        <w:t>, and the result keeps the rounding errors of floating-point arithmetic, so the number of times round the loop for a fractional step is only as exact as the arithmetic (the 25 loops of the qualification test were all exact, but do not rely on it). When the count matters, use a whole-number loop and divide inside it:</w:t>
      </w:r>
    </w:p>
    <w:p>
      <w:pPr>
        <w:pStyle w:val="CodeBlock"/>
        <w:shd w:fill="F2F4F7"/>
      </w:pPr>
      <w:r>
        <w:t>FOR x = 0 TO 1 STEP 0.25</w:t>
        <w:br/>
        <w:t xml:space="preserve">  PRINT x</w:t>
        <w:br/>
        <w:t>NEXT x</w:t>
      </w:r>
    </w:p>
    <w:p>
      <w:pPr>
        <w:pStyle w:val="CodeBlock"/>
        <w:shd w:fill="E8F1E4"/>
      </w:pPr>
      <w:r>
        <w:t>0</w:t>
        <w:br/>
        <w:t>0.2500</w:t>
        <w:br/>
        <w:t>0.5000</w:t>
        <w:br/>
        <w:t>0.7500</w:t>
        <w:br/>
        <w:t>1.0000</w:t>
      </w:r>
    </w:p>
    <w:p>
      <w:r>
        <w:t>(The first value is the whole number 0, so it prints without decimals.)</w:t>
      </w:r>
    </w:p>
    <w:p>
      <w:pPr>
        <w:pStyle w:val="CodeBlock"/>
        <w:shd w:fill="F2F4F7"/>
      </w:pPr>
      <w:r>
        <w:t>FOR k = 0 TO 4</w:t>
        <w:br/>
        <w:t xml:space="preserve">  PRINT k / 4</w:t>
        <w:br/>
        <w:t>NEXT k</w:t>
      </w:r>
    </w:p>
    <w:p>
      <w:pPr>
        <w:pStyle w:val="CodeBlock"/>
        <w:shd w:fill="E8F1E4"/>
      </w:pPr>
      <w:r>
        <w:t>0</w:t>
        <w:br/>
        <w:t>0.2500</w:t>
        <w:br/>
        <w:t>0.5000</w:t>
        <w:br/>
        <w:t>0.7500</w:t>
        <w:br/>
        <w:t>1</w:t>
      </w:r>
    </w:p>
    <w:p>
      <w:r/>
      <w:r>
        <w:rPr>
          <w:b/>
        </w:rPr>
        <w:t>Notes.</w:t>
      </w:r>
      <w:r/>
    </w:p>
    <w:p>
      <w:pPr>
        <w:pStyle w:val="ListBullet"/>
      </w:pPr>
      <w:r/>
      <w:r>
        <w:rPr>
          <w:rStyle w:val="CodeInline"/>
        </w:rPr>
        <w:t>STEP 0</w:t>
      </w:r>
      <w:r>
        <w:t xml:space="preserve"> never moves the variable; the loop runs until BREAK or </w:t>
      </w:r>
      <w:r>
        <w:rPr>
          <w:rStyle w:val="CodeInline"/>
        </w:rPr>
        <w:t>EXIT FOR</w:t>
      </w:r>
      <w:r>
        <w:t>.</w:t>
      </w:r>
    </w:p>
    <w:p>
      <w:pPr>
        <w:pStyle w:val="ListBullet"/>
      </w:pPr>
      <w:r>
        <w:t xml:space="preserve">Jumping out of a loop with </w:t>
      </w:r>
      <w:r>
        <w:rPr>
          <w:rStyle w:val="CodeInline"/>
        </w:rPr>
        <w:t>GOTO</w:t>
      </w:r>
      <w:r>
        <w:t xml:space="preserve"> is allowed; jumping </w:t>
      </w:r>
      <w:r>
        <w:rPr>
          <w:b/>
        </w:rPr>
        <w:t>into</w:t>
      </w:r>
      <w:r>
        <w:t xml:space="preserve"> one is not (the </w:t>
      </w:r>
      <w:r>
        <w:rPr>
          <w:rStyle w:val="CodeInline"/>
        </w:rPr>
        <w:t>NEXT</w:t>
      </w:r>
      <w:r>
        <w:t xml:space="preserve"> then stops the program with a run-time error).</w:t>
      </w:r>
    </w:p>
    <w:p>
      <w:pPr>
        <w:pStyle w:val="ListBullet"/>
      </w:pPr>
      <w:r>
        <w:t xml:space="preserve">A </w:t>
      </w:r>
      <w:r>
        <w:rPr>
          <w:rStyle w:val="CodeInline"/>
        </w:rPr>
        <w:t>FOR</w:t>
      </w:r>
      <w:r>
        <w:t xml:space="preserve"> with no matching </w:t>
      </w:r>
      <w:r>
        <w:rPr>
          <w:rStyle w:val="CodeInline"/>
        </w:rPr>
        <w:t>NEXT</w:t>
      </w:r>
      <w:r>
        <w:t xml:space="preserve"> is a compile error, and so is a </w:t>
      </w:r>
      <w:r>
        <w:rPr>
          <w:rStyle w:val="CodeInline"/>
        </w:rPr>
        <w:t>NEXT</w:t>
      </w:r>
      <w:r>
        <w:t xml:space="preserve"> for a different variable than the innermost open </w:t>
      </w:r>
      <w:r>
        <w:rPr>
          <w:rStyle w:val="CodeInline"/>
        </w:rPr>
        <w:t>FOR</w:t>
      </w:r>
      <w:r>
        <w:t>.</w:t>
      </w:r>
    </w:p>
    <w:p>
      <w:pPr>
        <w:pStyle w:val="ListBullet"/>
      </w:pPr>
      <w:r>
        <w:t>Any loop variable name may be used, including a long one.</w:t>
      </w:r>
    </w:p>
    <w:p>
      <w:pPr>
        <w:pStyle w:val="ListBullet"/>
      </w:pPr>
      <w:r>
        <w:t xml:space="preserve">A </w:t>
      </w:r>
      <w:r>
        <w:rPr>
          <w:rStyle w:val="CodeInline"/>
        </w:rPr>
        <w:t>FOR</w:t>
      </w:r>
      <w:r>
        <w:t>/</w:t>
      </w:r>
      <w:r>
        <w:rPr>
          <w:rStyle w:val="CodeInline"/>
        </w:rPr>
        <w:t>NEXT</w:t>
      </w:r>
      <w:r>
        <w:t xml:space="preserve"> pass with nothing inside costs about 1100 to 1200 T-states: roughly 3 000 empty passes per second. See the concept </w:t>
      </w:r>
      <w:hyperlink w:anchor="md_speed" w:history="1">
        <w:r>
          <w:rPr>
            <w:color w:val="1F4E79"/>
            <w:u w:val="single"/>
          </w:rPr>
          <w:t>Speed</w:t>
        </w:r>
      </w:hyperlink>
      <w:r>
        <w:t>.</w:t>
      </w:r>
    </w:p>
    <w:p>
      <w:r/>
      <w:r>
        <w:rPr>
          <w:b/>
        </w:rPr>
        <w:t>See also</w:t>
      </w:r>
      <w:r>
        <w:t xml:space="preserve"> NEXT, STEP, TO, EXIT FOR, GOTO.</w:t>
      </w:r>
    </w:p>
    <w:p>
      <w:bookmarkStart w:id="66" w:name="md_frame"/>
      <w:bookmarkStart w:id="65" w:name="md_frame__package_graphics"/>
      <w:pPr>
        <w:pStyle w:val="Heading2"/>
      </w:pPr>
      <w:r>
        <w:t>FRAME  [package: graphics]</w:t>
      </w:r>
      <w:bookmarkEnd w:id="65"/>
      <w:bookmarkEnd w:id="66"/>
    </w:p>
    <w:p>
      <w:r/>
      <w:r>
        <w:rPr>
          <w:rStyle w:val="CodeInline"/>
        </w:rPr>
        <w:t>FRAME x0, y0, x1, y1</w:t>
      </w:r>
      <w:r>
        <w:t xml:space="preserve"> -- </w:t>
      </w:r>
      <w:r>
        <w:rPr>
          <w:b/>
        </w:rPr>
        <w:t>statement</w:t>
      </w:r>
      <w:r/>
    </w:p>
    <w:p>
      <w:r>
        <w:t xml:space="preserve">Draws the outline of a rectangle between two opposite corners (given in any order), in the current ink. Needs the </w:t>
      </w:r>
      <w:r>
        <w:rPr>
          <w:b/>
        </w:rPr>
        <w:t>graphics</w:t>
      </w:r>
      <w:r>
        <w:t xml:space="preserve"> package: type </w:t>
      </w:r>
      <w:r>
        <w:rPr>
          <w:rStyle w:val="CodeInline"/>
        </w:rPr>
        <w:t>LOAD "GRAPHICS" EXT</w:t>
      </w:r>
      <w:r>
        <w:t xml:space="preserve"> first. See </w:t>
      </w:r>
      <w:hyperlink w:anchor="md_the_graphics_package" w:history="1">
        <w:r>
          <w:rPr>
            <w:color w:val="1F4E79"/>
            <w:u w:val="single"/>
          </w:rPr>
          <w:t>Part 5</w:t>
        </w:r>
      </w:hyperlink>
      <w:r>
        <w:t>.</w:t>
      </w:r>
    </w:p>
    <w:p>
      <w:r>
        <w:t>Six nested frames, each in the next colour:</w:t>
      </w:r>
    </w:p>
    <w:p>
      <w:r/>
      <w:r>
        <w:rPr>
          <w:i/>
        </w:rPr>
        <w:t>With the graphics package loaded (</w:t>
      </w:r>
      <w:r>
        <w:rPr>
          <w:rStyle w:val="CodeInline"/>
          <w:i/>
        </w:rPr>
        <w:t>LOAD "GRAPHICS" EXT</w:t>
      </w:r>
      <w:r>
        <w:rPr>
          <w:i/>
        </w:rPr>
        <w:t>):</w:t>
      </w:r>
      <w:r/>
    </w:p>
    <w:p>
      <w:pPr>
        <w:pStyle w:val="CodeBlock"/>
        <w:shd w:fill="F2F4F7"/>
      </w:pPr>
      <w:r>
        <w:t>FOR i = 0 TO 5</w:t>
        <w:br/>
        <w:t xml:space="preserve">  INK i + 1</w:t>
        <w:br/>
        <w:t xml:space="preserve">  FRAME 20 + i * 14, 20 + i * 10, 235 - i * 14, 170 - i * 10</w:t>
        <w:br/>
        <w:t>NEXT i</w:t>
      </w:r>
    </w:p>
    <w:p>
      <w:pPr>
        <w:jc w:val="center"/>
      </w:pPr>
      <w:r>
        <w:drawing>
          <wp:inline xmlns:a="http://schemas.openxmlformats.org/drawingml/2006/main" xmlns:pic="http://schemas.openxmlformats.org/drawingml/2006/picture">
            <wp:extent cx="3657600" cy="2743200"/>
            <wp:docPr id="14" name="Picture 14"/>
            <wp:cNvGraphicFramePr>
              <a:graphicFrameLocks noChangeAspect="1"/>
            </wp:cNvGraphicFramePr>
            <a:graphic>
              <a:graphicData uri="http://schemas.openxmlformats.org/drawingml/2006/picture">
                <pic:pic>
                  <pic:nvPicPr>
                    <pic:cNvPr id="0" name="frame_nest.png"/>
                    <pic:cNvPicPr/>
                  </pic:nvPicPr>
                  <pic:blipFill>
                    <a:blip r:embed="rId24"/>
                    <a:stretch>
                      <a:fillRect/>
                    </a:stretch>
                  </pic:blipFill>
                  <pic:spPr>
                    <a:xfrm>
                      <a:off x="0" y="0"/>
                      <a:ext cx="3657600" cy="2743200"/>
                    </a:xfrm>
                    <a:prstGeom prst="rect"/>
                  </pic:spPr>
                </pic:pic>
              </a:graphicData>
            </a:graphic>
          </wp:inline>
        </w:drawing>
      </w:r>
    </w:p>
    <w:p>
      <w:pPr>
        <w:jc w:val="center"/>
      </w:pPr>
      <w:r>
        <w:rPr>
          <w:i/>
          <w:sz w:val="18"/>
        </w:rPr>
        <w:t>Six nested rectangles in six colours</w:t>
      </w:r>
    </w:p>
    <w:p>
      <w:r/>
      <w:r>
        <w:rPr>
          <w:b/>
        </w:rPr>
        <w:t>See also</w:t>
      </w:r>
      <w:r>
        <w:t xml:space="preserve"> BLOCK, INVERT, LINE.</w:t>
      </w:r>
    </w:p>
    <w:p>
      <w:bookmarkStart w:id="67" w:name="md_free"/>
      <w:pPr>
        <w:pStyle w:val="Heading2"/>
      </w:pPr>
      <w:r>
        <w:t>FREE</w:t>
      </w:r>
      <w:bookmarkEnd w:id="67"/>
    </w:p>
    <w:p>
      <w:r/>
      <w:r>
        <w:rPr>
          <w:rStyle w:val="CodeInline"/>
        </w:rPr>
        <w:t>FREE()</w:t>
      </w:r>
      <w:r>
        <w:t xml:space="preserve">, </w:t>
      </w:r>
      <w:r>
        <w:rPr>
          <w:rStyle w:val="CodeInline"/>
        </w:rPr>
        <w:t>FREE(1)</w:t>
      </w:r>
      <w:r>
        <w:t xml:space="preserve"> -- </w:t>
      </w:r>
      <w:r>
        <w:rPr>
          <w:b/>
        </w:rPr>
        <w:t>function</w:t>
      </w:r>
      <w:r/>
    </w:p>
    <w:p>
      <w:r/>
      <w:r>
        <w:rPr>
          <w:rStyle w:val="CodeInline"/>
        </w:rPr>
        <w:t>FREE()</w:t>
      </w:r>
      <w:r>
        <w:t xml:space="preserve"> is the number of bytes still free in the main memory pool, which the program text, the variables and the arrays share. </w:t>
      </w:r>
      <w:r>
        <w:rPr>
          <w:rStyle w:val="CodeInline"/>
        </w:rPr>
        <w:t>FREE(1)</w:t>
      </w:r>
      <w:r>
        <w:t xml:space="preserve"> is the number of bytes free in the 2 KB overflow area (segment 2) that arrays use when they do not fit in the main pool, and where the Array Store lives.</w:t>
      </w:r>
    </w:p>
    <w:p>
      <w:pPr>
        <w:pStyle w:val="CodeBlock"/>
        <w:shd w:fill="F2F4F7"/>
      </w:pPr>
      <w:r>
        <w:t>PRINT FREE(1)</w:t>
        <w:br/>
        <w:t>DIM a(100)</w:t>
        <w:br/>
        <w:t>PRINT FREE(1)</w:t>
      </w:r>
    </w:p>
    <w:p>
      <w:pPr>
        <w:pStyle w:val="CodeBlock"/>
        <w:shd w:fill="E8F1E4"/>
      </w:pPr>
      <w:r>
        <w:t>2048</w:t>
        <w:br/>
        <w:t>2048</w:t>
      </w:r>
    </w:p>
    <w:p>
      <w:r>
        <w:t>(</w:t>
      </w:r>
      <w:r>
        <w:rPr>
          <w:rStyle w:val="CodeInline"/>
        </w:rPr>
        <w:t>FREE()</w:t>
      </w:r>
      <w:r>
        <w:t xml:space="preserve"> itself depends on the program: a short program on an empty machine leaves about 8100 bytes, and a numeric array costs two bytes per element.)</w:t>
      </w:r>
    </w:p>
    <w:p>
      <w:r/>
      <w:r>
        <w:rPr>
          <w:b/>
        </w:rPr>
        <w:t>See also</w:t>
      </w:r>
      <w:r>
        <w:t xml:space="preserve"> DIM, the concept </w:t>
      </w:r>
      <w:hyperlink w:anchor="md_memory" w:history="1">
        <w:r>
          <w:rPr>
            <w:color w:val="1F4E79"/>
            <w:u w:val="single"/>
          </w:rPr>
          <w:t>Memory</w:t>
        </w:r>
      </w:hyperlink>
      <w:r>
        <w:t>.</w:t>
      </w:r>
    </w:p>
    <w:p>
      <w:bookmarkStart w:id="68" w:name="md_goto"/>
      <w:pPr>
        <w:pStyle w:val="Heading2"/>
      </w:pPr>
      <w:r>
        <w:t>GOTO</w:t>
      </w:r>
      <w:bookmarkEnd w:id="68"/>
    </w:p>
    <w:p>
      <w:r/>
      <w:r>
        <w:rPr>
          <w:rStyle w:val="CodeInline"/>
        </w:rPr>
        <w:t>GOTO label</w:t>
      </w:r>
      <w:r>
        <w:t xml:space="preserve"> -- </w:t>
      </w:r>
      <w:r>
        <w:rPr>
          <w:b/>
        </w:rPr>
        <w:t>statement</w:t>
      </w:r>
      <w:r/>
    </w:p>
    <w:p>
      <w:r>
        <w:t xml:space="preserve">Continues the program at the line </w:t>
      </w:r>
      <w:r>
        <w:rPr>
          <w:rStyle w:val="CodeInline"/>
        </w:rPr>
        <w:t>label:</w:t>
      </w:r>
      <w:r>
        <w:t xml:space="preserve">. A </w:t>
      </w:r>
      <w:r>
        <w:rPr>
          <w:b/>
        </w:rPr>
        <w:t>label</w:t>
      </w:r>
      <w:r>
        <w:t xml:space="preserve"> is a line consisting of a name followed by a colon; </w:t>
      </w:r>
      <w:r>
        <w:rPr>
          <w:rStyle w:val="CodeInline"/>
        </w:rPr>
        <w:t>GOTO</w:t>
      </w:r>
      <w:r>
        <w:t xml:space="preserve"> can only go to labels (there are no line numbers).</w:t>
      </w:r>
    </w:p>
    <w:p>
      <w:pPr>
        <w:pStyle w:val="CodeBlock"/>
        <w:shd w:fill="F2F4F7"/>
      </w:pPr>
      <w:r>
        <w:t>n = 0</w:t>
        <w:br/>
        <w:t>again:</w:t>
        <w:br/>
        <w:t>n = n + 1</w:t>
        <w:br/>
        <w:t>PRINT n</w:t>
        <w:br/>
        <w:t>IF n &lt; 3 THEN GOTO again</w:t>
        <w:br/>
        <w:t>PRINT "finished"</w:t>
      </w:r>
    </w:p>
    <w:p>
      <w:pPr>
        <w:pStyle w:val="CodeBlock"/>
        <w:shd w:fill="E8F1E4"/>
      </w:pPr>
      <w:r>
        <w:t>1</w:t>
        <w:br/>
        <w:t>2</w:t>
        <w:br/>
        <w:t>3</w:t>
        <w:br/>
        <w:t>finished</w:t>
      </w:r>
    </w:p>
    <w:p>
      <w:r>
        <w:t xml:space="preserve">The label may come before or after the </w:t>
      </w:r>
      <w:r>
        <w:rPr>
          <w:rStyle w:val="CodeInline"/>
        </w:rPr>
        <w:t>GOTO</w:t>
      </w:r>
      <w:r>
        <w:t>:</w:t>
      </w:r>
    </w:p>
    <w:p>
      <w:pPr>
        <w:pStyle w:val="CodeBlock"/>
        <w:shd w:fill="F2F4F7"/>
      </w:pPr>
      <w:r>
        <w:t>GOTO skip</w:t>
        <w:br/>
        <w:t>PRINT "never printed"</w:t>
        <w:br/>
        <w:t>skip:</w:t>
        <w:br/>
        <w:t>PRINT "here"</w:t>
      </w:r>
    </w:p>
    <w:p>
      <w:pPr>
        <w:pStyle w:val="CodeBlock"/>
        <w:shd w:fill="E8F1E4"/>
      </w:pPr>
      <w:r>
        <w:t>here</w:t>
      </w:r>
    </w:p>
    <w:p>
      <w:r/>
      <w:r>
        <w:rPr>
          <w:b/>
        </w:rPr>
        <w:t>Notes.</w:t>
      </w:r>
      <w:r/>
    </w:p>
    <w:p>
      <w:pPr>
        <w:pStyle w:val="ListBullet"/>
      </w:pPr>
      <w:r>
        <w:t>A label may not be a keyword (</w:t>
      </w:r>
      <w:r>
        <w:rPr>
          <w:rStyle w:val="CodeInline"/>
        </w:rPr>
        <w:t>out:</w:t>
      </w:r>
      <w:r>
        <w:t xml:space="preserve"> is an error: </w:t>
      </w:r>
      <w:r>
        <w:rPr>
          <w:rStyle w:val="CodeInline"/>
        </w:rPr>
        <w:t>OUT</w:t>
      </w:r>
      <w:r>
        <w:t xml:space="preserve"> is a statement). Names that merely begin with a keyword (</w:t>
      </w:r>
      <w:r>
        <w:rPr>
          <w:rStyle w:val="CodeInline"/>
        </w:rPr>
        <w:t>tomato</w:t>
      </w:r>
      <w:r>
        <w:t xml:space="preserve">, </w:t>
      </w:r>
      <w:r>
        <w:rPr>
          <w:rStyle w:val="CodeInline"/>
        </w:rPr>
        <w:t>format</w:t>
      </w:r>
      <w:r>
        <w:t>) are fine.</w:t>
      </w:r>
    </w:p>
    <w:p>
      <w:pPr>
        <w:pStyle w:val="ListBullet"/>
      </w:pPr>
      <w:r/>
      <w:r>
        <w:rPr>
          <w:rStyle w:val="CodeInline"/>
        </w:rPr>
        <w:t>GOTO</w:t>
      </w:r>
      <w:r>
        <w:t xml:space="preserve"> may jump out of a </w:t>
      </w:r>
      <w:r>
        <w:rPr>
          <w:rStyle w:val="CodeInline"/>
        </w:rPr>
        <w:t>FOR</w:t>
      </w:r>
      <w:r>
        <w:t xml:space="preserve"> loop or a procedure. It may not jump </w:t>
      </w:r>
      <w:r>
        <w:rPr>
          <w:b/>
        </w:rPr>
        <w:t>into</w:t>
      </w:r>
      <w:r>
        <w:t xml:space="preserve"> the middle of a loop: the loop's </w:t>
      </w:r>
      <w:r>
        <w:rPr>
          <w:rStyle w:val="CodeInline"/>
        </w:rPr>
        <w:t>NEXT</w:t>
      </w:r>
      <w:r>
        <w:t xml:space="preserve"> then fails with a run-time error. A label inside a procedure belongs to the procedure's code and should only be reached by </w:t>
      </w:r>
      <w:r>
        <w:rPr>
          <w:rStyle w:val="CodeInline"/>
        </w:rPr>
        <w:t>CALL</w:t>
      </w:r>
      <w:r>
        <w:t>.</w:t>
      </w:r>
    </w:p>
    <w:p>
      <w:pPr>
        <w:pStyle w:val="ListBullet"/>
      </w:pPr>
      <w:r>
        <w:t xml:space="preserve">A </w:t>
      </w:r>
      <w:r>
        <w:rPr>
          <w:rStyle w:val="CodeInline"/>
        </w:rPr>
        <w:t>GOTO</w:t>
      </w:r>
      <w:r>
        <w:t xml:space="preserve"> to a label that does not exist is a compile error (nothing runs).</w:t>
      </w:r>
    </w:p>
    <w:p>
      <w:pPr>
        <w:pStyle w:val="ListBullet"/>
      </w:pPr>
      <w:r>
        <w:t xml:space="preserve">Typed after a colon on the editor's last line, </w:t>
      </w:r>
      <w:r>
        <w:rPr>
          <w:rStyle w:val="CodeInline"/>
        </w:rPr>
        <w:t>: GOTO label</w:t>
      </w:r>
      <w:r>
        <w:t xml:space="preserve"> runs the program from that label using the variables kept from the last run (see </w:t>
      </w:r>
      <w:hyperlink w:anchor="md_sessions" w:history="1">
        <w:r>
          <w:rPr>
            <w:color w:val="1F4E79"/>
            <w:u w:val="single"/>
          </w:rPr>
          <w:t>Sessions</w:t>
        </w:r>
      </w:hyperlink>
      <w:r>
        <w:t>).</w:t>
      </w:r>
    </w:p>
    <w:p>
      <w:r/>
      <w:r>
        <w:rPr>
          <w:b/>
        </w:rPr>
        <w:t>See also</w:t>
      </w:r>
      <w:r>
        <w:t xml:space="preserve"> IF, CALL, the concept </w:t>
      </w:r>
      <w:hyperlink w:anchor="md_labels" w:history="1">
        <w:r>
          <w:rPr>
            <w:color w:val="1F4E79"/>
            <w:u w:val="single"/>
          </w:rPr>
          <w:t>Labels</w:t>
        </w:r>
      </w:hyperlink>
      <w:r>
        <w:t>.</w:t>
      </w:r>
    </w:p>
    <w:p>
      <w:bookmarkStart w:id="70" w:name="md_grab"/>
      <w:bookmarkStart w:id="69" w:name="md_grab__package_sprite"/>
      <w:pPr>
        <w:pStyle w:val="Heading2"/>
      </w:pPr>
      <w:r>
        <w:t>GRAB  [package: sprite]</w:t>
      </w:r>
      <w:bookmarkEnd w:id="69"/>
      <w:bookmarkEnd w:id="70"/>
    </w:p>
    <w:p>
      <w:r/>
      <w:r>
        <w:rPr>
          <w:rStyle w:val="CodeInline"/>
        </w:rPr>
        <w:t>GRAB slot, row, col, width, height</w:t>
      </w:r>
      <w:r>
        <w:t xml:space="preserve"> -- </w:t>
      </w:r>
      <w:r>
        <w:rPr>
          <w:b/>
        </w:rPr>
        <w:t>statement</w:t>
      </w:r>
      <w:r/>
    </w:p>
    <w:p>
      <w:r>
        <w:t xml:space="preserve">Copies a rectangle of the screen -- both the pixels and the colours -- into a sprite </w:t>
      </w:r>
      <w:r>
        <w:rPr>
          <w:i/>
        </w:rPr>
        <w:t>slot</w:t>
      </w:r>
      <w:r>
        <w:t xml:space="preserve"> (0 to 7). The rectangle starts at character cell </w:t>
      </w:r>
      <w:r>
        <w:rPr>
          <w:i/>
        </w:rPr>
        <w:t>row</w:t>
      </w:r>
      <w:r>
        <w:t xml:space="preserve">, </w:t>
      </w:r>
      <w:r>
        <w:rPr>
          <w:i/>
        </w:rPr>
        <w:t>col</w:t>
      </w:r>
      <w:r>
        <w:t xml:space="preserve"> and is </w:t>
      </w:r>
      <w:r>
        <w:rPr>
          <w:i/>
        </w:rPr>
        <w:t>width</w:t>
      </w:r>
      <w:r>
        <w:t xml:space="preserve"> by </w:t>
      </w:r>
      <w:r>
        <w:rPr>
          <w:i/>
        </w:rPr>
        <w:t>height</w:t>
      </w:r>
      <w:r>
        <w:t xml:space="preserve"> character cells (each from 1 to 4). The picture stays on the screen; the copy is kept until you </w:t>
      </w:r>
      <w:r>
        <w:rPr>
          <w:rStyle w:val="CodeInline"/>
        </w:rPr>
        <w:t>GRAB</w:t>
      </w:r>
      <w:r>
        <w:t xml:space="preserve"> into that slot again. Needs the </w:t>
      </w:r>
      <w:r>
        <w:rPr>
          <w:b/>
        </w:rPr>
        <w:t>sprite</w:t>
      </w:r>
      <w:r>
        <w:t xml:space="preserve"> package: type </w:t>
      </w:r>
      <w:r>
        <w:rPr>
          <w:rStyle w:val="CodeInline"/>
        </w:rPr>
        <w:t>LOAD "SPRITE" EXT</w:t>
      </w:r>
      <w:r>
        <w:t xml:space="preserve"> first. See </w:t>
      </w:r>
      <w:hyperlink w:anchor="md_the_sprite_package" w:history="1">
        <w:r>
          <w:rPr>
            <w:color w:val="1F4E79"/>
            <w:u w:val="single"/>
          </w:rPr>
          <w:t>Part 5</w:t>
        </w:r>
      </w:hyperlink>
      <w:r>
        <w:t>.</w:t>
      </w:r>
    </w:p>
    <w:p>
      <w:r>
        <w:t>Draw a red diamond on yellow in the top left, grab it, clear the screen to a blue background, and show two copies of it:</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LINE 16, 24 TO 31, 24</w:t>
        <w:br/>
        <w:t>GRAB 0, 2, 2, 2, 2</w:t>
        <w:br/>
        <w:t>GRAB 1, 2, 2, 2, 2</w:t>
        <w:br/>
        <w:t>INK 7</w:t>
        <w:br/>
        <w:t>PAPER 1</w:t>
        <w:br/>
        <w:t>CLS</w:t>
        <w:br/>
        <w:t>SHOW 0, 8, 6</w:t>
        <w:br/>
        <w:t>SHOW 1, 8, 20</w:t>
      </w:r>
    </w:p>
    <w:p>
      <w:pPr>
        <w:jc w:val="center"/>
      </w:pPr>
      <w:r>
        <w:drawing>
          <wp:inline xmlns:a="http://schemas.openxmlformats.org/drawingml/2006/main" xmlns:pic="http://schemas.openxmlformats.org/drawingml/2006/picture">
            <wp:extent cx="3657600" cy="2743200"/>
            <wp:docPr id="15" name="Picture 15"/>
            <wp:cNvGraphicFramePr>
              <a:graphicFrameLocks noChangeAspect="1"/>
            </wp:cNvGraphicFramePr>
            <a:graphic>
              <a:graphicData uri="http://schemas.openxmlformats.org/drawingml/2006/picture">
                <pic:pic>
                  <pic:nvPicPr>
                    <pic:cNvPr id="0" name="sprite_two.png"/>
                    <pic:cNvPicPr/>
                  </pic:nvPicPr>
                  <pic:blipFill>
                    <a:blip r:embed="rId25"/>
                    <a:stretch>
                      <a:fillRect/>
                    </a:stretch>
                  </pic:blipFill>
                  <pic:spPr>
                    <a:xfrm>
                      <a:off x="0" y="0"/>
                      <a:ext cx="3657600" cy="2743200"/>
                    </a:xfrm>
                    <a:prstGeom prst="rect"/>
                  </pic:spPr>
                </pic:pic>
              </a:graphicData>
            </a:graphic>
          </wp:inline>
        </w:drawing>
      </w:r>
    </w:p>
    <w:p>
      <w:pPr>
        <w:jc w:val="center"/>
      </w:pPr>
      <w:r>
        <w:rPr>
          <w:i/>
          <w:sz w:val="18"/>
        </w:rPr>
        <w:t>Two copies of the grabbed diamond, on a blue screen</w:t>
      </w:r>
    </w:p>
    <w:p>
      <w:r/>
      <w:r>
        <w:rPr>
          <w:b/>
        </w:rPr>
        <w:t>See also</w:t>
      </w:r>
      <w:r>
        <w:t xml:space="preserve"> SHOW, HIDE, MOVE.</w:t>
      </w:r>
    </w:p>
    <w:p>
      <w:bookmarkStart w:id="72" w:name="md_hide"/>
      <w:bookmarkStart w:id="71" w:name="md_hide__package_sprite"/>
      <w:pPr>
        <w:pStyle w:val="Heading2"/>
      </w:pPr>
      <w:r>
        <w:t>HIDE  [package: sprite]</w:t>
      </w:r>
      <w:bookmarkEnd w:id="71"/>
      <w:bookmarkEnd w:id="72"/>
    </w:p>
    <w:p>
      <w:r/>
      <w:r>
        <w:rPr>
          <w:rStyle w:val="CodeInline"/>
        </w:rPr>
        <w:t>HIDE slot</w:t>
      </w:r>
      <w:r>
        <w:t xml:space="preserve"> -- </w:t>
      </w:r>
      <w:r>
        <w:rPr>
          <w:b/>
        </w:rPr>
        <w:t>statement</w:t>
      </w:r>
      <w:r/>
    </w:p>
    <w:p>
      <w:r>
        <w:t xml:space="preserve">Removes a shown sprite, restoring the screen exactly as it was underneath it. Hiding a sprite that is not shown is a run-time error. Needs the </w:t>
      </w:r>
      <w:r>
        <w:rPr>
          <w:b/>
        </w:rPr>
        <w:t>sprite</w:t>
      </w:r>
      <w:r>
        <w:t xml:space="preserve"> package: type </w:t>
      </w:r>
      <w:r>
        <w:rPr>
          <w:rStyle w:val="CodeInline"/>
        </w:rPr>
        <w:t>LOAD "SPRITE" EXT</w:t>
      </w:r>
      <w:r>
        <w:t xml:space="preserve"> first.</w:t>
      </w:r>
    </w:p>
    <w:p>
      <w:r>
        <w:t xml:space="preserve">The same picture as under </w:t>
      </w:r>
      <w:r>
        <w:rPr>
          <w:rStyle w:val="CodeInline"/>
        </w:rPr>
        <w:t>SHOW</w:t>
      </w:r>
      <w:r>
        <w:t>, but the sprite is hidden again at the end: the background is whole, with no hole where the sprite was.</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GRAB 0, 2, 2, 2, 2</w:t>
        <w:br/>
        <w:t>INK 0</w:t>
        <w:br/>
        <w:t>PAPER 5</w:t>
        <w:br/>
        <w:t>CLS</w:t>
        <w:br/>
        <w:t>FOR r = 0 TO 22</w:t>
        <w:br/>
        <w:t xml:space="preserve">  AT r, 0</w:t>
        <w:br/>
        <w:t xml:space="preserve">  PRINT "###############################";</w:t>
        <w:br/>
        <w:t>NEXT r</w:t>
        <w:br/>
        <w:t>SHOW 0, 9, 14</w:t>
        <w:br/>
        <w:t>PAUSE 25</w:t>
        <w:br/>
        <w:t>HIDE 0</w:t>
      </w:r>
    </w:p>
    <w:p>
      <w:pPr>
        <w:jc w:val="center"/>
      </w:pPr>
      <w:r>
        <w:drawing>
          <wp:inline xmlns:a="http://schemas.openxmlformats.org/drawingml/2006/main" xmlns:pic="http://schemas.openxmlformats.org/drawingml/2006/picture">
            <wp:extent cx="3657600" cy="2743200"/>
            <wp:docPr id="16" name="Picture 16"/>
            <wp:cNvGraphicFramePr>
              <a:graphicFrameLocks noChangeAspect="1"/>
            </wp:cNvGraphicFramePr>
            <a:graphic>
              <a:graphicData uri="http://schemas.openxmlformats.org/drawingml/2006/picture">
                <pic:pic>
                  <pic:nvPicPr>
                    <pic:cNvPr id="0" name="sprite_hide.png"/>
                    <pic:cNvPicPr/>
                  </pic:nvPicPr>
                  <pic:blipFill>
                    <a:blip r:embed="rId26"/>
                    <a:stretch>
                      <a:fillRect/>
                    </a:stretch>
                  </pic:blipFill>
                  <pic:spPr>
                    <a:xfrm>
                      <a:off x="0" y="0"/>
                      <a:ext cx="3657600" cy="2743200"/>
                    </a:xfrm>
                    <a:prstGeom prst="rect"/>
                  </pic:spPr>
                </pic:pic>
              </a:graphicData>
            </a:graphic>
          </wp:inline>
        </w:drawing>
      </w:r>
    </w:p>
    <w:p>
      <w:pPr>
        <w:jc w:val="center"/>
      </w:pPr>
      <w:r>
        <w:rPr>
          <w:i/>
          <w:sz w:val="18"/>
        </w:rPr>
        <w:t>The background of hash signs, with the sprite hidden again</w:t>
      </w:r>
    </w:p>
    <w:p>
      <w:r/>
      <w:r>
        <w:rPr>
          <w:b/>
        </w:rPr>
        <w:t>See also</w:t>
      </w:r>
      <w:r>
        <w:t xml:space="preserve"> SHOW, MOVE, GRAB.</w:t>
      </w:r>
    </w:p>
    <w:p>
      <w:bookmarkStart w:id="73" w:name="md_if"/>
      <w:pPr>
        <w:pStyle w:val="Heading2"/>
      </w:pPr>
      <w:r>
        <w:t>IF</w:t>
      </w:r>
      <w:bookmarkEnd w:id="73"/>
    </w:p>
    <w:p>
      <w:r/>
      <w:r>
        <w:rPr>
          <w:rStyle w:val="CodeInline"/>
        </w:rPr>
        <w:t>IF condition THEN</w:t>
      </w:r>
      <w:r>
        <w:t xml:space="preserve"> ... [</w:t>
      </w:r>
      <w:r>
        <w:rPr>
          <w:rStyle w:val="CodeInline"/>
        </w:rPr>
        <w:t>ELSE</w:t>
      </w:r>
      <w:r>
        <w:t xml:space="preserve"> ...] </w:t>
      </w:r>
      <w:r>
        <w:rPr>
          <w:rStyle w:val="CodeInline"/>
        </w:rPr>
        <w:t>ENDIF</w:t>
      </w:r>
      <w:r>
        <w:t xml:space="preserve"> </w:t>
      </w:r>
      <w:r>
        <w:rPr>
          <w:rStyle w:val="CodeInline"/>
        </w:rPr>
        <w:t>IF condition THEN GOTO label</w:t>
      </w:r>
      <w:r>
        <w:t xml:space="preserve"> -- </w:t>
      </w:r>
      <w:r>
        <w:rPr>
          <w:b/>
        </w:rPr>
        <w:t>statement</w:t>
      </w:r>
      <w:r/>
    </w:p>
    <w:p>
      <w:r>
        <w:t xml:space="preserve">Chooses what to do. In the </w:t>
      </w:r>
      <w:r>
        <w:rPr>
          <w:b/>
        </w:rPr>
        <w:t>block</w:t>
      </w:r>
      <w:r>
        <w:t xml:space="preserve"> form, </w:t>
      </w:r>
      <w:r>
        <w:rPr>
          <w:rStyle w:val="CodeInline"/>
        </w:rPr>
        <w:t>THEN</w:t>
      </w:r>
      <w:r>
        <w:t xml:space="preserve"> is the last thing on its line; the statements that follow, up to </w:t>
      </w:r>
      <w:r>
        <w:rPr>
          <w:rStyle w:val="CodeInline"/>
        </w:rPr>
        <w:t>ELSE</w:t>
      </w:r>
      <w:r>
        <w:t xml:space="preserve"> or </w:t>
      </w:r>
      <w:r>
        <w:rPr>
          <w:rStyle w:val="CodeInline"/>
        </w:rPr>
        <w:t>ENDIF</w:t>
      </w:r>
      <w:r>
        <w:t xml:space="preserve">, run when the </w:t>
      </w:r>
      <w:r>
        <w:rPr>
          <w:i/>
        </w:rPr>
        <w:t>condition</w:t>
      </w:r>
      <w:r>
        <w:t xml:space="preserve"> is true (not 0), and those between </w:t>
      </w:r>
      <w:r>
        <w:rPr>
          <w:rStyle w:val="CodeInline"/>
        </w:rPr>
        <w:t>ELSE</w:t>
      </w:r>
      <w:r>
        <w:t xml:space="preserve"> and </w:t>
      </w:r>
      <w:r>
        <w:rPr>
          <w:rStyle w:val="CodeInline"/>
        </w:rPr>
        <w:t>ENDIF</w:t>
      </w:r>
      <w:r>
        <w:t xml:space="preserve"> run when it is false. Every block </w:t>
      </w:r>
      <w:r>
        <w:rPr>
          <w:rStyle w:val="CodeInline"/>
        </w:rPr>
        <w:t>IF</w:t>
      </w:r>
      <w:r>
        <w:t xml:space="preserve"> is closed by </w:t>
      </w:r>
      <w:r>
        <w:rPr>
          <w:rStyle w:val="CodeInline"/>
        </w:rPr>
        <w:t>ENDIF</w:t>
      </w:r>
      <w:r>
        <w:t>.</w:t>
      </w:r>
    </w:p>
    <w:p>
      <w:pPr>
        <w:pStyle w:val="CodeBlock"/>
        <w:shd w:fill="F2F4F7"/>
      </w:pPr>
      <w:r>
        <w:t>score = 75</w:t>
        <w:br/>
        <w:t>IF score &gt; 100 THEN</w:t>
        <w:br/>
        <w:t xml:space="preserve">  PRINT "WELL DONE"</w:t>
        <w:br/>
        <w:t>ELSE</w:t>
        <w:br/>
        <w:t xml:space="preserve">  IF score &gt; 50 THEN</w:t>
        <w:br/>
        <w:t xml:space="preserve">    PRINT "GOOD"</w:t>
        <w:br/>
        <w:t xml:space="preserve">  ELSE</w:t>
        <w:br/>
        <w:t xml:space="preserve">    PRINT "TRY AGAIN"</w:t>
        <w:br/>
        <w:t xml:space="preserve">  ENDIF</w:t>
        <w:br/>
        <w:t>ENDIF</w:t>
      </w:r>
    </w:p>
    <w:p>
      <w:pPr>
        <w:pStyle w:val="CodeBlock"/>
        <w:shd w:fill="E8F1E4"/>
      </w:pPr>
      <w:r>
        <w:t>GOOD</w:t>
      </w:r>
    </w:p>
    <w:p>
      <w:r>
        <w:t xml:space="preserve">The only </w:t>
      </w:r>
      <w:r>
        <w:rPr>
          <w:b/>
        </w:rPr>
        <w:t>one-line</w:t>
      </w:r>
      <w:r>
        <w:t xml:space="preserve"> form is </w:t>
      </w:r>
      <w:r>
        <w:rPr>
          <w:rStyle w:val="CodeInline"/>
        </w:rPr>
        <w:t>IF condition THEN GOTO label</w:t>
      </w:r>
      <w:r>
        <w:t>:</w:t>
      </w:r>
    </w:p>
    <w:p>
      <w:pPr>
        <w:pStyle w:val="CodeBlock"/>
        <w:shd w:fill="F2F4F7"/>
      </w:pPr>
      <w:r>
        <w:t>x = 1</w:t>
        <w:br/>
        <w:t>IF x = 1 THEN GOTO done</w:t>
        <w:br/>
        <w:t>PRINT "skipped"</w:t>
        <w:br/>
        <w:t>done:</w:t>
        <w:br/>
        <w:t>PRINT "end"</w:t>
      </w:r>
    </w:p>
    <w:p>
      <w:pPr>
        <w:pStyle w:val="CodeBlock"/>
        <w:shd w:fill="E8F1E4"/>
      </w:pPr>
      <w:r>
        <w:t>end</w:t>
      </w:r>
    </w:p>
    <w:p>
      <w:r>
        <w:t xml:space="preserve">A condition is any number: 0 is false and anything else (including a fraction) is true. Comparisons give 1 or 0, so </w:t>
      </w:r>
      <w:r>
        <w:rPr>
          <w:rStyle w:val="CodeInline"/>
        </w:rPr>
        <w:t>IF a &gt; 3 THEN</w:t>
      </w:r>
      <w:r>
        <w:t xml:space="preserve"> and </w:t>
      </w:r>
      <w:r>
        <w:rPr>
          <w:rStyle w:val="CodeInline"/>
        </w:rPr>
        <w:t>IF (a &gt; 3) &lt;&gt; 0 THEN</w:t>
      </w:r>
      <w:r>
        <w:t xml:space="preserve"> mean the same.</w:t>
      </w:r>
    </w:p>
    <w:p>
      <w:r/>
      <w:r>
        <w:rPr>
          <w:b/>
        </w:rPr>
        <w:t>Notes.</w:t>
      </w:r>
      <w:r/>
    </w:p>
    <w:p>
      <w:pPr>
        <w:pStyle w:val="ListBullet"/>
      </w:pPr>
      <w:r>
        <w:t xml:space="preserve">There is no </w:t>
      </w:r>
      <w:r>
        <w:rPr>
          <w:rStyle w:val="CodeInline"/>
        </w:rPr>
        <w:t>ELSEIF</w:t>
      </w:r>
      <w:r>
        <w:t xml:space="preserve">; write </w:t>
      </w:r>
      <w:r>
        <w:rPr>
          <w:rStyle w:val="CodeInline"/>
        </w:rPr>
        <w:t>ELSE</w:t>
      </w:r>
      <w:r>
        <w:t xml:space="preserve">, a new </w:t>
      </w:r>
      <w:r>
        <w:rPr>
          <w:rStyle w:val="CodeInline"/>
        </w:rPr>
        <w:t>IF</w:t>
      </w:r>
      <w:r>
        <w:t xml:space="preserve">, and one more </w:t>
      </w:r>
      <w:r>
        <w:rPr>
          <w:rStyle w:val="CodeInline"/>
        </w:rPr>
        <w:t>ENDIF</w:t>
      </w:r>
      <w:r>
        <w:t>.</w:t>
      </w:r>
    </w:p>
    <w:p>
      <w:pPr>
        <w:pStyle w:val="ListBullet"/>
      </w:pPr>
      <w:r>
        <w:t xml:space="preserve">A one-line </w:t>
      </w:r>
      <w:r>
        <w:rPr>
          <w:rStyle w:val="CodeInline"/>
        </w:rPr>
        <w:t>IF x THEN PRINT "y"</w:t>
      </w:r>
      <w:r>
        <w:t xml:space="preserve"> is a compile error: write the block form.</w:t>
      </w:r>
    </w:p>
    <w:p>
      <w:pPr>
        <w:pStyle w:val="ListBullet"/>
      </w:pPr>
      <w:r>
        <w:t>Blocks nest.</w:t>
      </w:r>
    </w:p>
    <w:p>
      <w:pPr>
        <w:pStyle w:val="ListBullet"/>
      </w:pPr>
      <w:r>
        <w:t xml:space="preserve">A missing </w:t>
      </w:r>
      <w:r>
        <w:rPr>
          <w:rStyle w:val="CodeInline"/>
        </w:rPr>
        <w:t>ENDIF</w:t>
      </w:r>
      <w:r>
        <w:t xml:space="preserve">, or an </w:t>
      </w:r>
      <w:r>
        <w:rPr>
          <w:rStyle w:val="CodeInline"/>
        </w:rPr>
        <w:t>ELSE</w:t>
      </w:r>
      <w:r>
        <w:t>/</w:t>
      </w:r>
      <w:r>
        <w:rPr>
          <w:rStyle w:val="CodeInline"/>
        </w:rPr>
        <w:t>ENDIF</w:t>
      </w:r>
      <w:r>
        <w:t xml:space="preserve"> with no </w:t>
      </w:r>
      <w:r>
        <w:rPr>
          <w:rStyle w:val="CodeInline"/>
        </w:rPr>
        <w:t>IF</w:t>
      </w:r>
      <w:r>
        <w:t>, is a compile error.</w:t>
      </w:r>
    </w:p>
    <w:p>
      <w:r/>
      <w:r>
        <w:rPr>
          <w:b/>
        </w:rPr>
        <w:t>See also</w:t>
      </w:r>
      <w:r>
        <w:t xml:space="preserve"> AND, OR, NOT, GOTO, the concept </w:t>
      </w:r>
      <w:hyperlink w:anchor="md_truth_and_comparisons" w:history="1">
        <w:r>
          <w:rPr>
            <w:color w:val="1F4E79"/>
            <w:u w:val="single"/>
          </w:rPr>
          <w:t>Truth and comparisons</w:t>
        </w:r>
      </w:hyperlink>
      <w:r>
        <w:t>.</w:t>
      </w:r>
    </w:p>
    <w:p>
      <w:bookmarkStart w:id="74" w:name="md_in"/>
      <w:pPr>
        <w:pStyle w:val="Heading2"/>
      </w:pPr>
      <w:r>
        <w:t>IN</w:t>
      </w:r>
      <w:bookmarkEnd w:id="74"/>
    </w:p>
    <w:p>
      <w:r/>
      <w:r>
        <w:rPr>
          <w:rStyle w:val="CodeInline"/>
        </w:rPr>
        <w:t>IN(port)</w:t>
      </w:r>
      <w:r>
        <w:t xml:space="preserve"> -- </w:t>
      </w:r>
      <w:r>
        <w:rPr>
          <w:b/>
        </w:rPr>
        <w:t>function</w:t>
      </w:r>
      <w:r/>
    </w:p>
    <w:p>
      <w:r>
        <w:t xml:space="preserve">Reads one byte from an input port. </w:t>
      </w:r>
      <w:r>
        <w:rPr>
          <w:i/>
        </w:rPr>
        <w:t>port</w:t>
      </w:r>
      <w:r>
        <w:t xml:space="preserve"> is the full 16-bit port address: the high byte also selects which keyboard half-row is read, as on the Spectrum (</w:t>
      </w:r>
      <w:r>
        <w:rPr>
          <w:rStyle w:val="CodeInline"/>
        </w:rPr>
        <w:t>IN(65278)</w:t>
      </w:r>
      <w:r>
        <w:t xml:space="preserve"> reads the row with CAPS SHIFT, </w:t>
      </w:r>
      <w:r>
        <w:rPr>
          <w:rStyle w:val="CodeInline"/>
        </w:rPr>
        <w:t>IN(32766)</w:t>
      </w:r>
      <w:r>
        <w:t xml:space="preserve"> the row with SPACE). Joystick and keyboard bits are active low.</w:t>
      </w:r>
    </w:p>
    <w:p>
      <w:pPr>
        <w:pStyle w:val="CodeBlock"/>
        <w:shd w:fill="F2F4F7"/>
      </w:pPr>
      <w:r>
        <w:t>k = IN(65278)</w:t>
        <w:br/>
        <w:t>PRINT k &gt;= 0</w:t>
        <w:br/>
        <w:t>PRINT k &lt;= 255</w:t>
      </w:r>
    </w:p>
    <w:p>
      <w:pPr>
        <w:pStyle w:val="CodeBlock"/>
        <w:shd w:fill="E8F1E4"/>
      </w:pPr>
      <w:r>
        <w:t>1</w:t>
        <w:br/>
        <w:t>1</w:t>
      </w:r>
    </w:p>
    <w:p>
      <w:r/>
      <w:r>
        <w:rPr>
          <w:b/>
        </w:rPr>
        <w:t>See also</w:t>
      </w:r>
      <w:r>
        <w:t xml:space="preserve"> OUT, INKEY$, STICK, PEEK.</w:t>
      </w:r>
    </w:p>
    <w:p>
      <w:bookmarkStart w:id="75" w:name="md_ink"/>
      <w:pPr>
        <w:pStyle w:val="Heading2"/>
      </w:pPr>
      <w:r>
        <w:t>INK</w:t>
      </w:r>
      <w:bookmarkEnd w:id="75"/>
    </w:p>
    <w:p>
      <w:r/>
      <w:r>
        <w:rPr>
          <w:rStyle w:val="CodeInline"/>
        </w:rPr>
        <w:t>INK n</w:t>
      </w:r>
      <w:r>
        <w:t xml:space="preserve"> -- </w:t>
      </w:r>
      <w:r>
        <w:rPr>
          <w:b/>
        </w:rPr>
        <w:t>statement</w:t>
      </w:r>
      <w:r/>
    </w:p>
    <w:p>
      <w:r>
        <w:t xml:space="preserve">Sets the ink (foreground) colour used for printing and drawing from now on. Only the low three bits of </w:t>
      </w:r>
      <w:r>
        <w:rPr>
          <w:i/>
        </w:rPr>
        <w:t>n</w:t>
      </w:r>
      <w:r>
        <w:t xml:space="preserve"> count, so the colours repeat every eight:</w:t>
      </w:r>
    </w:p>
    <w:tbl>
      <w:tblPr>
        <w:tblStyle w:val="LightShading-Accent1"/>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E79"/>
          </w:tcPr>
          <w:p>
            <w:r>
              <w:rPr>
                <w:b/>
                <w:color w:val="FFFFFF"/>
              </w:rPr>
              <w:t>n</w:t>
            </w:r>
          </w:p>
        </w:tc>
        <w:tc>
          <w:tcPr>
            <w:tcW w:type="dxa" w:w="1120"/>
            <w:shd w:fill="1F4E79"/>
          </w:tcPr>
          <w:p>
            <w:r>
              <w:rPr>
                <w:b/>
                <w:color w:val="FFFFFF"/>
              </w:rPr>
              <w:t>0</w:t>
            </w:r>
          </w:p>
        </w:tc>
        <w:tc>
          <w:tcPr>
            <w:tcW w:type="dxa" w:w="1120"/>
            <w:shd w:fill="1F4E79"/>
          </w:tcPr>
          <w:p>
            <w:r>
              <w:rPr>
                <w:b/>
                <w:color w:val="FFFFFF"/>
              </w:rPr>
              <w:t>1</w:t>
            </w:r>
          </w:p>
        </w:tc>
        <w:tc>
          <w:tcPr>
            <w:tcW w:type="dxa" w:w="1120"/>
            <w:shd w:fill="1F4E79"/>
          </w:tcPr>
          <w:p>
            <w:r>
              <w:rPr>
                <w:b/>
                <w:color w:val="FFFFFF"/>
              </w:rPr>
              <w:t>2</w:t>
            </w:r>
          </w:p>
        </w:tc>
        <w:tc>
          <w:tcPr>
            <w:tcW w:type="dxa" w:w="1120"/>
            <w:shd w:fill="1F4E79"/>
          </w:tcPr>
          <w:p>
            <w:r>
              <w:rPr>
                <w:b/>
                <w:color w:val="FFFFFF"/>
              </w:rPr>
              <w:t>3</w:t>
            </w:r>
          </w:p>
        </w:tc>
        <w:tc>
          <w:tcPr>
            <w:tcW w:type="dxa" w:w="1120"/>
            <w:shd w:fill="1F4E79"/>
          </w:tcPr>
          <w:p>
            <w:r>
              <w:rPr>
                <w:b/>
                <w:color w:val="FFFFFF"/>
              </w:rPr>
              <w:t>4</w:t>
            </w:r>
          </w:p>
        </w:tc>
        <w:tc>
          <w:tcPr>
            <w:tcW w:type="dxa" w:w="1120"/>
            <w:shd w:fill="1F4E79"/>
          </w:tcPr>
          <w:p>
            <w:r>
              <w:rPr>
                <w:b/>
                <w:color w:val="FFFFFF"/>
              </w:rPr>
              <w:t>5</w:t>
            </w:r>
          </w:p>
        </w:tc>
        <w:tc>
          <w:tcPr>
            <w:tcW w:type="dxa" w:w="1120"/>
            <w:shd w:fill="1F4E79"/>
          </w:tcPr>
          <w:p>
            <w:r>
              <w:rPr>
                <w:b/>
                <w:color w:val="FFFFFF"/>
              </w:rPr>
              <w:t>6</w:t>
            </w:r>
          </w:p>
        </w:tc>
        <w:tc>
          <w:tcPr>
            <w:tcW w:type="dxa" w:w="1120"/>
            <w:shd w:fill="1F4E79"/>
          </w:tcPr>
          <w:p>
            <w:r>
              <w:rPr>
                <w:b/>
                <w:color w:val="FFFFFF"/>
              </w:rPr>
              <w:t>7</w:t>
            </w:r>
          </w:p>
        </w:tc>
      </w:tr>
      <w:tr>
        <w:tc>
          <w:tcPr>
            <w:tcW w:type="dxa" w:w="1120"/>
          </w:tcPr>
          <w:p>
            <w:r>
              <w:t>colour</w:t>
            </w:r>
          </w:p>
        </w:tc>
        <w:tc>
          <w:tcPr>
            <w:tcW w:type="dxa" w:w="1120"/>
          </w:tcPr>
          <w:p>
            <w:r>
              <w:t>black</w:t>
            </w:r>
          </w:p>
        </w:tc>
        <w:tc>
          <w:tcPr>
            <w:tcW w:type="dxa" w:w="1120"/>
          </w:tcPr>
          <w:p>
            <w:r>
              <w:t>blue</w:t>
            </w:r>
          </w:p>
        </w:tc>
        <w:tc>
          <w:tcPr>
            <w:tcW w:type="dxa" w:w="1120"/>
          </w:tcPr>
          <w:p>
            <w:r>
              <w:t>red</w:t>
            </w:r>
          </w:p>
        </w:tc>
        <w:tc>
          <w:tcPr>
            <w:tcW w:type="dxa" w:w="1120"/>
          </w:tcPr>
          <w:p>
            <w:r>
              <w:t>magenta</w:t>
            </w:r>
          </w:p>
        </w:tc>
        <w:tc>
          <w:tcPr>
            <w:tcW w:type="dxa" w:w="1120"/>
          </w:tcPr>
          <w:p>
            <w:r>
              <w:t>green</w:t>
            </w:r>
          </w:p>
        </w:tc>
        <w:tc>
          <w:tcPr>
            <w:tcW w:type="dxa" w:w="1120"/>
          </w:tcPr>
          <w:p>
            <w:r>
              <w:t>cyan</w:t>
            </w:r>
          </w:p>
        </w:tc>
        <w:tc>
          <w:tcPr>
            <w:tcW w:type="dxa" w:w="1120"/>
          </w:tcPr>
          <w:p>
            <w:r>
              <w:t>yellow</w:t>
            </w:r>
          </w:p>
        </w:tc>
        <w:tc>
          <w:tcPr>
            <w:tcW w:type="dxa" w:w="1120"/>
          </w:tcPr>
          <w:p>
            <w:r>
              <w:t>white</w:t>
            </w:r>
          </w:p>
        </w:tc>
      </w:tr>
    </w:tbl>
    <w:p/>
    <w:p>
      <w:pPr>
        <w:pStyle w:val="CodeBlock"/>
        <w:shd w:fill="F2F4F7"/>
      </w:pPr>
      <w:r>
        <w:t>INK 2</w:t>
        <w:br/>
        <w:t>PAPER 6</w:t>
        <w:br/>
        <w:t>CLS</w:t>
        <w:br/>
        <w:t>PRINT ATTR(0, 0)</w:t>
      </w:r>
    </w:p>
    <w:p>
      <w:pPr>
        <w:pStyle w:val="CodeBlock"/>
        <w:shd w:fill="E8F1E4"/>
      </w:pPr>
      <w:r>
        <w:t>50</w:t>
      </w:r>
    </w:p>
    <w:p>
      <w:r>
        <w:t xml:space="preserve">Colour changes affect what is </w:t>
      </w:r>
      <w:r>
        <w:rPr>
          <w:b/>
        </w:rPr>
        <w:t>printed or drawn afterwards</w:t>
      </w:r>
      <w:r>
        <w:t xml:space="preserve">; to repaint the whole screen, use </w:t>
      </w:r>
      <w:r>
        <w:rPr>
          <w:rStyle w:val="CodeInline"/>
        </w:rPr>
        <w:t>CLS</w:t>
      </w:r>
      <w:r>
        <w:t xml:space="preserve"> after the change. A fraction is cut off (</w:t>
      </w:r>
      <w:r>
        <w:rPr>
          <w:rStyle w:val="CodeInline"/>
        </w:rPr>
        <w:t>INK 2.5</w:t>
      </w:r>
      <w:r>
        <w:t xml:space="preserve"> is 2).</w:t>
      </w:r>
    </w:p>
    <w:p>
      <w:r/>
      <w:r>
        <w:rPr>
          <w:b/>
        </w:rPr>
        <w:t>See also</w:t>
      </w:r>
      <w:r>
        <w:t xml:space="preserve"> PAPER, BRIGHT, FLASH, INVERSE, OVER, BORDER, ATTR.</w:t>
      </w:r>
    </w:p>
    <w:p>
      <w:bookmarkStart w:id="76" w:name="md_inkey"/>
      <w:pPr>
        <w:pStyle w:val="Heading2"/>
      </w:pPr>
      <w:r>
        <w:t>INKEY$</w:t>
      </w:r>
      <w:bookmarkEnd w:id="76"/>
    </w:p>
    <w:p>
      <w:r/>
      <w:r>
        <w:rPr>
          <w:rStyle w:val="CodeInline"/>
        </w:rPr>
        <w:t>INKEY$()</w:t>
      </w:r>
      <w:r>
        <w:t xml:space="preserve"> -- </w:t>
      </w:r>
      <w:r>
        <w:rPr>
          <w:b/>
        </w:rPr>
        <w:t>function</w:t>
      </w:r>
      <w:r/>
    </w:p>
    <w:p>
      <w:r>
        <w:t>The key being held down right now, as a one-character string, or the empty string "" if no key is down. It does not wait for a key.</w:t>
      </w:r>
    </w:p>
    <w:p>
      <w:pPr>
        <w:pStyle w:val="CodeBlock"/>
        <w:shd w:fill="F2F4F7"/>
      </w:pPr>
      <w:r>
        <w:t>a$ = INKEY$()</w:t>
        <w:br/>
        <w:t>PRINT LEN(a$)</w:t>
      </w:r>
    </w:p>
    <w:p>
      <w:pPr>
        <w:pStyle w:val="CodeBlock"/>
        <w:shd w:fill="E8F1E4"/>
      </w:pPr>
      <w:r>
        <w:t>0</w:t>
      </w:r>
    </w:p>
    <w:p>
      <w:r>
        <w:t>A typical loop waits for a key:</w:t>
      </w:r>
    </w:p>
    <w:p>
      <w:pPr>
        <w:pStyle w:val="CodeBlock"/>
        <w:shd w:fill="F2F4F7"/>
      </w:pPr>
      <w:r>
        <w:t>count = 0</w:t>
        <w:br/>
        <w:t>wait:</w:t>
        <w:br/>
        <w:t>count = count + 1</w:t>
        <w:br/>
        <w:t>IF INKEY$() = "" AND count &lt; 20 THEN GOTO wait</w:t>
        <w:br/>
        <w:t>PRINT "released after "; count</w:t>
      </w:r>
    </w:p>
    <w:p>
      <w:pPr>
        <w:pStyle w:val="CodeBlock"/>
        <w:shd w:fill="E8F1E4"/>
      </w:pPr>
      <w:r>
        <w:t>released after 20</w:t>
      </w:r>
    </w:p>
    <w:p>
      <w:r/>
      <w:r>
        <w:rPr>
          <w:b/>
        </w:rPr>
        <w:t>See also</w:t>
      </w:r>
      <w:r>
        <w:t xml:space="preserve"> INPUT, STICK, PAUSE.</w:t>
      </w:r>
    </w:p>
    <w:p>
      <w:bookmarkStart w:id="77" w:name="md_input"/>
      <w:pPr>
        <w:pStyle w:val="Heading2"/>
      </w:pPr>
      <w:r>
        <w:t>INPUT</w:t>
      </w:r>
      <w:bookmarkEnd w:id="77"/>
    </w:p>
    <w:p>
      <w:r/>
      <w:r>
        <w:rPr>
          <w:rStyle w:val="CodeInline"/>
        </w:rPr>
        <w:t>INPUT variable</w:t>
      </w:r>
      <w:r>
        <w:t xml:space="preserve"> </w:t>
      </w:r>
      <w:r>
        <w:rPr>
          <w:rStyle w:val="CodeInline"/>
        </w:rPr>
        <w:t>INPUT "prompt"; variable</w:t>
      </w:r>
      <w:r>
        <w:t xml:space="preserve"> </w:t>
      </w:r>
      <w:r>
        <w:rPr>
          <w:rStyle w:val="CodeInline"/>
        </w:rPr>
        <w:t>INPUT "prompt", variable</w:t>
      </w:r>
      <w:r>
        <w:t xml:space="preserve"> -- </w:t>
      </w:r>
      <w:r>
        <w:rPr>
          <w:b/>
        </w:rPr>
        <w:t>statement</w:t>
      </w:r>
      <w:r/>
    </w:p>
    <w:p>
      <w:r>
        <w:t xml:space="preserve">Waits for you to type something and press ENTER, and stores it in </w:t>
      </w:r>
      <w:r>
        <w:rPr>
          <w:i/>
        </w:rPr>
        <w:t>variable</w:t>
      </w:r>
      <w:r>
        <w:t xml:space="preserve">. A </w:t>
      </w:r>
      <w:r>
        <w:rPr>
          <w:b/>
        </w:rPr>
        <w:t>numeric</w:t>
      </w:r>
      <w:r>
        <w:t xml:space="preserve"> variable takes a number (fractions are fine, up to 20 characters; anything that is not a number gives 0, and text after a number is ignored: </w:t>
      </w:r>
      <w:r>
        <w:rPr>
          <w:rStyle w:val="CodeInline"/>
        </w:rPr>
        <w:t>12abc</w:t>
      </w:r>
      <w:r>
        <w:t xml:space="preserve"> gives 12). A </w:t>
      </w:r>
      <w:r>
        <w:rPr>
          <w:b/>
        </w:rPr>
        <w:t>string</w:t>
      </w:r>
      <w:r>
        <w:t xml:space="preserve"> variable (</w:t>
      </w:r>
      <w:r>
        <w:rPr>
          <w:rStyle w:val="CodeInline"/>
        </w:rPr>
        <w:t>a$</w:t>
      </w:r>
      <w:r>
        <w:t>) takes up to 31 characters. What you type is shown on the screen as you type it. If you give a prompt, it is printed first, with nothing between it and your answer.</w:t>
      </w:r>
    </w:p>
    <w:p>
      <w:pPr>
        <w:pStyle w:val="CodeBlock"/>
        <w:shd w:fill="F2F4F7"/>
      </w:pPr>
      <w:r>
        <w:t>INPUT n</w:t>
        <w:br/>
        <w:t>PRINT n + 1</w:t>
      </w:r>
    </w:p>
    <w:p>
      <w:pPr>
        <w:pStyle w:val="CodeBlock"/>
        <w:shd w:fill="E8F1E4"/>
      </w:pPr>
      <w:r>
        <w:t>42</w:t>
        <w:br/>
        <w:t>43</w:t>
      </w:r>
    </w:p>
    <w:p>
      <w:pPr>
        <w:pStyle w:val="CodeBlock"/>
        <w:shd w:fill="F2F4F7"/>
      </w:pPr>
      <w:r>
        <w:t>INPUT "Name? "; n$</w:t>
        <w:br/>
        <w:t>PRINT "Hello, "; n$</w:t>
      </w:r>
    </w:p>
    <w:p>
      <w:pPr>
        <w:pStyle w:val="CodeBlock"/>
        <w:shd w:fill="E8F1E4"/>
      </w:pPr>
      <w:r>
        <w:t>Name? Ann</w:t>
        <w:br/>
        <w:t>Hello, Ann</w:t>
      </w:r>
    </w:p>
    <w:p>
      <w:pPr>
        <w:pStyle w:val="CodeBlock"/>
        <w:shd w:fill="F2F4F7"/>
      </w:pPr>
      <w:r>
        <w:t>INPUT "Value? "; v</w:t>
        <w:br/>
        <w:t>PRINT v * 2</w:t>
      </w:r>
    </w:p>
    <w:p>
      <w:pPr>
        <w:pStyle w:val="CodeBlock"/>
        <w:shd w:fill="E8F1E4"/>
      </w:pPr>
      <w:r>
        <w:t>Value? 3.75</w:t>
        <w:br/>
        <w:t>7.5000</w:t>
      </w:r>
    </w:p>
    <w:p>
      <w:r/>
      <w:r>
        <w:rPr>
          <w:rStyle w:val="CodeInline"/>
        </w:rPr>
        <w:t>INPUT</w:t>
      </w:r>
      <w:r>
        <w:t xml:space="preserve"> has </w:t>
      </w:r>
      <w:r>
        <w:rPr>
          <w:b/>
        </w:rPr>
        <w:t>no editing</w:t>
      </w:r>
      <w:r>
        <w:t xml:space="preserve">: DELETE and the cursor keys are ignored, so a character typed by mistake cannot be taken back (here the keys were </w:t>
      </w:r>
      <w:r>
        <w:rPr>
          <w:rStyle w:val="CodeInline"/>
        </w:rPr>
        <w:t>a</w:t>
      </w:r>
      <w:r>
        <w:t xml:space="preserve">, </w:t>
      </w:r>
      <w:r>
        <w:rPr>
          <w:rStyle w:val="CodeInline"/>
        </w:rPr>
        <w:t>b</w:t>
      </w:r>
      <w:r>
        <w:t xml:space="preserve">, DELETE, </w:t>
      </w:r>
      <w:r>
        <w:rPr>
          <w:rStyle w:val="CodeInline"/>
        </w:rPr>
        <w:t>c</w:t>
      </w:r>
      <w:r>
        <w:t xml:space="preserve">, ENTER, and the answer is </w:t>
      </w:r>
      <w:r>
        <w:rPr>
          <w:rStyle w:val="CodeInline"/>
        </w:rPr>
        <w:t>abc</w:t>
      </w:r>
      <w:r>
        <w:t>):</w:t>
      </w:r>
    </w:p>
    <w:p>
      <w:pPr>
        <w:pStyle w:val="CodeBlock"/>
        <w:shd w:fill="F2F4F7"/>
      </w:pPr>
      <w:r>
        <w:t>INPUT t$</w:t>
        <w:br/>
        <w:t>PRINT t$</w:t>
      </w:r>
    </w:p>
    <w:p>
      <w:pPr>
        <w:pStyle w:val="CodeBlock"/>
        <w:shd w:fill="E8F1E4"/>
      </w:pPr>
      <w:r>
        <w:t>abc</w:t>
        <w:br/>
        <w:t>abc</w:t>
      </w:r>
    </w:p>
    <w:p>
      <w:r/>
      <w:r>
        <w:rPr>
          <w:b/>
        </w:rPr>
        <w:t>Notes.</w:t>
      </w:r>
      <w:r/>
    </w:p>
    <w:p>
      <w:pPr>
        <w:pStyle w:val="ListBullet"/>
      </w:pPr>
      <w:r>
        <w:t xml:space="preserve">Whether you separate the prompt from the variable with </w:t>
      </w:r>
      <w:r>
        <w:rPr>
          <w:rStyle w:val="CodeInline"/>
        </w:rPr>
        <w:t>;</w:t>
      </w:r>
      <w:r>
        <w:t xml:space="preserve"> or with </w:t>
      </w:r>
      <w:r>
        <w:rPr>
          <w:rStyle w:val="CodeInline"/>
        </w:rPr>
        <w:t>,</w:t>
      </w:r>
      <w:r>
        <w:t xml:space="preserve"> makes no difference.</w:t>
      </w:r>
    </w:p>
    <w:p>
      <w:pPr>
        <w:pStyle w:val="ListBullet"/>
      </w:pPr>
      <w:r>
        <w:t xml:space="preserve">Only a plain variable can be read into. </w:t>
      </w:r>
      <w:r>
        <w:rPr>
          <w:rStyle w:val="CodeInline"/>
        </w:rPr>
        <w:t>INPUT a(1)</w:t>
      </w:r>
      <w:r>
        <w:t xml:space="preserve"> -- an array element -- is a compile error; read into a variable and then store it.</w:t>
      </w:r>
    </w:p>
    <w:p>
      <w:pPr>
        <w:pStyle w:val="ListBullet"/>
      </w:pPr>
      <w:r>
        <w:t>ENTER on its own gives 0 or "".</w:t>
      </w:r>
    </w:p>
    <w:p>
      <w:pPr>
        <w:pStyle w:val="ListBullet"/>
      </w:pPr>
      <w:r>
        <w:t>Only printable characters are accepted; every other key (DELETE, the cursor keys) is ignored.</w:t>
      </w:r>
    </w:p>
    <w:p>
      <w:r/>
      <w:r>
        <w:rPr>
          <w:b/>
        </w:rPr>
        <w:t>See also</w:t>
      </w:r>
      <w:r>
        <w:t xml:space="preserve"> INKEY$, VAL, the concept </w:t>
      </w:r>
      <w:hyperlink w:anchor="md_input" w:history="1">
        <w:r>
          <w:rPr>
            <w:color w:val="1F4E79"/>
            <w:u w:val="single"/>
          </w:rPr>
          <w:t>Input</w:t>
        </w:r>
      </w:hyperlink>
      <w:r>
        <w:t>.</w:t>
      </w:r>
    </w:p>
    <w:p>
      <w:bookmarkStart w:id="78" w:name="md_int"/>
      <w:pPr>
        <w:pStyle w:val="Heading2"/>
      </w:pPr>
      <w:r>
        <w:t>INT</w:t>
      </w:r>
      <w:bookmarkEnd w:id="78"/>
    </w:p>
    <w:p>
      <w:r/>
      <w:r>
        <w:rPr>
          <w:rStyle w:val="CodeInline"/>
        </w:rPr>
        <w:t>INT(n)</w:t>
      </w:r>
      <w:r>
        <w:t xml:space="preserve"> -- </w:t>
      </w:r>
      <w:r>
        <w:rPr>
          <w:b/>
        </w:rPr>
        <w:t>function</w:t>
      </w:r>
      <w:r/>
    </w:p>
    <w:p>
      <w:r/>
      <w:r>
        <w:rPr>
          <w:i/>
        </w:rPr>
        <w:t>n</w:t>
      </w:r>
      <w:r>
        <w:t xml:space="preserve"> with its fraction cut off, </w:t>
      </w:r>
      <w:r>
        <w:rPr>
          <w:b/>
        </w:rPr>
        <w:t>toward zero</w:t>
      </w:r>
      <w:r>
        <w:t xml:space="preserve">. (Sinclair BASIC rounds down instead, so </w:t>
      </w:r>
      <w:r>
        <w:rPr>
          <w:rStyle w:val="CodeInline"/>
        </w:rPr>
        <w:t>INT(-3.5)</w:t>
      </w:r>
      <w:r>
        <w:t xml:space="preserve"> is -4 there but -3 here.) For a whole number the result is the number itself.</w:t>
      </w:r>
    </w:p>
    <w:p>
      <w:pPr>
        <w:pStyle w:val="CodeBlock"/>
        <w:shd w:fill="F2F4F7"/>
      </w:pPr>
      <w:r>
        <w:t>PRINT INT(3.7)</w:t>
        <w:br/>
        <w:t>PRINT INT(-3.7)</w:t>
        <w:br/>
        <w:t>PRINT INT(7 / 2)</w:t>
        <w:br/>
        <w:t>PRINT INT(5)</w:t>
      </w:r>
    </w:p>
    <w:p>
      <w:pPr>
        <w:pStyle w:val="CodeBlock"/>
        <w:shd w:fill="E8F1E4"/>
      </w:pPr>
      <w:r>
        <w:t>3</w:t>
        <w:br/>
        <w:t>-3</w:t>
        <w:br/>
        <w:t>3</w:t>
        <w:br/>
        <w:t>5</w:t>
      </w:r>
    </w:p>
    <w:p>
      <w:r>
        <w:t xml:space="preserve">To round to the nearest whole number, add a half first: </w:t>
      </w:r>
      <w:r>
        <w:rPr>
          <w:rStyle w:val="CodeInline"/>
        </w:rPr>
        <w:t>INT(x + 0.5)</w:t>
      </w:r>
      <w:r>
        <w:t xml:space="preserve"> for positive </w:t>
      </w:r>
      <w:r>
        <w:rPr>
          <w:i/>
        </w:rPr>
        <w:t>x</w:t>
      </w:r>
      <w:r>
        <w:t>.</w:t>
      </w:r>
    </w:p>
    <w:p>
      <w:r/>
      <w:r>
        <w:rPr>
          <w:b/>
        </w:rPr>
        <w:t>See also</w:t>
      </w:r>
      <w:r>
        <w:t xml:space="preserve"> DIV, MOD, ABS.</w:t>
      </w:r>
    </w:p>
    <w:p>
      <w:bookmarkStart w:id="79" w:name="md_inverse"/>
      <w:pPr>
        <w:pStyle w:val="Heading2"/>
      </w:pPr>
      <w:r>
        <w:t>INVERSE</w:t>
      </w:r>
      <w:bookmarkEnd w:id="79"/>
    </w:p>
    <w:p>
      <w:r/>
      <w:r>
        <w:rPr>
          <w:rStyle w:val="CodeInline"/>
        </w:rPr>
        <w:t>INVERSE n</w:t>
      </w:r>
      <w:r>
        <w:t xml:space="preserve"> -- </w:t>
      </w:r>
      <w:r>
        <w:rPr>
          <w:b/>
        </w:rPr>
        <w:t>statement</w:t>
      </w:r>
      <w:r/>
    </w:p>
    <w:p>
      <w:r>
        <w:t xml:space="preserve">When </w:t>
      </w:r>
      <w:r>
        <w:rPr>
          <w:i/>
        </w:rPr>
        <w:t>n</w:t>
      </w:r>
      <w:r>
        <w:t xml:space="preserve"> is 1, what is printed next has its ink and paper colours swapped. Only the low bit counts.</w:t>
      </w:r>
    </w:p>
    <w:p>
      <w:pPr>
        <w:pStyle w:val="CodeBlock"/>
        <w:shd w:fill="F2F4F7"/>
      </w:pPr>
      <w:r>
        <w:t>INVERSE 1</w:t>
        <w:br/>
        <w:t>CLS</w:t>
        <w:br/>
        <w:t>PRINT ATTR(0, 0)</w:t>
      </w:r>
    </w:p>
    <w:p>
      <w:pPr>
        <w:pStyle w:val="CodeBlock"/>
        <w:shd w:fill="E8F1E4"/>
      </w:pPr>
      <w:r>
        <w:t>7</w:t>
      </w:r>
    </w:p>
    <w:p>
      <w:r>
        <w:t>(The default paper 7 and ink 0 become ink 7 on paper 0: 7 = 0 x 8 + 7.)</w:t>
      </w:r>
    </w:p>
    <w:p>
      <w:r/>
      <w:r>
        <w:rPr>
          <w:b/>
        </w:rPr>
        <w:t>See also</w:t>
      </w:r>
      <w:r>
        <w:t xml:space="preserve"> INK, PAPER, OVER.</w:t>
      </w:r>
    </w:p>
    <w:p>
      <w:bookmarkStart w:id="81" w:name="md_invert"/>
      <w:bookmarkStart w:id="80" w:name="md_invert__package_graphics"/>
      <w:pPr>
        <w:pStyle w:val="Heading2"/>
      </w:pPr>
      <w:r>
        <w:t>INVERT  [package: graphics]</w:t>
      </w:r>
      <w:bookmarkEnd w:id="80"/>
      <w:bookmarkEnd w:id="81"/>
    </w:p>
    <w:p>
      <w:r/>
      <w:r>
        <w:rPr>
          <w:rStyle w:val="CodeInline"/>
        </w:rPr>
        <w:t>INVERT x0, y0, x1, y1</w:t>
      </w:r>
      <w:r>
        <w:t xml:space="preserve"> -- </w:t>
      </w:r>
      <w:r>
        <w:rPr>
          <w:b/>
        </w:rPr>
        <w:t>statement</w:t>
      </w:r>
      <w:r/>
    </w:p>
    <w:p>
      <w:r>
        <w:t xml:space="preserve">Flips every pixel of a rectangle: set pixels become clear and clear pixels become set, whatever </w:t>
      </w:r>
      <w:r>
        <w:rPr>
          <w:rStyle w:val="CodeInline"/>
        </w:rPr>
        <w:t>OVER</w:t>
      </w:r>
      <w:r>
        <w:t xml:space="preserve"> is. Doing it twice puts the picture back. Needs the </w:t>
      </w:r>
      <w:r>
        <w:rPr>
          <w:b/>
        </w:rPr>
        <w:t>graphics</w:t>
      </w:r>
      <w:r>
        <w:t xml:space="preserve"> package: type </w:t>
      </w:r>
      <w:r>
        <w:rPr>
          <w:rStyle w:val="CodeInline"/>
        </w:rPr>
        <w:t>LOAD "GRAPHICS" EXT</w:t>
      </w:r>
      <w:r>
        <w:t xml:space="preserve"> first. See </w:t>
      </w:r>
      <w:hyperlink w:anchor="md_the_graphics_package" w:history="1">
        <w:r>
          <w:rPr>
            <w:color w:val="1F4E79"/>
            <w:u w:val="single"/>
          </w:rPr>
          <w:t>Part 5</w:t>
        </w:r>
      </w:hyperlink>
      <w:r>
        <w:t>.</w:t>
      </w:r>
    </w:p>
    <w:p>
      <w:r>
        <w:t>A solid block, with a second rectangle inverted across its corner -- the part over the block becomes empty, the part outside it becomes solid:</w:t>
      </w:r>
    </w:p>
    <w:p>
      <w:r/>
      <w:r>
        <w:rPr>
          <w:i/>
        </w:rPr>
        <w:t>With the graphics package loaded (</w:t>
      </w:r>
      <w:r>
        <w:rPr>
          <w:rStyle w:val="CodeInline"/>
          <w:i/>
        </w:rPr>
        <w:t>LOAD "GRAPHICS" EXT</w:t>
      </w:r>
      <w:r>
        <w:rPr>
          <w:i/>
        </w:rPr>
        <w:t>):</w:t>
      </w:r>
      <w:r/>
    </w:p>
    <w:p>
      <w:pPr>
        <w:pStyle w:val="CodeBlock"/>
        <w:shd w:fill="F2F4F7"/>
      </w:pPr>
      <w:r>
        <w:t>INK 1</w:t>
        <w:br/>
        <w:t>BLOCK 40, 40, 140, 110</w:t>
        <w:br/>
        <w:t>INVERT 100, 80, 200, 150</w:t>
      </w:r>
    </w:p>
    <w:p>
      <w:pPr>
        <w:jc w:val="center"/>
      </w:pPr>
      <w:r>
        <w:drawing>
          <wp:inline xmlns:a="http://schemas.openxmlformats.org/drawingml/2006/main" xmlns:pic="http://schemas.openxmlformats.org/drawingml/2006/picture">
            <wp:extent cx="3657600" cy="2743200"/>
            <wp:docPr id="17" name="Picture 17"/>
            <wp:cNvGraphicFramePr>
              <a:graphicFrameLocks noChangeAspect="1"/>
            </wp:cNvGraphicFramePr>
            <a:graphic>
              <a:graphicData uri="http://schemas.openxmlformats.org/drawingml/2006/picture">
                <pic:pic>
                  <pic:nvPicPr>
                    <pic:cNvPr id="0" name="invert_overlap.png"/>
                    <pic:cNvPicPr/>
                  </pic:nvPicPr>
                  <pic:blipFill>
                    <a:blip r:embed="rId27"/>
                    <a:stretch>
                      <a:fillRect/>
                    </a:stretch>
                  </pic:blipFill>
                  <pic:spPr>
                    <a:xfrm>
                      <a:off x="0" y="0"/>
                      <a:ext cx="3657600" cy="2743200"/>
                    </a:xfrm>
                    <a:prstGeom prst="rect"/>
                  </pic:spPr>
                </pic:pic>
              </a:graphicData>
            </a:graphic>
          </wp:inline>
        </w:drawing>
      </w:r>
    </w:p>
    <w:p>
      <w:pPr>
        <w:jc w:val="center"/>
      </w:pPr>
      <w:r>
        <w:rPr>
          <w:i/>
          <w:sz w:val="18"/>
        </w:rPr>
        <w:t>An inverted rectangle overlapping a solid block</w:t>
      </w:r>
    </w:p>
    <w:p>
      <w:r/>
      <w:r>
        <w:rPr>
          <w:b/>
        </w:rPr>
        <w:t>See also</w:t>
      </w:r>
      <w:r>
        <w:t xml:space="preserve"> BLOCK, FRAME, OVER.</w:t>
      </w:r>
    </w:p>
    <w:p>
      <w:bookmarkStart w:id="82" w:name="md_left"/>
      <w:pPr>
        <w:pStyle w:val="Heading2"/>
      </w:pPr>
      <w:r>
        <w:t>LEFT$</w:t>
      </w:r>
      <w:bookmarkEnd w:id="82"/>
    </w:p>
    <w:p>
      <w:r/>
      <w:r>
        <w:rPr>
          <w:rStyle w:val="CodeInline"/>
        </w:rPr>
        <w:t>LEFT$(a$, n)</w:t>
      </w:r>
      <w:r>
        <w:t xml:space="preserve"> -- </w:t>
      </w:r>
      <w:r>
        <w:rPr>
          <w:b/>
        </w:rPr>
        <w:t>function</w:t>
      </w:r>
      <w:r/>
    </w:p>
    <w:p>
      <w:r>
        <w:t xml:space="preserve">The first </w:t>
      </w:r>
      <w:r>
        <w:rPr>
          <w:i/>
        </w:rPr>
        <w:t>n</w:t>
      </w:r>
      <w:r>
        <w:t xml:space="preserve"> characters of </w:t>
      </w:r>
      <w:r>
        <w:rPr>
          <w:i/>
        </w:rPr>
        <w:t>a$</w:t>
      </w:r>
      <w:r>
        <w:t xml:space="preserve">. If </w:t>
      </w:r>
      <w:r>
        <w:rPr>
          <w:i/>
        </w:rPr>
        <w:t>n</w:t>
      </w:r>
      <w:r>
        <w:t xml:space="preserve"> is larger than the length you get the whole string; </w:t>
      </w:r>
      <w:r>
        <w:rPr>
          <w:rStyle w:val="CodeInline"/>
        </w:rPr>
        <w:t>n</w:t>
      </w:r>
      <w:r>
        <w:t xml:space="preserve"> of 0 (or less) gives "".</w:t>
      </w:r>
    </w:p>
    <w:p>
      <w:pPr>
        <w:pStyle w:val="CodeBlock"/>
        <w:shd w:fill="F2F4F7"/>
      </w:pPr>
      <w:r>
        <w:t>PRINT LEFT$("abcdef", 2)</w:t>
        <w:br/>
        <w:t>PRINT LEFT$("abcdef", 99)</w:t>
        <w:br/>
        <w:t>PRINT LEN(LEFT$("abcdef", 0))</w:t>
      </w:r>
    </w:p>
    <w:p>
      <w:pPr>
        <w:pStyle w:val="CodeBlock"/>
        <w:shd w:fill="E8F1E4"/>
      </w:pPr>
      <w:r>
        <w:t>ab</w:t>
        <w:br/>
        <w:t>abcdef</w:t>
        <w:br/>
        <w:t>0</w:t>
      </w:r>
    </w:p>
    <w:p>
      <w:r/>
      <w:r>
        <w:rPr>
          <w:b/>
        </w:rPr>
        <w:t>See also</w:t>
      </w:r>
      <w:r>
        <w:t xml:space="preserve"> RIGHT$, MID$, LEN.</w:t>
      </w:r>
    </w:p>
    <w:p>
      <w:bookmarkStart w:id="83" w:name="md_len"/>
      <w:pPr>
        <w:pStyle w:val="Heading2"/>
      </w:pPr>
      <w:r>
        <w:t>LEN</w:t>
      </w:r>
      <w:bookmarkEnd w:id="83"/>
    </w:p>
    <w:p>
      <w:r/>
      <w:r>
        <w:rPr>
          <w:rStyle w:val="CodeInline"/>
        </w:rPr>
        <w:t>LEN(a$)</w:t>
      </w:r>
      <w:r>
        <w:t xml:space="preserve"> -- </w:t>
      </w:r>
      <w:r>
        <w:rPr>
          <w:b/>
        </w:rPr>
        <w:t>function</w:t>
      </w:r>
      <w:r/>
    </w:p>
    <w:p>
      <w:r>
        <w:t xml:space="preserve">The number of characters in </w:t>
      </w:r>
      <w:r>
        <w:rPr>
          <w:i/>
        </w:rPr>
        <w:t>a$</w:t>
      </w:r>
      <w:r>
        <w:t xml:space="preserve"> (0 to 31).</w:t>
      </w:r>
    </w:p>
    <w:p>
      <w:pPr>
        <w:pStyle w:val="CodeBlock"/>
        <w:shd w:fill="F2F4F7"/>
      </w:pPr>
      <w:r>
        <w:t>PRINT LEN("hello world")</w:t>
        <w:br/>
        <w:t>PRINT LEN("")</w:t>
        <w:br/>
        <w:t>PRINT LEN(STR$(12345))</w:t>
      </w:r>
    </w:p>
    <w:p>
      <w:pPr>
        <w:pStyle w:val="CodeBlock"/>
        <w:shd w:fill="E8F1E4"/>
      </w:pPr>
      <w:r>
        <w:t>11</w:t>
        <w:br/>
        <w:t>0</w:t>
        <w:br/>
        <w:t>5</w:t>
      </w:r>
    </w:p>
    <w:p>
      <w:r/>
      <w:r>
        <w:rPr>
          <w:b/>
        </w:rPr>
        <w:t>See also</w:t>
      </w:r>
      <w:r>
        <w:t xml:space="preserve"> CODE, LEFT$, MID$.</w:t>
      </w:r>
    </w:p>
    <w:p>
      <w:bookmarkStart w:id="84" w:name="md_line"/>
      <w:pPr>
        <w:pStyle w:val="Heading2"/>
      </w:pPr>
      <w:r>
        <w:t>LINE</w:t>
      </w:r>
      <w:bookmarkEnd w:id="84"/>
    </w:p>
    <w:p>
      <w:r/>
      <w:r>
        <w:rPr>
          <w:rStyle w:val="CodeInline"/>
        </w:rPr>
        <w:t>LINE x0, y0 TO x1, y1</w:t>
      </w:r>
      <w:r>
        <w:t xml:space="preserve"> -- </w:t>
      </w:r>
      <w:r>
        <w:rPr>
          <w:b/>
        </w:rPr>
        <w:t>statement</w:t>
      </w:r>
      <w:r/>
    </w:p>
    <w:p>
      <w:r>
        <w:t xml:space="preserve">Draws a straight line between two pixels, in the current ink. </w:t>
      </w:r>
      <w:r>
        <w:rPr>
          <w:i/>
        </w:rPr>
        <w:t>x</w:t>
      </w:r>
      <w:r>
        <w:t xml:space="preserve"> runs 0 to 255 from the left and </w:t>
      </w:r>
      <w:r>
        <w:rPr>
          <w:i/>
        </w:rPr>
        <w:t>y</w:t>
      </w:r>
      <w:r>
        <w:t xml:space="preserve"> 0 to 191 </w:t>
      </w:r>
      <w:r>
        <w:rPr>
          <w:b/>
        </w:rPr>
        <w:t>from the top</w:t>
      </w:r>
      <w:r>
        <w:t xml:space="preserve"> (this differs from Sinclair BASIC, where </w:t>
      </w:r>
      <w:r>
        <w:rPr>
          <w:i/>
        </w:rPr>
        <w:t>y</w:t>
      </w:r>
      <w:r>
        <w:t xml:space="preserve"> counts up from the bottom). Coordinates off the screen are moved to the nearest edge.</w:t>
      </w:r>
    </w:p>
    <w:p>
      <w:pPr>
        <w:pStyle w:val="CodeBlock"/>
        <w:shd w:fill="F2F4F7"/>
      </w:pPr>
      <w:r>
        <w:t>INK 1</w:t>
        <w:br/>
        <w:t>LINE 20, 30 TO 235, 30</w:t>
        <w:br/>
        <w:t>LINE 235, 30 TO 235, 170</w:t>
        <w:br/>
        <w:t>LINE 235, 170 TO 20, 170</w:t>
        <w:br/>
        <w:t>LINE 20, 170 TO 20, 30</w:t>
        <w:br/>
        <w:t>INK 2</w:t>
        <w:br/>
        <w:t>LINE 20, 30 TO 235, 170</w:t>
        <w:br/>
        <w:t>INK 0</w:t>
        <w:br/>
        <w:t>PRINT POINT(20, 100)</w:t>
        <w:br/>
        <w:t>PRINT POINT(120, 100)</w:t>
      </w:r>
    </w:p>
    <w:p>
      <w:pPr>
        <w:pStyle w:val="CodeBlock"/>
        <w:shd w:fill="E8F1E4"/>
      </w:pPr>
      <w:r>
        <w:t>1</w:t>
        <w:br/>
        <w:t>0</w:t>
      </w:r>
    </w:p>
    <w:p>
      <w:pPr>
        <w:jc w:val="center"/>
      </w:pPr>
      <w:r>
        <w:drawing>
          <wp:inline xmlns:a="http://schemas.openxmlformats.org/drawingml/2006/main" xmlns:pic="http://schemas.openxmlformats.org/drawingml/2006/picture">
            <wp:extent cx="3657600" cy="2743200"/>
            <wp:docPr id="18" name="Picture 18"/>
            <wp:cNvGraphicFramePr>
              <a:graphicFrameLocks noChangeAspect="1"/>
            </wp:cNvGraphicFramePr>
            <a:graphic>
              <a:graphicData uri="http://schemas.openxmlformats.org/drawingml/2006/picture">
                <pic:pic>
                  <pic:nvPicPr>
                    <pic:cNvPr id="0" name="line_box.png"/>
                    <pic:cNvPicPr/>
                  </pic:nvPicPr>
                  <pic:blipFill>
                    <a:blip r:embed="rId28"/>
                    <a:stretch>
                      <a:fillRect/>
                    </a:stretch>
                  </pic:blipFill>
                  <pic:spPr>
                    <a:xfrm>
                      <a:off x="0" y="0"/>
                      <a:ext cx="3657600" cy="2743200"/>
                    </a:xfrm>
                    <a:prstGeom prst="rect"/>
                  </pic:spPr>
                </pic:pic>
              </a:graphicData>
            </a:graphic>
          </wp:inline>
        </w:drawing>
      </w:r>
    </w:p>
    <w:p>
      <w:pPr>
        <w:jc w:val="center"/>
      </w:pPr>
      <w:r>
        <w:rPr>
          <w:i/>
          <w:sz w:val="18"/>
        </w:rPr>
        <w:t>A box with a diagonal</w:t>
      </w:r>
    </w:p>
    <w:p>
      <w:r/>
      <w:r>
        <w:rPr>
          <w:b/>
        </w:rPr>
        <w:t>See also</w:t>
      </w:r>
      <w:r>
        <w:t xml:space="preserve"> PLOT, POINT, CIRCLE, CLS.</w:t>
      </w:r>
    </w:p>
    <w:p>
      <w:bookmarkStart w:id="85" w:name="md_list"/>
      <w:pPr>
        <w:pStyle w:val="Heading2"/>
      </w:pPr>
      <w:r>
        <w:t>LIST</w:t>
      </w:r>
      <w:bookmarkEnd w:id="85"/>
    </w:p>
    <w:p>
      <w:r/>
      <w:r>
        <w:rPr>
          <w:rStyle w:val="CodeInline"/>
        </w:rPr>
        <w:t>LIST</w:t>
      </w:r>
      <w:r>
        <w:t xml:space="preserve"> -- </w:t>
      </w:r>
      <w:r>
        <w:rPr>
          <w:b/>
        </w:rPr>
        <w:t>command</w:t>
      </w:r>
      <w:r/>
    </w:p>
    <w:p>
      <w:r>
        <w:t>Typed on the editor's empty last line. Shows the program from its first line, keywords in bold, 23 lines at a time. When the screen is full it waits for a key and then shows the next page; BREAK (CAPS SHIFT + SPACE) at a full page stops the listing. At the end of the program it waits for a key and returns to the editor.</w:t>
      </w:r>
    </w:p>
    <w:p>
      <w:pPr>
        <w:pStyle w:val="CodeBlock"/>
        <w:shd w:fill="F2F4F7"/>
      </w:pPr>
      <w:r>
        <w:t>PRINT "Hello"</w:t>
        <w:br/>
        <w:t>FOR i = 1 TO 3</w:t>
        <w:br/>
        <w:t xml:space="preserve">  PRINT i</w:t>
        <w:br/>
        <w:t>NEXT i</w:t>
        <w:br/>
        <w:t>LIST</w:t>
      </w:r>
    </w:p>
    <w:p>
      <w:pPr>
        <w:pStyle w:val="CodeBlock"/>
        <w:shd w:fill="E8F1E4"/>
      </w:pPr>
      <w:r>
        <w:t>PRINT "Hello"</w:t>
        <w:br/>
        <w:t>FOR i = 1 TO 3</w:t>
        <w:br/>
        <w:t xml:space="preserve">  PRINT i</w:t>
        <w:br/>
        <w:t>NEXT i</w:t>
      </w:r>
    </w:p>
    <w:p>
      <w:r/>
      <w:r>
        <w:rPr>
          <w:b/>
        </w:rPr>
        <w:t>See also</w:t>
      </w:r>
      <w:r>
        <w:t xml:space="preserve"> RUN, NEW, the concept </w:t>
      </w:r>
      <w:hyperlink w:anchor="md_the_editor" w:history="1">
        <w:r>
          <w:rPr>
            <w:color w:val="1F4E79"/>
            <w:u w:val="single"/>
          </w:rPr>
          <w:t>The editor</w:t>
        </w:r>
      </w:hyperlink>
      <w:r>
        <w:t>.</w:t>
      </w:r>
    </w:p>
    <w:p>
      <w:bookmarkStart w:id="87" w:name="md_llist"/>
      <w:bookmarkStart w:id="86" w:name="md_llist__package_printer"/>
      <w:pPr>
        <w:pStyle w:val="Heading2"/>
      </w:pPr>
      <w:r>
        <w:t>LLIST  [package: printer]</w:t>
      </w:r>
      <w:bookmarkEnd w:id="86"/>
      <w:bookmarkEnd w:id="87"/>
    </w:p>
    <w:p>
      <w:r/>
      <w:r>
        <w:rPr>
          <w:rStyle w:val="CodeInline"/>
        </w:rPr>
        <w:t>LLIST</w:t>
      </w:r>
      <w:r>
        <w:t xml:space="preserve"> -- </w:t>
      </w:r>
      <w:r>
        <w:rPr>
          <w:b/>
        </w:rPr>
        <w:t>statement</w:t>
      </w:r>
      <w:r/>
    </w:p>
    <w:p>
      <w:r>
        <w:t xml:space="preserve">Prints the program, one program line per printed line (a long line wraps at 32 characters), on the ZX Printer. Needs the </w:t>
      </w:r>
      <w:r>
        <w:rPr>
          <w:b/>
        </w:rPr>
        <w:t>printer</w:t>
      </w:r>
      <w:r>
        <w:t xml:space="preserve"> package; without it </w:t>
      </w:r>
      <w:r>
        <w:rPr>
          <w:rStyle w:val="CodeInline"/>
        </w:rPr>
        <w:t>LLIST</w:t>
      </w:r>
      <w:r>
        <w:t xml:space="preserve"> is not known and the program fails to compile. See </w:t>
      </w:r>
      <w:hyperlink w:anchor="md_the_printer_package" w:history="1">
        <w:r>
          <w:rPr>
            <w:color w:val="1F4E79"/>
            <w:u w:val="single"/>
          </w:rPr>
          <w:t>Part 5</w:t>
        </w:r>
      </w:hyperlink>
      <w:r>
        <w:t>.</w:t>
      </w:r>
    </w:p>
    <w:p>
      <w:r/>
      <w:r>
        <w:rPr>
          <w:i/>
        </w:rPr>
        <w:t>With the printer package loaded (</w:t>
      </w:r>
      <w:r>
        <w:rPr>
          <w:rStyle w:val="CodeInline"/>
          <w:i/>
        </w:rPr>
        <w:t>LOAD "PRINTER" EXT</w:t>
      </w:r>
      <w:r>
        <w:rPr>
          <w:i/>
        </w:rPr>
        <w:t>):</w:t>
      </w:r>
      <w:r/>
    </w:p>
    <w:p>
      <w:pPr>
        <w:pStyle w:val="CodeBlock"/>
        <w:shd w:fill="F2F4F7"/>
      </w:pPr>
      <w:r>
        <w:t>PRINT "listing"</w:t>
        <w:br/>
        <w:t>LLIST</w:t>
      </w:r>
    </w:p>
    <w:p>
      <w:r/>
      <w:r>
        <w:rPr>
          <w:b/>
        </w:rPr>
        <w:t>See also</w:t>
      </w:r>
      <w:r>
        <w:t xml:space="preserve"> LPRINT, LIST.</w:t>
      </w:r>
    </w:p>
    <w:p>
      <w:bookmarkStart w:id="88" w:name="md_load"/>
      <w:pPr>
        <w:pStyle w:val="Heading2"/>
      </w:pPr>
      <w:r>
        <w:t>LOAD</w:t>
      </w:r>
      <w:bookmarkEnd w:id="88"/>
    </w:p>
    <w:p>
      <w:r/>
      <w:r>
        <w:rPr>
          <w:rStyle w:val="CodeInline"/>
        </w:rPr>
        <w:t>LOAD "name"</w:t>
      </w:r>
      <w:r>
        <w:t xml:space="preserve"> </w:t>
      </w:r>
      <w:r>
        <w:rPr>
          <w:rStyle w:val="CodeInline"/>
        </w:rPr>
        <w:t>LOAD ""</w:t>
      </w:r>
      <w:r>
        <w:t xml:space="preserve"> </w:t>
      </w:r>
      <w:r>
        <w:rPr>
          <w:rStyle w:val="CodeInline"/>
        </w:rPr>
        <w:t>LOAD "name" ARRAY array</w:t>
      </w:r>
      <w:r>
        <w:t xml:space="preserve"> </w:t>
      </w:r>
      <w:r>
        <w:rPr>
          <w:rStyle w:val="CodeInline"/>
        </w:rPr>
        <w:t>LOAD "name" EXT</w:t>
      </w:r>
      <w:r>
        <w:t xml:space="preserve"> -- </w:t>
      </w:r>
      <w:r>
        <w:rPr>
          <w:b/>
        </w:rPr>
        <w:t>command</w:t>
      </w:r>
      <w:r/>
    </w:p>
    <w:p>
      <w:r>
        <w:t xml:space="preserve">Reads from tape what </w:t>
      </w:r>
      <w:r>
        <w:rPr>
          <w:rStyle w:val="CodeInline"/>
        </w:rPr>
        <w:t>SAVE</w:t>
      </w:r>
      <w:r>
        <w:t xml:space="preserve"> wrote:</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Loads</w:t>
            </w:r>
          </w:p>
        </w:tc>
      </w:tr>
      <w:tr>
        <w:tc>
          <w:tcPr>
            <w:tcW w:type="dxa" w:w="5040"/>
          </w:tcPr>
          <w:p>
            <w:r/>
            <w:r>
              <w:rPr>
                <w:rStyle w:val="CodeInline"/>
              </w:rPr>
              <w:t>LOAD "name"</w:t>
            </w:r>
            <w:r/>
          </w:p>
        </w:tc>
        <w:tc>
          <w:tcPr>
            <w:tcW w:type="dxa" w:w="5040"/>
          </w:tcPr>
          <w:p>
            <w:r>
              <w:t xml:space="preserve">the program called </w:t>
            </w:r>
            <w:r>
              <w:rPr>
                <w:i/>
              </w:rPr>
              <w:t>name</w:t>
            </w:r>
            <w:r>
              <w:t xml:space="preserve"> -- and, if it was saved with </w:t>
            </w:r>
            <w:r>
              <w:rPr>
                <w:rStyle w:val="CodeInline"/>
              </w:rPr>
              <w:t>ALL</w:t>
            </w:r>
            <w:r>
              <w:t>, the variables and arrays that went with it</w:t>
            </w:r>
          </w:p>
        </w:tc>
      </w:tr>
      <w:tr>
        <w:tc>
          <w:tcPr>
            <w:tcW w:type="dxa" w:w="5040"/>
          </w:tcPr>
          <w:p>
            <w:r/>
            <w:r>
              <w:rPr>
                <w:rStyle w:val="CodeInline"/>
              </w:rPr>
              <w:t>LOAD ""</w:t>
            </w:r>
            <w:r/>
          </w:p>
        </w:tc>
        <w:tc>
          <w:tcPr>
            <w:tcW w:type="dxa" w:w="5040"/>
          </w:tcPr>
          <w:p>
            <w:r>
              <w:t>the next program on the tape, whatever its name</w:t>
            </w:r>
          </w:p>
        </w:tc>
      </w:tr>
      <w:tr>
        <w:tc>
          <w:tcPr>
            <w:tcW w:type="dxa" w:w="5040"/>
          </w:tcPr>
          <w:p>
            <w:r/>
            <w:r>
              <w:rPr>
                <w:rStyle w:val="CodeInline"/>
              </w:rPr>
              <w:t>LOAD "name" ARRAY a</w:t>
            </w:r>
            <w:r/>
          </w:p>
        </w:tc>
        <w:tc>
          <w:tcPr>
            <w:tcW w:type="dxa" w:w="5040"/>
          </w:tcPr>
          <w:p>
            <w:r>
              <w:t>one array, into the Array Store (the program is not touched)</w:t>
            </w:r>
          </w:p>
        </w:tc>
      </w:tr>
      <w:tr>
        <w:tc>
          <w:tcPr>
            <w:tcW w:type="dxa" w:w="5040"/>
          </w:tcPr>
          <w:p>
            <w:r/>
            <w:r>
              <w:rPr>
                <w:rStyle w:val="CodeInline"/>
              </w:rPr>
              <w:t>LOAD "name" EXT</w:t>
            </w:r>
            <w:r/>
          </w:p>
        </w:tc>
        <w:tc>
          <w:tcPr>
            <w:tcW w:type="dxa" w:w="5040"/>
          </w:tcPr>
          <w:p>
            <w:r>
              <w:t xml:space="preserve">a package (see </w:t>
            </w:r>
            <w:r>
              <w:t>Part 5</w:t>
            </w:r>
            <w:r>
              <w:t>)</w:t>
            </w:r>
          </w:p>
        </w:tc>
      </w:tr>
    </w:tbl>
    <w:p/>
    <w:p>
      <w:pPr>
        <w:pStyle w:val="CodeBlock"/>
        <w:shd w:fill="F2F4F7"/>
      </w:pPr>
      <w:r>
        <w:t>PRINT "from tape"</w:t>
      </w:r>
    </w:p>
    <w:p>
      <w:pPr>
        <w:pStyle w:val="CodeBlock"/>
        <w:shd w:fill="F2F4F7"/>
      </w:pPr>
      <w:r>
        <w:t>SAVE "first"                           [SAVED]</w:t>
        <w:br/>
        <w:t>power on</w:t>
        <w:br/>
        <w:t>LOAD ""                                [LOADED]</w:t>
      </w:r>
    </w:p>
    <w:p>
      <w:r>
        <w:t xml:space="preserve">The result is shown on the status line: </w:t>
      </w:r>
      <w:r>
        <w:rPr>
          <w:rStyle w:val="CodeInline"/>
        </w:rPr>
        <w:t>LOADED</w:t>
      </w:r>
      <w:r>
        <w:t xml:space="preserve">, or </w:t>
      </w:r>
      <w:r>
        <w:rPr>
          <w:rStyle w:val="CodeInline"/>
        </w:rPr>
        <w:t>LOAD FAILED</w:t>
      </w:r>
      <w:r>
        <w:t xml:space="preserve">, </w:t>
      </w:r>
      <w:r>
        <w:rPr>
          <w:rStyle w:val="CodeInline"/>
        </w:rPr>
        <w:t>BAD TAPE VERSION</w:t>
      </w:r>
      <w:r>
        <w:t xml:space="preserve">, </w:t>
      </w:r>
      <w:r>
        <w:rPr>
          <w:rStyle w:val="CodeInline"/>
        </w:rPr>
        <w:t>NO VARIABLES</w:t>
      </w:r>
      <w:r>
        <w:t xml:space="preserve">, </w:t>
      </w:r>
      <w:r>
        <w:rPr>
          <w:rStyle w:val="CodeInline"/>
        </w:rPr>
        <w:t>ABORTED</w:t>
      </w:r>
      <w:r>
        <w:t xml:space="preserve">. Details are under SAVE and in the concept </w:t>
      </w:r>
      <w:hyperlink w:anchor="md_tapes" w:history="1">
        <w:r>
          <w:rPr>
            <w:color w:val="1F4E79"/>
            <w:u w:val="single"/>
          </w:rPr>
          <w:t>Tapes</w:t>
        </w:r>
      </w:hyperlink>
      <w:r>
        <w:t>.</w:t>
      </w:r>
    </w:p>
    <w:p>
      <w:r/>
      <w:r>
        <w:rPr>
          <w:b/>
        </w:rPr>
        <w:t>See also</w:t>
      </w:r>
      <w:r>
        <w:t xml:space="preserve"> SAVE, VERIFY.</w:t>
      </w:r>
    </w:p>
    <w:p>
      <w:bookmarkStart w:id="89" w:name="md_lower"/>
      <w:pPr>
        <w:pStyle w:val="Heading2"/>
      </w:pPr>
      <w:r>
        <w:t>LOWER$</w:t>
      </w:r>
      <w:bookmarkEnd w:id="89"/>
    </w:p>
    <w:p>
      <w:r/>
      <w:r>
        <w:rPr>
          <w:rStyle w:val="CodeInline"/>
        </w:rPr>
        <w:t>LOWER$(a$)</w:t>
      </w:r>
      <w:r>
        <w:t xml:space="preserve"> -- </w:t>
      </w:r>
      <w:r>
        <w:rPr>
          <w:b/>
        </w:rPr>
        <w:t>function</w:t>
      </w:r>
      <w:r/>
    </w:p>
    <w:p>
      <w:r/>
      <w:r>
        <w:rPr>
          <w:i/>
        </w:rPr>
        <w:t>a$</w:t>
      </w:r>
      <w:r>
        <w:t xml:space="preserve"> with its capital letters changed to lower case.</w:t>
      </w:r>
    </w:p>
    <w:p>
      <w:pPr>
        <w:pStyle w:val="CodeBlock"/>
        <w:shd w:fill="F2F4F7"/>
      </w:pPr>
      <w:r>
        <w:t>PRINT LOWER$("Hello, WORLD 1")</w:t>
      </w:r>
    </w:p>
    <w:p>
      <w:pPr>
        <w:pStyle w:val="CodeBlock"/>
        <w:shd w:fill="E8F1E4"/>
      </w:pPr>
      <w:r>
        <w:t>hello, world 1</w:t>
      </w:r>
    </w:p>
    <w:p>
      <w:r/>
      <w:r>
        <w:rPr>
          <w:b/>
        </w:rPr>
        <w:t>See also</w:t>
      </w:r>
      <w:r>
        <w:t xml:space="preserve"> UPPER$.</w:t>
      </w:r>
    </w:p>
    <w:p>
      <w:bookmarkStart w:id="91" w:name="md_lprint"/>
      <w:bookmarkStart w:id="90" w:name="md_lprint__package_printer"/>
      <w:pPr>
        <w:pStyle w:val="Heading2"/>
      </w:pPr>
      <w:r>
        <w:t>LPRINT  [package: printer]</w:t>
      </w:r>
      <w:bookmarkEnd w:id="90"/>
      <w:bookmarkEnd w:id="91"/>
    </w:p>
    <w:p>
      <w:r/>
      <w:r>
        <w:rPr>
          <w:rStyle w:val="CodeInline"/>
        </w:rPr>
        <w:t>LPRINT expression</w:t>
      </w:r>
      <w:r>
        <w:t xml:space="preserve"> -- </w:t>
      </w:r>
      <w:r>
        <w:rPr>
          <w:b/>
        </w:rPr>
        <w:t>statement</w:t>
      </w:r>
      <w:r/>
    </w:p>
    <w:p>
      <w:r>
        <w:t xml:space="preserve">Prints one number or string on the ZX Printer, wrapping at 32 characters. Needs the </w:t>
      </w:r>
      <w:r>
        <w:rPr>
          <w:b/>
        </w:rPr>
        <w:t>printer</w:t>
      </w:r>
      <w:r>
        <w:t xml:space="preserve"> package; without it, </w:t>
      </w:r>
      <w:r>
        <w:rPr>
          <w:rStyle w:val="CodeInline"/>
        </w:rPr>
        <w:t>LPRINT</w:t>
      </w:r>
      <w:r>
        <w:t xml:space="preserve"> is a compile error. Only </w:t>
      </w:r>
      <w:r>
        <w:rPr>
          <w:b/>
        </w:rPr>
        <w:t>one</w:t>
      </w:r>
      <w:r>
        <w:t xml:space="preserve"> item may follow </w:t>
      </w:r>
      <w:r>
        <w:rPr>
          <w:rStyle w:val="CodeInline"/>
        </w:rPr>
        <w:t>LPRINT</w:t>
      </w:r>
      <w:r>
        <w:t xml:space="preserve"> (not a list), and a number is printed as a whole number. See </w:t>
      </w:r>
      <w:hyperlink w:anchor="md_the_printer_package" w:history="1">
        <w:r>
          <w:rPr>
            <w:color w:val="1F4E79"/>
            <w:u w:val="single"/>
          </w:rPr>
          <w:t>Part 5</w:t>
        </w:r>
      </w:hyperlink>
      <w:r>
        <w:t>.</w:t>
      </w:r>
    </w:p>
    <w:p>
      <w:r/>
      <w:r>
        <w:rPr>
          <w:i/>
        </w:rPr>
        <w:t>With the printer package loaded (</w:t>
      </w:r>
      <w:r>
        <w:rPr>
          <w:rStyle w:val="CodeInline"/>
          <w:i/>
        </w:rPr>
        <w:t>LOAD "PRINTER" EXT</w:t>
      </w:r>
      <w:r>
        <w:rPr>
          <w:i/>
        </w:rPr>
        <w:t>):</w:t>
      </w:r>
      <w:r/>
    </w:p>
    <w:p>
      <w:pPr>
        <w:pStyle w:val="CodeBlock"/>
        <w:shd w:fill="F2F4F7"/>
      </w:pPr>
      <w:r>
        <w:t>LPRINT "hello"</w:t>
        <w:br/>
        <w:t>LPRINT 42</w:t>
        <w:br/>
        <w:t>PRINT "sent"</w:t>
      </w:r>
    </w:p>
    <w:p>
      <w:pPr>
        <w:pStyle w:val="CodeBlock"/>
        <w:shd w:fill="E8F1E4"/>
      </w:pPr>
      <w:r>
        <w:t>sent</w:t>
      </w:r>
    </w:p>
    <w:p>
      <w:r>
        <w:t>Without the package:</w:t>
      </w:r>
    </w:p>
    <w:p>
      <w:pPr>
        <w:pStyle w:val="CodeBlock"/>
        <w:shd w:fill="F2F4F7"/>
      </w:pPr>
      <w:r>
        <w:t>LPRINT "hello"</w:t>
      </w:r>
    </w:p>
    <w:p>
      <w:r/>
      <w:r>
        <w:rPr>
          <w:b/>
        </w:rPr>
        <w:t>See also</w:t>
      </w:r>
      <w:r>
        <w:t xml:space="preserve"> LLIST, PRINT.</w:t>
      </w:r>
    </w:p>
    <w:p>
      <w:bookmarkStart w:id="92" w:name="md_mid"/>
      <w:pPr>
        <w:pStyle w:val="Heading2"/>
      </w:pPr>
      <w:r>
        <w:t>MID$</w:t>
      </w:r>
      <w:bookmarkEnd w:id="92"/>
    </w:p>
    <w:p>
      <w:r/>
      <w:r>
        <w:rPr>
          <w:rStyle w:val="CodeInline"/>
        </w:rPr>
        <w:t>MID$(a$, start, length)</w:t>
      </w:r>
      <w:r>
        <w:t xml:space="preserve"> -- </w:t>
      </w:r>
      <w:r>
        <w:rPr>
          <w:b/>
        </w:rPr>
        <w:t>function</w:t>
      </w:r>
      <w:r/>
    </w:p>
    <w:p>
      <w:r/>
      <w:r>
        <w:rPr>
          <w:i/>
        </w:rPr>
        <w:t>length</w:t>
      </w:r>
      <w:r>
        <w:t xml:space="preserve"> characters of </w:t>
      </w:r>
      <w:r>
        <w:rPr>
          <w:i/>
        </w:rPr>
        <w:t>a$</w:t>
      </w:r>
      <w:r>
        <w:t xml:space="preserve">, starting at character number </w:t>
      </w:r>
      <w:r>
        <w:rPr>
          <w:i/>
        </w:rPr>
        <w:t>start</w:t>
      </w:r>
      <w:r>
        <w:t xml:space="preserve">. The first character is number 1. A </w:t>
      </w:r>
      <w:r>
        <w:rPr>
          <w:i/>
        </w:rPr>
        <w:t>start</w:t>
      </w:r>
      <w:r>
        <w:t xml:space="preserve"> below 1 counts as 1; a </w:t>
      </w:r>
      <w:r>
        <w:rPr>
          <w:i/>
        </w:rPr>
        <w:t>length</w:t>
      </w:r>
      <w:r>
        <w:t xml:space="preserve"> that runs past the end gives what is left; a </w:t>
      </w:r>
      <w:r>
        <w:rPr>
          <w:i/>
        </w:rPr>
        <w:t>start</w:t>
      </w:r>
      <w:r>
        <w:t xml:space="preserve"> beyond the end gives "".</w:t>
      </w:r>
    </w:p>
    <w:p>
      <w:pPr>
        <w:pStyle w:val="CodeBlock"/>
        <w:shd w:fill="F2F4F7"/>
      </w:pPr>
      <w:r>
        <w:t>PRINT MID$("abcdef", 3, 2)</w:t>
        <w:br/>
        <w:t>PRINT MID$("abcdef", 3, 99)</w:t>
        <w:br/>
        <w:t>PRINT LEN(MID$("abcdef", 10, 2))</w:t>
        <w:br/>
        <w:t>PRINT MID$("abcdef", -1, 3)</w:t>
      </w:r>
    </w:p>
    <w:p>
      <w:pPr>
        <w:pStyle w:val="CodeBlock"/>
        <w:shd w:fill="E8F1E4"/>
      </w:pPr>
      <w:r>
        <w:t>cd</w:t>
        <w:br/>
        <w:t>cdef</w:t>
        <w:br/>
        <w:t>0</w:t>
        <w:br/>
        <w:t>abc</w:t>
      </w:r>
    </w:p>
    <w:p>
      <w:r>
        <w:t xml:space="preserve">V2 has no </w:t>
      </w:r>
      <w:r>
        <w:rPr>
          <w:rStyle w:val="CodeInline"/>
        </w:rPr>
        <w:t>a$(i TO j)</w:t>
      </w:r>
      <w:r>
        <w:t xml:space="preserve"> slicing; </w:t>
      </w:r>
      <w:r>
        <w:rPr>
          <w:rStyle w:val="CodeInline"/>
        </w:rPr>
        <w:t>MID$</w:t>
      </w:r>
      <w:r>
        <w:t xml:space="preserve"> does that job.</w:t>
      </w:r>
    </w:p>
    <w:p>
      <w:r/>
      <w:r>
        <w:rPr>
          <w:b/>
        </w:rPr>
        <w:t>See also</w:t>
      </w:r>
      <w:r>
        <w:t xml:space="preserve"> LEFT$, RIGHT$, LEN.</w:t>
      </w:r>
    </w:p>
    <w:p>
      <w:bookmarkStart w:id="93" w:name="md_mod"/>
      <w:pPr>
        <w:pStyle w:val="Heading2"/>
      </w:pPr>
      <w:r>
        <w:t>MOD</w:t>
      </w:r>
      <w:bookmarkEnd w:id="93"/>
    </w:p>
    <w:p>
      <w:r/>
      <w:r>
        <w:rPr>
          <w:rStyle w:val="CodeInline"/>
        </w:rPr>
        <w:t>MOD(a, b)</w:t>
      </w:r>
      <w:r>
        <w:t xml:space="preserve"> -- </w:t>
      </w:r>
      <w:r>
        <w:rPr>
          <w:b/>
        </w:rPr>
        <w:t>function</w:t>
      </w:r>
      <w:r/>
    </w:p>
    <w:p>
      <w:r>
        <w:t xml:space="preserve">The remainder of </w:t>
      </w:r>
      <w:r>
        <w:rPr>
          <w:i/>
        </w:rPr>
        <w:t>a</w:t>
      </w:r>
      <w:r>
        <w:t xml:space="preserve"> divided by </w:t>
      </w:r>
      <w:r>
        <w:rPr>
          <w:i/>
        </w:rPr>
        <w:t>b</w:t>
      </w:r>
      <w:r>
        <w:t xml:space="preserve">, with the sign of </w:t>
      </w:r>
      <w:r>
        <w:rPr>
          <w:i/>
        </w:rPr>
        <w:t>a</w:t>
      </w:r>
      <w:r>
        <w:t xml:space="preserve"> (truncating division). Fractions are cut off first. </w:t>
      </w:r>
      <w:r>
        <w:rPr>
          <w:rStyle w:val="CodeInline"/>
        </w:rPr>
        <w:t>b</w:t>
      </w:r>
      <w:r>
        <w:t xml:space="preserve"> of 0 stops the program with a run-time error.</w:t>
      </w:r>
    </w:p>
    <w:p>
      <w:pPr>
        <w:pStyle w:val="CodeBlock"/>
        <w:shd w:fill="F2F4F7"/>
      </w:pPr>
      <w:r>
        <w:t>PRINT MOD(17, 5)</w:t>
        <w:br/>
        <w:t>PRINT MOD(-10, 3)</w:t>
        <w:br/>
        <w:t>PRINT MOD(10, -3)</w:t>
        <w:br/>
        <w:t>PRINT MOD(20, 4)</w:t>
      </w:r>
    </w:p>
    <w:p>
      <w:pPr>
        <w:pStyle w:val="CodeBlock"/>
        <w:shd w:fill="E8F1E4"/>
      </w:pPr>
      <w:r>
        <w:t>2</w:t>
        <w:br/>
        <w:t>-1</w:t>
        <w:br/>
        <w:t>1</w:t>
        <w:br/>
        <w:t>0</w:t>
      </w:r>
    </w:p>
    <w:p>
      <w:r/>
      <w:r>
        <w:rPr>
          <w:b/>
        </w:rPr>
        <w:t>See also</w:t>
      </w:r>
      <w:r>
        <w:t xml:space="preserve"> DIV, INT.</w:t>
      </w:r>
    </w:p>
    <w:p>
      <w:bookmarkStart w:id="95" w:name="md_mode"/>
      <w:bookmarkStart w:id="94" w:name="md_mode__package_mode"/>
      <w:pPr>
        <w:pStyle w:val="Heading2"/>
      </w:pPr>
      <w:r>
        <w:t>MODE  [package: mode]</w:t>
      </w:r>
      <w:bookmarkEnd w:id="94"/>
      <w:bookmarkEnd w:id="95"/>
    </w:p>
    <w:p>
      <w:r/>
      <w:r>
        <w:rPr>
          <w:rStyle w:val="CodeInline"/>
        </w:rPr>
        <w:t>MODE m</w:t>
      </w:r>
      <w:r>
        <w:t xml:space="preserve"> -- </w:t>
      </w:r>
      <w:r>
        <w:rPr>
          <w:b/>
        </w:rPr>
        <w:t>statement</w:t>
      </w:r>
      <w:r/>
    </w:p>
    <w:p>
      <w:r>
        <w:t xml:space="preserve">Selects the video mode: </w:t>
      </w:r>
      <w:r>
        <w:rPr>
          <w:rStyle w:val="CodeInline"/>
        </w:rPr>
        <w:t>MODE 0</w:t>
      </w:r>
      <w:r>
        <w:t xml:space="preserve"> is the normal mode and </w:t>
      </w:r>
      <w:r>
        <w:rPr>
          <w:rStyle w:val="CodeInline"/>
        </w:rPr>
        <w:t>MODE 1</w:t>
      </w:r>
      <w:r>
        <w:t xml:space="preserve"> the TS2068's extended-colour mode (every row of eight pixels can have its own colours; the ROM's own source calls it "High Resolution Graphics", which it is not). Any other value is a run-time error. Needs the </w:t>
      </w:r>
      <w:r>
        <w:rPr>
          <w:b/>
        </w:rPr>
        <w:t>mode</w:t>
      </w:r>
      <w:r>
        <w:t xml:space="preserve"> package. See </w:t>
      </w:r>
      <w:hyperlink w:anchor="md_the_mode_package" w:history="1">
        <w:r>
          <w:rPr>
            <w:color w:val="1F4E79"/>
            <w:u w:val="single"/>
          </w:rPr>
          <w:t>Part 5</w:t>
        </w:r>
      </w:hyperlink>
      <w:r>
        <w:t>.</w:t>
      </w:r>
    </w:p>
    <w:p>
      <w:r/>
      <w:r>
        <w:rPr>
          <w:i/>
        </w:rPr>
        <w:t>With the mode package loaded (</w:t>
      </w:r>
      <w:r>
        <w:rPr>
          <w:rStyle w:val="CodeInline"/>
          <w:i/>
        </w:rPr>
        <w:t>LOAD "MODE" EXT</w:t>
      </w:r>
      <w:r>
        <w:rPr>
          <w:i/>
        </w:rPr>
        <w:t>):</w:t>
      </w:r>
      <w:r/>
    </w:p>
    <w:p>
      <w:pPr>
        <w:pStyle w:val="CodeBlock"/>
        <w:shd w:fill="F2F4F7"/>
      </w:pPr>
      <w:r>
        <w:t>MODE 1</w:t>
        <w:br/>
        <w:t>MODE 0</w:t>
        <w:br/>
        <w:t>PRINT "back to normal"</w:t>
      </w:r>
    </w:p>
    <w:p>
      <w:pPr>
        <w:pStyle w:val="CodeBlock"/>
        <w:shd w:fill="E8F1E4"/>
      </w:pPr>
      <w:r>
        <w:t>back to normal</w:t>
      </w:r>
    </w:p>
    <w:p>
      <w:r/>
      <w:r>
        <w:rPr>
          <w:b/>
        </w:rPr>
        <w:t>See also</w:t>
      </w:r>
      <w:r>
        <w:t xml:space="preserve"> ULAPLUS, PALETTE.</w:t>
      </w:r>
    </w:p>
    <w:p>
      <w:bookmarkStart w:id="97" w:name="md_move"/>
      <w:bookmarkStart w:id="96" w:name="md_move__package_sprite"/>
      <w:pPr>
        <w:pStyle w:val="Heading2"/>
      </w:pPr>
      <w:r>
        <w:t>MOVE  [package: sprite]</w:t>
      </w:r>
      <w:bookmarkEnd w:id="96"/>
      <w:bookmarkEnd w:id="97"/>
    </w:p>
    <w:p>
      <w:r/>
      <w:r>
        <w:rPr>
          <w:rStyle w:val="CodeInline"/>
        </w:rPr>
        <w:t>MOVE slot, row, col</w:t>
      </w:r>
      <w:r>
        <w:t xml:space="preserve"> -- </w:t>
      </w:r>
      <w:r>
        <w:rPr>
          <w:b/>
        </w:rPr>
        <w:t>statement</w:t>
      </w:r>
      <w:r/>
    </w:p>
    <w:p>
      <w:r>
        <w:t xml:space="preserve">Moves a shown sprite to a new character cell: the screen under the old position is restored, and the sprite is drawn at the new one. Moving a sprite that is not shown is a run-time error. Needs the </w:t>
      </w:r>
      <w:r>
        <w:rPr>
          <w:b/>
        </w:rPr>
        <w:t>sprite</w:t>
      </w:r>
      <w:r>
        <w:t xml:space="preserve"> package: type </w:t>
      </w:r>
      <w:r>
        <w:rPr>
          <w:rStyle w:val="CodeInline"/>
        </w:rPr>
        <w:t>LOAD "SPRITE" EXT</w:t>
      </w:r>
      <w:r>
        <w:t xml:space="preserve"> first.</w:t>
      </w:r>
    </w:p>
    <w:p>
      <w:r>
        <w:t>The sprite is shown at the left and moved, step by step, across the striped background to the right; the picture shows where it ends up, and the background it passed over is intact:</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GRAB 0, 2, 2, 2, 2</w:t>
        <w:br/>
        <w:t>INK 0</w:t>
        <w:br/>
        <w:t>PAPER 5</w:t>
        <w:br/>
        <w:t>CLS</w:t>
        <w:br/>
        <w:t>FOR r = 0 TO 22</w:t>
        <w:br/>
        <w:t xml:space="preserve">  AT r, 0</w:t>
        <w:br/>
        <w:t xml:space="preserve">  PRINT "###############################";</w:t>
        <w:br/>
        <w:t>NEXT r</w:t>
        <w:br/>
        <w:t>SHOW 0, 9, 2</w:t>
        <w:br/>
        <w:t>FOR c = 3 TO 26</w:t>
        <w:br/>
        <w:t xml:space="preserve">  MOVE 0, 9, c</w:t>
        <w:br/>
        <w:t xml:space="preserve">  PAUSE 1</w:t>
        <w:br/>
        <w:t>NEXT c</w:t>
      </w:r>
    </w:p>
    <w:p>
      <w:pPr>
        <w:jc w:val="center"/>
      </w:pPr>
      <w:r>
        <w:drawing>
          <wp:inline xmlns:a="http://schemas.openxmlformats.org/drawingml/2006/main" xmlns:pic="http://schemas.openxmlformats.org/drawingml/2006/picture">
            <wp:extent cx="3657600" cy="2743200"/>
            <wp:docPr id="19" name="Picture 19"/>
            <wp:cNvGraphicFramePr>
              <a:graphicFrameLocks noChangeAspect="1"/>
            </wp:cNvGraphicFramePr>
            <a:graphic>
              <a:graphicData uri="http://schemas.openxmlformats.org/drawingml/2006/picture">
                <pic:pic>
                  <pic:nvPicPr>
                    <pic:cNvPr id="0" name="sprite_move.png"/>
                    <pic:cNvPicPr/>
                  </pic:nvPicPr>
                  <pic:blipFill>
                    <a:blip r:embed="rId29"/>
                    <a:stretch>
                      <a:fillRect/>
                    </a:stretch>
                  </pic:blipFill>
                  <pic:spPr>
                    <a:xfrm>
                      <a:off x="0" y="0"/>
                      <a:ext cx="3657600" cy="2743200"/>
                    </a:xfrm>
                    <a:prstGeom prst="rect"/>
                  </pic:spPr>
                </pic:pic>
              </a:graphicData>
            </a:graphic>
          </wp:inline>
        </w:drawing>
      </w:r>
    </w:p>
    <w:p>
      <w:pPr>
        <w:jc w:val="center"/>
      </w:pPr>
      <w:r>
        <w:rPr>
          <w:i/>
          <w:sz w:val="18"/>
        </w:rPr>
        <w:t>The sprite at the right-hand end of its path; the hash signs it crossed are unharmed</w:t>
      </w:r>
    </w:p>
    <w:p>
      <w:r/>
      <w:r>
        <w:rPr>
          <w:b/>
        </w:rPr>
        <w:t>See also</w:t>
      </w:r>
      <w:r>
        <w:t xml:space="preserve"> SHOW, HIDE, GRAB.</w:t>
      </w:r>
    </w:p>
    <w:p>
      <w:bookmarkStart w:id="98" w:name="md_new"/>
      <w:pPr>
        <w:pStyle w:val="Heading2"/>
      </w:pPr>
      <w:r>
        <w:t>NEW</w:t>
      </w:r>
      <w:bookmarkEnd w:id="98"/>
    </w:p>
    <w:p>
      <w:r/>
      <w:r>
        <w:rPr>
          <w:rStyle w:val="CodeInline"/>
        </w:rPr>
        <w:t>NEW</w:t>
      </w:r>
      <w:r>
        <w:t xml:space="preserve"> -- </w:t>
      </w:r>
      <w:r>
        <w:rPr>
          <w:b/>
        </w:rPr>
        <w:t>command</w:t>
      </w:r>
      <w:r/>
    </w:p>
    <w:p>
      <w:r>
        <w:t>Typed on the editor's empty last line. Wipes the program, the variables kept from the last run, the Array Store, and any loaded package, and starts a clean machine.</w:t>
      </w:r>
    </w:p>
    <w:p>
      <w:pPr>
        <w:pStyle w:val="CodeBlock"/>
        <w:shd w:fill="F2F4F7"/>
      </w:pPr>
      <w:r>
        <w:t>PRINT "one"</w:t>
        <w:br/>
        <w:t>PRINT "two"</w:t>
        <w:br/>
        <w:t>NEW</w:t>
      </w:r>
    </w:p>
    <w:p>
      <w:pPr>
        <w:pStyle w:val="CodeBlock"/>
        <w:shd w:fill="E8F1E4"/>
      </w:pPr>
      <w:r>
        <w:t>...</w:t>
        <w:br/>
        <w:t>LINE 1/0</w:t>
      </w:r>
    </w:p>
    <w:p>
      <w:r>
        <w:t xml:space="preserve">(The bottom line says: line 1 of an empty program.) There is no confirmation: </w:t>
      </w:r>
      <w:r>
        <w:rPr>
          <w:rStyle w:val="CodeInline"/>
        </w:rPr>
        <w:t>NEW</w:t>
      </w:r>
      <w:r>
        <w:t xml:space="preserve"> cannot be undone.</w:t>
      </w:r>
    </w:p>
    <w:p>
      <w:r/>
      <w:r>
        <w:rPr>
          <w:b/>
        </w:rPr>
        <w:t>See also</w:t>
      </w:r>
      <w:r>
        <w:t xml:space="preserve"> RUN, CLEAR, LOAD.</w:t>
      </w:r>
    </w:p>
    <w:p>
      <w:bookmarkStart w:id="99" w:name="md_next"/>
      <w:pPr>
        <w:pStyle w:val="Heading2"/>
      </w:pPr>
      <w:r>
        <w:t>NEXT</w:t>
      </w:r>
      <w:bookmarkEnd w:id="99"/>
    </w:p>
    <w:p>
      <w:r/>
      <w:r>
        <w:rPr>
          <w:rStyle w:val="CodeInline"/>
        </w:rPr>
        <w:t>NEXT [variable]</w:t>
      </w:r>
      <w:r>
        <w:t xml:space="preserve"> -- </w:t>
      </w:r>
      <w:r>
        <w:rPr>
          <w:b/>
        </w:rPr>
        <w:t>part of</w:t>
      </w:r>
      <w:r>
        <w:t xml:space="preserve"> </w:t>
      </w:r>
      <w:r>
        <w:rPr>
          <w:rStyle w:val="CodeInline"/>
        </w:rPr>
        <w:t>FOR</w:t>
      </w:r>
      <w:r/>
    </w:p>
    <w:p>
      <w:r>
        <w:t xml:space="preserve">Ends the body of a </w:t>
      </w:r>
      <w:r>
        <w:rPr>
          <w:rStyle w:val="CodeInline"/>
        </w:rPr>
        <w:t>FOR</w:t>
      </w:r>
      <w:r>
        <w:t xml:space="preserve"> loop and adds the step. See FOR.</w:t>
      </w:r>
    </w:p>
    <w:p>
      <w:bookmarkStart w:id="100" w:name="md_not"/>
      <w:pPr>
        <w:pStyle w:val="Heading2"/>
      </w:pPr>
      <w:r>
        <w:t>NOT</w:t>
      </w:r>
      <w:bookmarkEnd w:id="100"/>
    </w:p>
    <w:p>
      <w:r/>
      <w:r>
        <w:rPr>
          <w:rStyle w:val="CodeInline"/>
        </w:rPr>
        <w:t>NOT value</w:t>
      </w:r>
      <w:r>
        <w:t xml:space="preserve"> -- </w:t>
      </w:r>
      <w:r>
        <w:rPr>
          <w:b/>
        </w:rPr>
        <w:t>operator</w:t>
      </w:r>
      <w:r/>
    </w:p>
    <w:p>
      <w:r>
        <w:t xml:space="preserve">1 if </w:t>
      </w:r>
      <w:r>
        <w:rPr>
          <w:i/>
        </w:rPr>
        <w:t>value</w:t>
      </w:r>
      <w:r>
        <w:t xml:space="preserve"> is 0, otherwise 0. </w:t>
      </w:r>
      <w:r>
        <w:rPr>
          <w:rStyle w:val="CodeInline"/>
        </w:rPr>
        <w:t>NOT</w:t>
      </w:r>
      <w:r>
        <w:t xml:space="preserve"> is a logical operator (no bit patterns). It binds more loosely than the comparisons, so </w:t>
      </w:r>
      <w:r>
        <w:rPr>
          <w:rStyle w:val="CodeInline"/>
        </w:rPr>
        <w:t>NOT a = 4</w:t>
      </w:r>
      <w:r>
        <w:t xml:space="preserve"> means </w:t>
      </w:r>
      <w:r>
        <w:rPr>
          <w:rStyle w:val="CodeInline"/>
        </w:rPr>
        <w:t>NOT (a = 4)</w:t>
      </w:r>
      <w:r>
        <w:t>; use brackets for anything else.</w:t>
      </w:r>
    </w:p>
    <w:p>
      <w:pPr>
        <w:pStyle w:val="CodeBlock"/>
        <w:shd w:fill="F2F4F7"/>
      </w:pPr>
      <w:r>
        <w:t>a = 5</w:t>
        <w:br/>
        <w:t>PRINT NOT 0</w:t>
        <w:br/>
        <w:t>PRINT NOT 5</w:t>
        <w:br/>
        <w:t>PRINT NOT a = 4</w:t>
        <w:br/>
        <w:t>PRINT NOT NOT 3</w:t>
      </w:r>
    </w:p>
    <w:p>
      <w:pPr>
        <w:pStyle w:val="CodeBlock"/>
        <w:shd w:fill="E8F1E4"/>
      </w:pPr>
      <w:r>
        <w:t>1</w:t>
        <w:br/>
        <w:t>0</w:t>
        <w:br/>
        <w:t>1</w:t>
        <w:br/>
        <w:t>1</w:t>
      </w:r>
    </w:p>
    <w:p>
      <w:r/>
      <w:r>
        <w:rPr>
          <w:b/>
        </w:rPr>
        <w:t>See also</w:t>
      </w:r>
      <w:r>
        <w:t xml:space="preserve"> AND, OR.</w:t>
      </w:r>
    </w:p>
    <w:p>
      <w:bookmarkStart w:id="101" w:name="md_or"/>
      <w:pPr>
        <w:pStyle w:val="Heading2"/>
      </w:pPr>
      <w:r>
        <w:t>OR</w:t>
      </w:r>
      <w:bookmarkEnd w:id="101"/>
    </w:p>
    <w:p>
      <w:r/>
      <w:r>
        <w:rPr>
          <w:i/>
        </w:rPr>
        <w:t>a</w:t>
      </w:r>
      <w:r>
        <w:t xml:space="preserve"> </w:t>
      </w:r>
      <w:r>
        <w:rPr>
          <w:rStyle w:val="CodeInline"/>
        </w:rPr>
        <w:t>OR</w:t>
      </w:r>
      <w:r>
        <w:t xml:space="preserve"> </w:t>
      </w:r>
      <w:r>
        <w:rPr>
          <w:i/>
        </w:rPr>
        <w:t>b</w:t>
      </w:r>
      <w:r>
        <w:t xml:space="preserve"> -- </w:t>
      </w:r>
      <w:r>
        <w:rPr>
          <w:b/>
        </w:rPr>
        <w:t>operator</w:t>
      </w:r>
      <w:r/>
    </w:p>
    <w:p>
      <w:r>
        <w:t xml:space="preserve">True (1) when </w:t>
      </w:r>
      <w:r>
        <w:rPr>
          <w:i/>
        </w:rPr>
        <w:t>a</w:t>
      </w:r>
      <w:r>
        <w:t xml:space="preserve"> or </w:t>
      </w:r>
      <w:r>
        <w:rPr>
          <w:i/>
        </w:rPr>
        <w:t>b</w:t>
      </w:r>
      <w:r>
        <w:t xml:space="preserve"> (or both) is true; otherwise 0. Like </w:t>
      </w:r>
      <w:r>
        <w:rPr>
          <w:rStyle w:val="CodeInline"/>
        </w:rPr>
        <w:t>AND</w:t>
      </w:r>
      <w:r>
        <w:t xml:space="preserve">, it is a logical operator giving 0 or 1, and it </w:t>
      </w:r>
      <w:r>
        <w:rPr>
          <w:b/>
        </w:rPr>
        <w:t>stops as soon as the answer is known</w:t>
      </w:r>
      <w:r>
        <w:t xml:space="preserve">: if </w:t>
      </w:r>
      <w:r>
        <w:rPr>
          <w:i/>
        </w:rPr>
        <w:t>a</w:t>
      </w:r>
      <w:r>
        <w:t xml:space="preserve"> is true, </w:t>
      </w:r>
      <w:r>
        <w:rPr>
          <w:i/>
        </w:rPr>
        <w:t>b</w:t>
      </w:r>
      <w:r>
        <w:t xml:space="preserve"> is not evaluated. </w:t>
      </w:r>
      <w:r>
        <w:rPr>
          <w:rStyle w:val="CodeInline"/>
        </w:rPr>
        <w:t>OR</w:t>
      </w:r>
      <w:r>
        <w:t xml:space="preserve"> binds more loosely than </w:t>
      </w:r>
      <w:r>
        <w:rPr>
          <w:rStyle w:val="CodeInline"/>
        </w:rPr>
        <w:t>AND</w:t>
      </w:r>
      <w:r>
        <w:t>.</w:t>
      </w:r>
    </w:p>
    <w:p>
      <w:pPr>
        <w:pStyle w:val="CodeBlock"/>
        <w:shd w:fill="F2F4F7"/>
      </w:pPr>
      <w:r>
        <w:t>a = 5</w:t>
        <w:br/>
        <w:t>PRINT a &lt; 3 OR a &gt; 4</w:t>
        <w:br/>
        <w:t>PRINT 0 OR 7</w:t>
        <w:br/>
        <w:t>PRINT 0 OR 0</w:t>
      </w:r>
    </w:p>
    <w:p>
      <w:pPr>
        <w:pStyle w:val="CodeBlock"/>
        <w:shd w:fill="E8F1E4"/>
      </w:pPr>
      <w:r>
        <w:t>1</w:t>
        <w:br/>
        <w:t>1</w:t>
        <w:br/>
        <w:t>0</w:t>
      </w:r>
    </w:p>
    <w:p>
      <w:r/>
      <w:r>
        <w:rPr>
          <w:b/>
        </w:rPr>
        <w:t>See also</w:t>
      </w:r>
      <w:r>
        <w:t xml:space="preserve"> AND, NOT.</w:t>
      </w:r>
    </w:p>
    <w:p>
      <w:bookmarkStart w:id="102" w:name="md_out"/>
      <w:pPr>
        <w:pStyle w:val="Heading2"/>
      </w:pPr>
      <w:r>
        <w:t>OUT</w:t>
      </w:r>
      <w:bookmarkEnd w:id="102"/>
    </w:p>
    <w:p>
      <w:r/>
      <w:r>
        <w:rPr>
          <w:rStyle w:val="CodeInline"/>
        </w:rPr>
        <w:t>OUT port, value</w:t>
      </w:r>
      <w:r>
        <w:t xml:space="preserve"> -- </w:t>
      </w:r>
      <w:r>
        <w:rPr>
          <w:b/>
        </w:rPr>
        <w:t>statement</w:t>
      </w:r>
      <w:r/>
    </w:p>
    <w:p>
      <w:r>
        <w:t xml:space="preserve">Writes the low byte of </w:t>
      </w:r>
      <w:r>
        <w:rPr>
          <w:i/>
        </w:rPr>
        <w:t>value</w:t>
      </w:r>
      <w:r>
        <w:t xml:space="preserve"> to an output port. </w:t>
      </w:r>
      <w:r>
        <w:rPr>
          <w:i/>
        </w:rPr>
        <w:t>port</w:t>
      </w:r>
      <w:r>
        <w:t xml:space="preserve"> is the full 16-bit port address.</w:t>
      </w:r>
    </w:p>
    <w:p>
      <w:pPr>
        <w:pStyle w:val="CodeBlock"/>
        <w:shd w:fill="F2F4F7"/>
      </w:pPr>
      <w:r>
        <w:t>OUT 254, 2</w:t>
        <w:br/>
        <w:t>PRINT "red border"</w:t>
      </w:r>
    </w:p>
    <w:p>
      <w:pPr>
        <w:pStyle w:val="CodeBlock"/>
        <w:shd w:fill="E8F1E4"/>
      </w:pPr>
      <w:r>
        <w:t>red border</w:t>
      </w:r>
    </w:p>
    <w:p>
      <w:r>
        <w:t xml:space="preserve">(Port 254 is the ULA: bits 0 to 2 set the border colour. </w:t>
      </w:r>
      <w:r>
        <w:rPr>
          <w:rStyle w:val="CodeInline"/>
        </w:rPr>
        <w:t>BORDER</w:t>
      </w:r>
      <w:r>
        <w:t xml:space="preserve"> is the safe way to do this.)</w:t>
      </w:r>
    </w:p>
    <w:p>
      <w:r/>
      <w:r>
        <w:rPr>
          <w:b/>
        </w:rPr>
        <w:t>See also</w:t>
      </w:r>
      <w:r>
        <w:t xml:space="preserve"> IN, POKE, BORDER, SOUND.</w:t>
      </w:r>
    </w:p>
    <w:p>
      <w:bookmarkStart w:id="103" w:name="md_over"/>
      <w:pPr>
        <w:pStyle w:val="Heading2"/>
      </w:pPr>
      <w:r>
        <w:t>OVER</w:t>
      </w:r>
      <w:bookmarkEnd w:id="103"/>
    </w:p>
    <w:p>
      <w:r/>
      <w:r>
        <w:rPr>
          <w:rStyle w:val="CodeInline"/>
        </w:rPr>
        <w:t>OVER n</w:t>
      </w:r>
      <w:r>
        <w:t xml:space="preserve"> -- </w:t>
      </w:r>
      <w:r>
        <w:rPr>
          <w:b/>
        </w:rPr>
        <w:t>statement</w:t>
      </w:r>
      <w:r/>
    </w:p>
    <w:p>
      <w:r>
        <w:t xml:space="preserve">When </w:t>
      </w:r>
      <w:r>
        <w:rPr>
          <w:i/>
        </w:rPr>
        <w:t>n</w:t>
      </w:r>
      <w:r>
        <w:t xml:space="preserve"> is 1, printing and drawing </w:t>
      </w:r>
      <w:r>
        <w:rPr>
          <w:b/>
        </w:rPr>
        <w:t>exclusive-OR</w:t>
      </w:r>
      <w:r>
        <w:t xml:space="preserve"> with what is already on the screen: drawing a pixel that is already set clears it, and printing a character over itself erases it. </w:t>
      </w:r>
      <w:r>
        <w:rPr>
          <w:rStyle w:val="CodeInline"/>
        </w:rPr>
        <w:t>OVER 0</w:t>
      </w:r>
      <w:r>
        <w:t xml:space="preserve"> returns to normal. Only the low bit counts.</w:t>
      </w:r>
    </w:p>
    <w:p>
      <w:pPr>
        <w:pStyle w:val="CodeBlock"/>
        <w:shd w:fill="F2F4F7"/>
      </w:pPr>
      <w:r>
        <w:t>PLOT 10, 100</w:t>
        <w:br/>
        <w:t>OVER 1</w:t>
        <w:br/>
        <w:t>PLOT 10, 100</w:t>
        <w:br/>
        <w:t>OVER 0</w:t>
        <w:br/>
        <w:t>PRINT POINT(10, 100)</w:t>
        <w:br/>
        <w:t>PRINT "A"</w:t>
        <w:br/>
        <w:t>AT 1, 0</w:t>
        <w:br/>
        <w:t>OVER 1</w:t>
        <w:br/>
        <w:t>PRINT "A"</w:t>
        <w:br/>
        <w:t>OVER 0</w:t>
        <w:br/>
        <w:t>AT 4, 0</w:t>
        <w:br/>
        <w:t>PRINT "end"</w:t>
      </w:r>
    </w:p>
    <w:p>
      <w:pPr>
        <w:pStyle w:val="CodeBlock"/>
        <w:shd w:fill="E8F1E4"/>
      </w:pPr>
      <w:r>
        <w:t>0</w:t>
        <w:br/>
        <w:br/>
        <w:br/>
        <w:br/>
        <w:t>end</w:t>
      </w:r>
    </w:p>
    <w:p>
      <w:r>
        <w:t xml:space="preserve">(The second </w:t>
      </w:r>
      <w:r>
        <w:rPr>
          <w:rStyle w:val="CodeInline"/>
        </w:rPr>
        <w:t>PLOT</w:t>
      </w:r>
      <w:r>
        <w:t xml:space="preserve"> cleared the pixel the first one set, and the second </w:t>
      </w:r>
      <w:r>
        <w:rPr>
          <w:rStyle w:val="CodeInline"/>
        </w:rPr>
        <w:t>PRINT "A"</w:t>
      </w:r>
      <w:r>
        <w:t xml:space="preserve"> erased the first: row 1 is empty again.)</w:t>
      </w:r>
    </w:p>
    <w:p>
      <w:r/>
      <w:r>
        <w:rPr>
          <w:b/>
        </w:rPr>
        <w:t>See also</w:t>
      </w:r>
      <w:r>
        <w:t xml:space="preserve"> INVERSE, INVERT, PLOT.</w:t>
      </w:r>
    </w:p>
    <w:p>
      <w:bookmarkStart w:id="105" w:name="md_palette"/>
      <w:bookmarkStart w:id="104" w:name="md_palette__package_mode"/>
      <w:pPr>
        <w:pStyle w:val="Heading2"/>
      </w:pPr>
      <w:r>
        <w:t>PALETTE  [package: mode]</w:t>
      </w:r>
      <w:bookmarkEnd w:id="104"/>
      <w:bookmarkEnd w:id="105"/>
    </w:p>
    <w:p>
      <w:r/>
      <w:r>
        <w:rPr>
          <w:rStyle w:val="CodeInline"/>
        </w:rPr>
        <w:t>PALETTE index, value</w:t>
      </w:r>
      <w:r>
        <w:t xml:space="preserve"> -- </w:t>
      </w:r>
      <w:r>
        <w:rPr>
          <w:b/>
        </w:rPr>
        <w:t>statement</w:t>
      </w:r>
      <w:r/>
    </w:p>
    <w:p>
      <w:r>
        <w:t xml:space="preserve">Writes </w:t>
      </w:r>
      <w:r>
        <w:rPr>
          <w:i/>
        </w:rPr>
        <w:t>value</w:t>
      </w:r>
      <w:r>
        <w:t xml:space="preserve"> to ULAplus palette entry </w:t>
      </w:r>
      <w:r>
        <w:rPr>
          <w:i/>
        </w:rPr>
        <w:t>index</w:t>
      </w:r>
      <w:r>
        <w:t xml:space="preserve"> (0 to 63). Needs the </w:t>
      </w:r>
      <w:r>
        <w:rPr>
          <w:b/>
        </w:rPr>
        <w:t>mode</w:t>
      </w:r>
      <w:r>
        <w:t xml:space="preserve"> package and a machine or emulator with ULAplus. An index of 64 or more is a run-time error. See </w:t>
      </w:r>
      <w:hyperlink w:anchor="md_the_mode_package" w:history="1">
        <w:r>
          <w:rPr>
            <w:color w:val="1F4E79"/>
            <w:u w:val="single"/>
          </w:rPr>
          <w:t>Part 5</w:t>
        </w:r>
      </w:hyperlink>
      <w:r>
        <w:t>.</w:t>
      </w:r>
    </w:p>
    <w:p>
      <w:r/>
      <w:r>
        <w:rPr>
          <w:i/>
        </w:rPr>
        <w:t>With the mode package loaded (</w:t>
      </w:r>
      <w:r>
        <w:rPr>
          <w:rStyle w:val="CodeInline"/>
          <w:i/>
        </w:rPr>
        <w:t>LOAD "MODE" EXT</w:t>
      </w:r>
      <w:r>
        <w:rPr>
          <w:i/>
        </w:rPr>
        <w:t>):</w:t>
      </w:r>
      <w:r/>
    </w:p>
    <w:p>
      <w:pPr>
        <w:pStyle w:val="CodeBlock"/>
        <w:shd w:fill="F2F4F7"/>
      </w:pPr>
      <w:r>
        <w:t>ULAPLUS 1</w:t>
        <w:br/>
        <w:t>PALETTE 0, 255</w:t>
        <w:br/>
        <w:t>ULAPLUS 0</w:t>
        <w:br/>
        <w:t>PRINT "palette set"</w:t>
      </w:r>
    </w:p>
    <w:p>
      <w:pPr>
        <w:pStyle w:val="CodeBlock"/>
        <w:shd w:fill="E8F1E4"/>
      </w:pPr>
      <w:r>
        <w:t>palette set</w:t>
      </w:r>
    </w:p>
    <w:p>
      <w:r/>
      <w:r>
        <w:rPr>
          <w:b/>
        </w:rPr>
        <w:t>See also</w:t>
      </w:r>
      <w:r>
        <w:t xml:space="preserve"> ULAPLUS, MODE.</w:t>
      </w:r>
    </w:p>
    <w:p>
      <w:bookmarkStart w:id="106" w:name="md_paper"/>
      <w:pPr>
        <w:pStyle w:val="Heading2"/>
      </w:pPr>
      <w:r>
        <w:t>PAPER</w:t>
      </w:r>
      <w:bookmarkEnd w:id="106"/>
    </w:p>
    <w:p>
      <w:r/>
      <w:r>
        <w:rPr>
          <w:rStyle w:val="CodeInline"/>
        </w:rPr>
        <w:t>PAPER n</w:t>
      </w:r>
      <w:r>
        <w:t xml:space="preserve"> -- </w:t>
      </w:r>
      <w:r>
        <w:rPr>
          <w:b/>
        </w:rPr>
        <w:t>statement</w:t>
      </w:r>
      <w:r/>
    </w:p>
    <w:p>
      <w:r>
        <w:t xml:space="preserve">Sets the paper (background) colour for what is printed or drawn next; </w:t>
      </w:r>
      <w:r>
        <w:rPr>
          <w:rStyle w:val="CodeInline"/>
        </w:rPr>
        <w:t>CLS</w:t>
      </w:r>
      <w:r>
        <w:t xml:space="preserve"> paints the whole screen with it. The colours are those of </w:t>
      </w:r>
      <w:r>
        <w:rPr>
          <w:rStyle w:val="CodeInline"/>
        </w:rPr>
        <w:t>INK</w:t>
      </w:r>
      <w:r>
        <w:t xml:space="preserve">; only the low three bits of </w:t>
      </w:r>
      <w:r>
        <w:rPr>
          <w:i/>
        </w:rPr>
        <w:t>n</w:t>
      </w:r>
      <w:r>
        <w:t xml:space="preserve"> count.</w:t>
      </w:r>
    </w:p>
    <w:p>
      <w:pPr>
        <w:pStyle w:val="CodeBlock"/>
        <w:shd w:fill="F2F4F7"/>
      </w:pPr>
      <w:r>
        <w:t>PAPER 6</w:t>
        <w:br/>
        <w:t>INK 2</w:t>
        <w:br/>
        <w:t>CLS</w:t>
        <w:br/>
        <w:t>PRINT ATTR(5, 5)</w:t>
      </w:r>
    </w:p>
    <w:p>
      <w:pPr>
        <w:pStyle w:val="CodeBlock"/>
        <w:shd w:fill="E8F1E4"/>
      </w:pPr>
      <w:r>
        <w:t>50</w:t>
      </w:r>
    </w:p>
    <w:p>
      <w:r/>
      <w:r>
        <w:rPr>
          <w:b/>
        </w:rPr>
        <w:t>See also</w:t>
      </w:r>
      <w:r>
        <w:t xml:space="preserve"> INK, BRIGHT, FLASH, BORDER, CLS.</w:t>
      </w:r>
    </w:p>
    <w:p>
      <w:bookmarkStart w:id="107" w:name="md_pause"/>
      <w:pPr>
        <w:pStyle w:val="Heading2"/>
      </w:pPr>
      <w:r>
        <w:t>PAUSE</w:t>
      </w:r>
      <w:bookmarkEnd w:id="107"/>
    </w:p>
    <w:p>
      <w:r/>
      <w:r>
        <w:rPr>
          <w:rStyle w:val="CodeInline"/>
        </w:rPr>
        <w:t>PAUSE n</w:t>
      </w:r>
      <w:r>
        <w:t xml:space="preserve"> -- </w:t>
      </w:r>
      <w:r>
        <w:rPr>
          <w:b/>
        </w:rPr>
        <w:t>statement</w:t>
      </w:r>
      <w:r/>
    </w:p>
    <w:p>
      <w:r>
        <w:t xml:space="preserve">Waits for </w:t>
      </w:r>
      <w:r>
        <w:rPr>
          <w:i/>
        </w:rPr>
        <w:t>n</w:t>
      </w:r>
      <w:r>
        <w:t xml:space="preserve"> frames (one frame is one display interrupt: 1/50 s in the qualification emulator; a real TS2068 is expected to run at 60 a second, which has not been measured) and goes on. </w:t>
      </w:r>
      <w:r>
        <w:rPr>
          <w:rStyle w:val="CodeInline"/>
        </w:rPr>
        <w:t>PAUSE 0</w:t>
      </w:r>
      <w:r>
        <w:t xml:space="preserve"> waits for a key to be pressed. BREAK ends a long pause.</w:t>
      </w:r>
    </w:p>
    <w:p>
      <w:pPr>
        <w:pStyle w:val="CodeBlock"/>
        <w:shd w:fill="F2F4F7"/>
      </w:pPr>
      <w:r>
        <w:t>PRINT "wait"</w:t>
        <w:br/>
        <w:t>PAUSE 50</w:t>
        <w:br/>
        <w:t>PRINT "done"</w:t>
      </w:r>
    </w:p>
    <w:p>
      <w:pPr>
        <w:pStyle w:val="CodeBlock"/>
        <w:shd w:fill="E8F1E4"/>
      </w:pPr>
      <w:r>
        <w:t>wait</w:t>
        <w:br/>
        <w:t>done</w:t>
      </w:r>
    </w:p>
    <w:p>
      <w:r>
        <w:t xml:space="preserve">The measured cost is 69 700 T-states per frame count: </w:t>
      </w:r>
      <w:r>
        <w:rPr>
          <w:rStyle w:val="CodeInline"/>
        </w:rPr>
        <w:t>PAUSE 100</w:t>
      </w:r>
      <w:r>
        <w:t xml:space="preserve"> took 6 978 474 T-states on the emulator, 2.0 seconds at the emulator's 50 frames per second.</w:t>
      </w:r>
    </w:p>
    <w:p>
      <w:r/>
      <w:r>
        <w:rPr>
          <w:b/>
        </w:rPr>
        <w:t>See also</w:t>
      </w:r>
      <w:r>
        <w:t xml:space="preserve"> BEEP, INKEY$.</w:t>
      </w:r>
    </w:p>
    <w:p>
      <w:bookmarkStart w:id="108" w:name="md_peek"/>
      <w:pPr>
        <w:pStyle w:val="Heading2"/>
      </w:pPr>
      <w:r>
        <w:t>PEEK</w:t>
      </w:r>
      <w:bookmarkEnd w:id="108"/>
    </w:p>
    <w:p>
      <w:r/>
      <w:r>
        <w:rPr>
          <w:rStyle w:val="CodeInline"/>
        </w:rPr>
        <w:t>PEEK(address)</w:t>
      </w:r>
      <w:r>
        <w:t xml:space="preserve"> -- </w:t>
      </w:r>
      <w:r>
        <w:rPr>
          <w:b/>
        </w:rPr>
        <w:t>function</w:t>
      </w:r>
      <w:r/>
    </w:p>
    <w:p>
      <w:r>
        <w:t xml:space="preserve">The byte (0 to 255) stored at an address (0 to 65535). Reading the ROM works; writing it (with </w:t>
      </w:r>
      <w:r>
        <w:rPr>
          <w:rStyle w:val="CodeInline"/>
        </w:rPr>
        <w:t>POKE</w:t>
      </w:r>
      <w:r>
        <w:t>) does nothing.</w:t>
      </w:r>
    </w:p>
    <w:p>
      <w:pPr>
        <w:pStyle w:val="CodeBlock"/>
        <w:shd w:fill="F2F4F7"/>
      </w:pPr>
      <w:r>
        <w:t>POKE 23296, 65</w:t>
        <w:br/>
        <w:t>PRINT PEEK(23296)</w:t>
        <w:br/>
        <w:t>PRINT PEEK(0)</w:t>
      </w:r>
    </w:p>
    <w:p>
      <w:pPr>
        <w:pStyle w:val="CodeBlock"/>
        <w:shd w:fill="E8F1E4"/>
      </w:pPr>
      <w:r>
        <w:t>65</w:t>
        <w:br/>
        <w:t>243</w:t>
      </w:r>
    </w:p>
    <w:p>
      <w:r>
        <w:t xml:space="preserve">(Address 0 is the first byte of the ROM: 243 is the Z80 instruction </w:t>
      </w:r>
      <w:r>
        <w:rPr>
          <w:rStyle w:val="CodeInline"/>
        </w:rPr>
        <w:t>DI</w:t>
      </w:r>
      <w:r>
        <w:t>.)</w:t>
      </w:r>
    </w:p>
    <w:p>
      <w:r/>
      <w:r>
        <w:rPr>
          <w:b/>
        </w:rPr>
        <w:t>Notes.</w:t>
      </w:r>
      <w:r>
        <w:t xml:space="preserve"> An address of 65536 or more is a run-time error. Addresses can be written as decimal numbers above 32767 (</w:t>
      </w:r>
      <w:r>
        <w:rPr>
          <w:rStyle w:val="CodeInline"/>
        </w:rPr>
        <w:t>PEEK(65535)</w:t>
      </w:r>
      <w:r>
        <w:t>).</w:t>
      </w:r>
    </w:p>
    <w:p>
      <w:r/>
      <w:r>
        <w:rPr>
          <w:b/>
        </w:rPr>
        <w:t>See also</w:t>
      </w:r>
      <w:r>
        <w:t xml:space="preserve"> POKE, USR, the </w:t>
      </w:r>
      <w:hyperlink w:anchor="md_appendix_e_memory_map" w:history="1">
        <w:r>
          <w:rPr>
            <w:color w:val="1F4E79"/>
            <w:u w:val="single"/>
          </w:rPr>
          <w:t>memory map</w:t>
        </w:r>
      </w:hyperlink>
      <w:r>
        <w:t>.</w:t>
      </w:r>
    </w:p>
    <w:p>
      <w:bookmarkStart w:id="109" w:name="md_pi"/>
      <w:pPr>
        <w:pStyle w:val="Heading2"/>
      </w:pPr>
      <w:r>
        <w:t>PI</w:t>
      </w:r>
      <w:bookmarkEnd w:id="109"/>
    </w:p>
    <w:p>
      <w:r/>
      <w:r>
        <w:rPr>
          <w:rStyle w:val="CodeInline"/>
        </w:rPr>
        <w:t>PI()</w:t>
      </w:r>
      <w:r>
        <w:t xml:space="preserve"> -- </w:t>
      </w:r>
      <w:r>
        <w:rPr>
          <w:b/>
        </w:rPr>
        <w:t>function</w:t>
      </w:r>
      <w:r/>
    </w:p>
    <w:p>
      <w:r>
        <w:t>The number pi, 3.14159265... (written with brackets, like every function).</w:t>
      </w:r>
    </w:p>
    <w:p>
      <w:pPr>
        <w:pStyle w:val="CodeBlock"/>
        <w:shd w:fill="F2F4F7"/>
      </w:pPr>
      <w:r>
        <w:t>PRINT PI()</w:t>
        <w:br/>
        <w:t>PRINT 2 * PI()</w:t>
      </w:r>
    </w:p>
    <w:p>
      <w:pPr>
        <w:pStyle w:val="CodeBlock"/>
        <w:shd w:fill="E8F1E4"/>
      </w:pPr>
      <w:r>
        <w:t>3.1416</w:t>
        <w:br/>
        <w:t>6.2832</w:t>
      </w:r>
    </w:p>
    <w:p>
      <w:r/>
      <w:r>
        <w:rPr>
          <w:b/>
        </w:rPr>
        <w:t>See also</w:t>
      </w:r>
      <w:r>
        <w:t xml:space="preserve"> RAD, DEG, SIN, COS.</w:t>
      </w:r>
    </w:p>
    <w:p>
      <w:bookmarkStart w:id="110" w:name="md_plot"/>
      <w:pPr>
        <w:pStyle w:val="Heading2"/>
      </w:pPr>
      <w:r>
        <w:t>PLOT</w:t>
      </w:r>
      <w:bookmarkEnd w:id="110"/>
    </w:p>
    <w:p>
      <w:r/>
      <w:r>
        <w:rPr>
          <w:rStyle w:val="CodeInline"/>
        </w:rPr>
        <w:t>PLOT x, y</w:t>
      </w:r>
      <w:r>
        <w:t xml:space="preserve"> -- </w:t>
      </w:r>
      <w:r>
        <w:rPr>
          <w:b/>
        </w:rPr>
        <w:t>statement</w:t>
      </w:r>
      <w:r/>
    </w:p>
    <w:p>
      <w:r>
        <w:t xml:space="preserve">Sets one pixel, in the current ink colour. The screen is 256 pixels wide and 192 high; </w:t>
      </w:r>
      <w:r>
        <w:rPr>
          <w:i/>
        </w:rPr>
        <w:t>x</w:t>
      </w:r>
      <w:r>
        <w:t xml:space="preserve"> counts from the left (0 to 255) and </w:t>
      </w:r>
      <w:r>
        <w:rPr>
          <w:i/>
        </w:rPr>
        <w:t>y</w:t>
      </w:r>
      <w:r>
        <w:t xml:space="preserve"> </w:t>
      </w:r>
      <w:r>
        <w:rPr>
          <w:b/>
        </w:rPr>
        <w:t>from the top</w:t>
      </w:r>
      <w:r>
        <w:t xml:space="preserve"> (0 to 191). Values outside the screen are moved to the nearest edge, and a fraction is cut off.</w:t>
      </w:r>
    </w:p>
    <w:p>
      <w:r>
        <w:t>A dotted sine wave across the screen:</w:t>
      </w:r>
    </w:p>
    <w:p>
      <w:pPr>
        <w:pStyle w:val="CodeBlock"/>
        <w:shd w:fill="F2F4F7"/>
      </w:pPr>
      <w:r>
        <w:t>INK 1</w:t>
        <w:br/>
        <w:t>FOR x = 0 TO 255</w:t>
        <w:br/>
        <w:t xml:space="preserve">  PLOT x, 96 - INT(70 * SIN(x * 360 / 256))</w:t>
        <w:br/>
        <w:t>NEXT x</w:t>
      </w:r>
    </w:p>
    <w:p>
      <w:pPr>
        <w:jc w:val="center"/>
      </w:pPr>
      <w:r>
        <w:drawing>
          <wp:inline xmlns:a="http://schemas.openxmlformats.org/drawingml/2006/main" xmlns:pic="http://schemas.openxmlformats.org/drawingml/2006/picture">
            <wp:extent cx="3657600" cy="2743200"/>
            <wp:docPr id="20" name="Picture 20"/>
            <wp:cNvGraphicFramePr>
              <a:graphicFrameLocks noChangeAspect="1"/>
            </wp:cNvGraphicFramePr>
            <a:graphic>
              <a:graphicData uri="http://schemas.openxmlformats.org/drawingml/2006/picture">
                <pic:pic>
                  <pic:nvPicPr>
                    <pic:cNvPr id="0" name="plot_wave.png"/>
                    <pic:cNvPicPr/>
                  </pic:nvPicPr>
                  <pic:blipFill>
                    <a:blip r:embed="rId30"/>
                    <a:stretch>
                      <a:fillRect/>
                    </a:stretch>
                  </pic:blipFill>
                  <pic:spPr>
                    <a:xfrm>
                      <a:off x="0" y="0"/>
                      <a:ext cx="3657600" cy="2743200"/>
                    </a:xfrm>
                    <a:prstGeom prst="rect"/>
                  </pic:spPr>
                </pic:pic>
              </a:graphicData>
            </a:graphic>
          </wp:inline>
        </w:drawing>
      </w:r>
    </w:p>
    <w:p>
      <w:pPr>
        <w:jc w:val="center"/>
      </w:pPr>
      <w:r>
        <w:rPr>
          <w:i/>
          <w:sz w:val="18"/>
        </w:rPr>
        <w:t>A wave drawn with single pixels</w:t>
      </w:r>
    </w:p>
    <w:p>
      <w:r>
        <w:t xml:space="preserve">The wave starts at its middle height at the left edge (y = 96) and rises </w:t>
      </w:r>
      <w:r>
        <w:rPr>
          <w:i/>
        </w:rPr>
        <w:t>up</w:t>
      </w:r>
      <w:r>
        <w:t xml:space="preserve"> the screen for positive sine values, because y counts down from the top. Note that this is different from Sinclair BASIC, where </w:t>
      </w:r>
      <w:r>
        <w:rPr>
          <w:rStyle w:val="CodeInline"/>
        </w:rPr>
        <w:t>PLOT 0,0</w:t>
      </w:r>
      <w:r>
        <w:t xml:space="preserve"> is at the </w:t>
      </w:r>
      <w:r>
        <w:rPr>
          <w:b/>
        </w:rPr>
        <w:t>bottom</w:t>
      </w:r>
      <w:r>
        <w:t xml:space="preserve"> left.</w:t>
      </w:r>
    </w:p>
    <w:p>
      <w:pPr>
        <w:pStyle w:val="CodeBlock"/>
        <w:shd w:fill="F2F4F7"/>
      </w:pPr>
      <w:r>
        <w:t>PLOT 300, 100</w:t>
        <w:br/>
        <w:t>PLOT -5, 100</w:t>
        <w:br/>
        <w:t>PRINT POINT(255, 100)</w:t>
        <w:br/>
        <w:t>PRINT POINT(0, 100)</w:t>
      </w:r>
    </w:p>
    <w:p>
      <w:pPr>
        <w:pStyle w:val="CodeBlock"/>
        <w:shd w:fill="E8F1E4"/>
      </w:pPr>
      <w:r>
        <w:t>1</w:t>
        <w:br/>
        <w:t>1</w:t>
      </w:r>
    </w:p>
    <w:p>
      <w:r>
        <w:t>(Off-screen coordinates are moved to the nearest edge, so those two points land on the right and left edges.)</w:t>
      </w:r>
    </w:p>
    <w:p>
      <w:r/>
      <w:r>
        <w:rPr>
          <w:b/>
        </w:rPr>
        <w:t>See also</w:t>
      </w:r>
      <w:r>
        <w:t xml:space="preserve"> POINT, LINE, INK, OVER, CPLOT, CIRCLE.</w:t>
      </w:r>
    </w:p>
    <w:p>
      <w:bookmarkStart w:id="111" w:name="md_point"/>
      <w:pPr>
        <w:pStyle w:val="Heading2"/>
      </w:pPr>
      <w:r>
        <w:t>POINT</w:t>
      </w:r>
      <w:bookmarkEnd w:id="111"/>
    </w:p>
    <w:p>
      <w:r/>
      <w:r>
        <w:rPr>
          <w:rStyle w:val="CodeInline"/>
        </w:rPr>
        <w:t>POINT(x, y)</w:t>
      </w:r>
      <w:r>
        <w:t xml:space="preserve"> -- </w:t>
      </w:r>
      <w:r>
        <w:rPr>
          <w:b/>
        </w:rPr>
        <w:t>function</w:t>
      </w:r>
      <w:r/>
    </w:p>
    <w:p>
      <w:r>
        <w:t xml:space="preserve">1 if the pixel at </w:t>
      </w:r>
      <w:r>
        <w:rPr>
          <w:i/>
        </w:rPr>
        <w:t>x</w:t>
      </w:r>
      <w:r>
        <w:t xml:space="preserve">, </w:t>
      </w:r>
      <w:r>
        <w:rPr>
          <w:i/>
        </w:rPr>
        <w:t>y</w:t>
      </w:r>
      <w:r>
        <w:t xml:space="preserve"> is set (ink), 0 if it is clear (paper). Coordinates are as for </w:t>
      </w:r>
      <w:r>
        <w:rPr>
          <w:rStyle w:val="CodeInline"/>
        </w:rPr>
        <w:t>PLOT</w:t>
      </w:r>
      <w:r>
        <w:t>, and off-screen values are moved to the nearest edge.</w:t>
      </w:r>
    </w:p>
    <w:p>
      <w:r>
        <w:t xml:space="preserve">This program draws a small shape and then </w:t>
      </w:r>
      <w:r>
        <w:rPr>
          <w:i/>
        </w:rPr>
        <w:t>reads it back</w:t>
      </w:r>
      <w:r>
        <w:t xml:space="preserve"> with </w:t>
      </w:r>
      <w:r>
        <w:rPr>
          <w:rStyle w:val="CodeInline"/>
        </w:rPr>
        <w:t>POINT</w:t>
      </w:r>
      <w:r>
        <w:t xml:space="preserve">, printing a </w:t>
      </w:r>
      <w:r>
        <w:rPr>
          <w:rStyle w:val="CodeInline"/>
        </w:rPr>
        <w:t>#</w:t>
      </w:r>
      <w:r>
        <w:t xml:space="preserve"> for every set pixel and a </w:t>
      </w:r>
      <w:r>
        <w:rPr>
          <w:rStyle w:val="CodeInline"/>
        </w:rPr>
        <w:t>.</w:t>
      </w:r>
      <w:r>
        <w:t xml:space="preserve"> for every clear one:</w:t>
      </w:r>
    </w:p>
    <w:p>
      <w:pPr>
        <w:pStyle w:val="CodeBlock"/>
        <w:shd w:fill="F2F4F7"/>
      </w:pPr>
      <w:r>
        <w:t>LINE 100, 100 TO 107, 107</w:t>
        <w:br/>
        <w:t>LINE 107, 100 TO 100, 107</w:t>
        <w:br/>
        <w:t>FOR y = 100 TO 107</w:t>
        <w:br/>
        <w:t xml:space="preserve">  a$ = ""</w:t>
        <w:br/>
        <w:t xml:space="preserve">  FOR x = 100 TO 107</w:t>
        <w:br/>
        <w:t xml:space="preserve">    IF POINT(x, y) = 1 THEN</w:t>
        <w:br/>
        <w:t xml:space="preserve">      a$ = a$ + "#"</w:t>
        <w:br/>
        <w:t xml:space="preserve">    ELSE</w:t>
        <w:br/>
        <w:t xml:space="preserve">      a$ = a$ + "."</w:t>
        <w:br/>
        <w:t xml:space="preserve">    ENDIF</w:t>
        <w:br/>
        <w:t xml:space="preserve">  NEXT x</w:t>
        <w:br/>
        <w:t xml:space="preserve">  PRINT a$</w:t>
        <w:br/>
        <w:t>NEXT y</w:t>
      </w:r>
    </w:p>
    <w:p>
      <w:pPr>
        <w:pStyle w:val="CodeBlock"/>
        <w:shd w:fill="E8F1E4"/>
      </w:pPr>
      <w:r>
        <w:t>#......#</w:t>
        <w:br/>
        <w:t>.#....#.</w:t>
        <w:br/>
        <w:t>..#..#..</w:t>
        <w:br/>
        <w:t>...##...</w:t>
        <w:br/>
        <w:t>...##...</w:t>
        <w:br/>
        <w:t>..#..#..</w:t>
        <w:br/>
        <w:t>.#....#.</w:t>
        <w:br/>
        <w:t>#......#</w:t>
      </w:r>
    </w:p>
    <w:p>
      <w:pPr>
        <w:jc w:val="center"/>
      </w:pPr>
      <w:r>
        <w:drawing>
          <wp:inline xmlns:a="http://schemas.openxmlformats.org/drawingml/2006/main" xmlns:pic="http://schemas.openxmlformats.org/drawingml/2006/picture">
            <wp:extent cx="3657600" cy="2743200"/>
            <wp:docPr id="21" name="Picture 21"/>
            <wp:cNvGraphicFramePr>
              <a:graphicFrameLocks noChangeAspect="1"/>
            </wp:cNvGraphicFramePr>
            <a:graphic>
              <a:graphicData uri="http://schemas.openxmlformats.org/drawingml/2006/picture">
                <pic:pic>
                  <pic:nvPicPr>
                    <pic:cNvPr id="0" name="point_readback.png"/>
                    <pic:cNvPicPr/>
                  </pic:nvPicPr>
                  <pic:blipFill>
                    <a:blip r:embed="rId31"/>
                    <a:stretch>
                      <a:fillRect/>
                    </a:stretch>
                  </pic:blipFill>
                  <pic:spPr>
                    <a:xfrm>
                      <a:off x="0" y="0"/>
                      <a:ext cx="3657600" cy="2743200"/>
                    </a:xfrm>
                    <a:prstGeom prst="rect"/>
                  </pic:spPr>
                </pic:pic>
              </a:graphicData>
            </a:graphic>
          </wp:inline>
        </w:drawing>
      </w:r>
    </w:p>
    <w:p>
      <w:pPr>
        <w:jc w:val="center"/>
      </w:pPr>
      <w:r>
        <w:rPr>
          <w:i/>
          <w:sz w:val="18"/>
        </w:rPr>
        <w:t>The cross on the screen, and its read-back as text at the top</w:t>
      </w:r>
    </w:p>
    <w:p>
      <w:r/>
      <w:r>
        <w:rPr>
          <w:b/>
        </w:rPr>
        <w:t>See also</w:t>
      </w:r>
      <w:r>
        <w:t xml:space="preserve"> PLOT, ATTR.</w:t>
      </w:r>
    </w:p>
    <w:p>
      <w:bookmarkStart w:id="112" w:name="md_poke"/>
      <w:pPr>
        <w:pStyle w:val="Heading2"/>
      </w:pPr>
      <w:r>
        <w:t>POKE</w:t>
      </w:r>
      <w:bookmarkEnd w:id="112"/>
    </w:p>
    <w:p>
      <w:r/>
      <w:r>
        <w:rPr>
          <w:rStyle w:val="CodeInline"/>
        </w:rPr>
        <w:t>POKE address, value</w:t>
      </w:r>
      <w:r>
        <w:t xml:space="preserve"> -- </w:t>
      </w:r>
      <w:r>
        <w:rPr>
          <w:b/>
        </w:rPr>
        <w:t>statement</w:t>
      </w:r>
      <w:r/>
    </w:p>
    <w:p>
      <w:r>
        <w:t xml:space="preserve">Stores a byte in memory: the </w:t>
      </w:r>
      <w:r>
        <w:rPr>
          <w:b/>
        </w:rPr>
        <w:t>low byte</w:t>
      </w:r>
      <w:r>
        <w:t xml:space="preserve"> of </w:t>
      </w:r>
      <w:r>
        <w:rPr>
          <w:i/>
        </w:rPr>
        <w:t>value</w:t>
      </w:r>
      <w:r>
        <w:t xml:space="preserve">, so </w:t>
      </w:r>
      <w:r>
        <w:rPr>
          <w:rStyle w:val="CodeInline"/>
        </w:rPr>
        <w:t>POKE a, 300</w:t>
      </w:r>
      <w:r>
        <w:t xml:space="preserve"> stores 44 and </w:t>
      </w:r>
      <w:r>
        <w:rPr>
          <w:rStyle w:val="CodeInline"/>
        </w:rPr>
        <w:t>POKE a, -1</w:t>
      </w:r>
      <w:r>
        <w:t xml:space="preserve"> stores 255. A fraction is cut off. </w:t>
      </w:r>
      <w:r>
        <w:rPr>
          <w:i/>
        </w:rPr>
        <w:t>address</w:t>
      </w:r>
      <w:r>
        <w:t xml:space="preserve"> is 0 to 65535; above that is a run-time error. Writing to the ROM does nothing.</w:t>
      </w:r>
    </w:p>
    <w:p>
      <w:pPr>
        <w:pStyle w:val="CodeBlock"/>
        <w:shd w:fill="F2F4F7"/>
      </w:pPr>
      <w:r>
        <w:t>POKE 23296, 300</w:t>
        <w:br/>
        <w:t>PRINT PEEK(23296)</w:t>
        <w:br/>
        <w:t>POKE 23296, -1</w:t>
        <w:br/>
        <w:t>PRINT PEEK(23296)</w:t>
      </w:r>
    </w:p>
    <w:p>
      <w:pPr>
        <w:pStyle w:val="CodeBlock"/>
        <w:shd w:fill="E8F1E4"/>
      </w:pPr>
      <w:r>
        <w:t>44</w:t>
        <w:br/>
        <w:t>255</w:t>
      </w:r>
    </w:p>
    <w:p>
      <w:r/>
      <w:r>
        <w:rPr>
          <w:b/>
        </w:rPr>
        <w:t>Warning.</w:t>
      </w:r>
      <w:r>
        <w:t xml:space="preserve"> </w:t>
      </w:r>
      <w:r>
        <w:rPr>
          <w:rStyle w:val="CodeInline"/>
        </w:rPr>
        <w:t>POKE</w:t>
      </w:r>
      <w:r>
        <w:t xml:space="preserve"> can overwrite the memory the system itself uses -- the program, the variables, the screen handler -- and so crash the machine. Use the addresses in the </w:t>
      </w:r>
      <w:hyperlink w:anchor="md_appendix_e_memory_map" w:history="1">
        <w:r>
          <w:rPr>
            <w:color w:val="1F4E79"/>
            <w:u w:val="single"/>
          </w:rPr>
          <w:t>memory map</w:t>
        </w:r>
      </w:hyperlink>
      <w:r>
        <w:t xml:space="preserve"> that are free.</w:t>
      </w:r>
    </w:p>
    <w:p>
      <w:r/>
      <w:r>
        <w:rPr>
          <w:b/>
        </w:rPr>
        <w:t>See also</w:t>
      </w:r>
      <w:r>
        <w:t xml:space="preserve"> PEEK, USR, OUT, and for designing your own characters with </w:t>
      </w:r>
      <w:r>
        <w:rPr>
          <w:rStyle w:val="CodeInline"/>
        </w:rPr>
        <w:t>POKE</w:t>
      </w:r>
      <w:r>
        <w:t xml:space="preserve"> the concept </w:t>
      </w:r>
      <w:hyperlink w:anchor="md_user_defined_characters" w:history="1">
        <w:r>
          <w:rPr>
            <w:color w:val="1F4E79"/>
            <w:u w:val="single"/>
          </w:rPr>
          <w:t>User-defined characters</w:t>
        </w:r>
      </w:hyperlink>
      <w:r>
        <w:t>.</w:t>
      </w:r>
    </w:p>
    <w:p>
      <w:bookmarkStart w:id="113" w:name="md_print"/>
      <w:pPr>
        <w:pStyle w:val="Heading2"/>
      </w:pPr>
      <w:r>
        <w:t>PRINT</w:t>
      </w:r>
      <w:bookmarkEnd w:id="113"/>
    </w:p>
    <w:p>
      <w:r/>
      <w:r>
        <w:rPr>
          <w:rStyle w:val="CodeInline"/>
        </w:rPr>
        <w:t>PRINT [item [separator item]... [separator]]</w:t>
      </w:r>
      <w:r>
        <w:t xml:space="preserve"> -- </w:t>
      </w:r>
      <w:r>
        <w:rPr>
          <w:b/>
        </w:rPr>
        <w:t>statement</w:t>
      </w:r>
      <w:r/>
    </w:p>
    <w:p>
      <w:r>
        <w:t xml:space="preserve">Shows values on the screen, starting at the printing position. An </w:t>
      </w:r>
      <w:r>
        <w:rPr>
          <w:i/>
        </w:rPr>
        <w:t>item</w:t>
      </w:r>
      <w:r>
        <w:t xml:space="preserve"> is a number or a string (anything that can follow </w:t>
      </w:r>
      <w:r>
        <w:rPr>
          <w:rStyle w:val="CodeInline"/>
        </w:rPr>
        <w:t>=</w:t>
      </w:r>
      <w:r>
        <w:t xml:space="preserve"> in an assignment). The </w:t>
      </w:r>
      <w:r>
        <w:rPr>
          <w:i/>
        </w:rPr>
        <w:t>separator</w:t>
      </w:r>
      <w:r>
        <w:t xml:space="preserve"> between items is</w:t>
      </w:r>
    </w:p>
    <w:p>
      <w:pPr>
        <w:pStyle w:val="ListBullet"/>
      </w:pPr>
      <w:r/>
      <w:r>
        <w:rPr>
          <w:rStyle w:val="CodeInline"/>
        </w:rPr>
        <w:t>;</w:t>
      </w:r>
      <w:r>
        <w:t xml:space="preserve"> -- the next item follows immediately, with nothing between;</w:t>
      </w:r>
    </w:p>
    <w:p>
      <w:pPr>
        <w:pStyle w:val="ListBullet"/>
      </w:pPr>
      <w:r/>
      <w:r>
        <w:rPr>
          <w:rStyle w:val="CodeInline"/>
        </w:rPr>
        <w:t>,</w:t>
      </w:r>
      <w:r>
        <w:t xml:space="preserve"> -- the next item starts at the next </w:t>
      </w:r>
      <w:r>
        <w:rPr>
          <w:b/>
        </w:rPr>
        <w:t>zone</w:t>
      </w:r>
      <w:r>
        <w:t>: columns 0 and 16 (two zones per 32-column row).</w:t>
      </w:r>
    </w:p>
    <w:p>
      <w:r>
        <w:t xml:space="preserve">A </w:t>
      </w:r>
      <w:r>
        <w:rPr>
          <w:rStyle w:val="CodeInline"/>
        </w:rPr>
        <w:t>;</w:t>
      </w:r>
      <w:r>
        <w:t xml:space="preserve"> or </w:t>
      </w:r>
      <w:r>
        <w:rPr>
          <w:rStyle w:val="CodeInline"/>
        </w:rPr>
        <w:t>,</w:t>
      </w:r>
      <w:r>
        <w:t xml:space="preserve"> at the end of the statement keeps the printing position on the line, so that the next </w:t>
      </w:r>
      <w:r>
        <w:rPr>
          <w:rStyle w:val="CodeInline"/>
        </w:rPr>
        <w:t>PRINT</w:t>
      </w:r>
      <w:r>
        <w:t xml:space="preserve"> carries on from there. Otherwise the position moves to the start of the next line. </w:t>
      </w:r>
      <w:r>
        <w:rPr>
          <w:rStyle w:val="CodeInline"/>
        </w:rPr>
        <w:t>PRINT</w:t>
      </w:r>
      <w:r>
        <w:t xml:space="preserve"> by itself prints an empty line.</w:t>
      </w:r>
    </w:p>
    <w:p>
      <w:pPr>
        <w:pStyle w:val="CodeBlock"/>
        <w:shd w:fill="F2F4F7"/>
      </w:pPr>
      <w:r>
        <w:t>PRINT "A"; "B"</w:t>
        <w:br/>
        <w:t>PRINT "A", "B"</w:t>
        <w:br/>
        <w:t>PRINT 1; 2; 3</w:t>
        <w:br/>
        <w:t>PRINT</w:t>
        <w:br/>
        <w:t>PRINT "x";</w:t>
        <w:br/>
        <w:t>PRINT "y"</w:t>
      </w:r>
    </w:p>
    <w:p>
      <w:pPr>
        <w:pStyle w:val="CodeBlock"/>
        <w:shd w:fill="E8F1E4"/>
      </w:pPr>
      <w:r>
        <w:t>AB</w:t>
        <w:br/>
        <w:t>A               B</w:t>
        <w:br/>
        <w:t>123</w:t>
        <w:br/>
        <w:br/>
        <w:t>xy</w:t>
      </w:r>
    </w:p>
    <w:p>
      <w:r>
        <w:t>How numbers look:</w:t>
      </w:r>
    </w:p>
    <w:p>
      <w:pPr>
        <w:pStyle w:val="ListBullet"/>
      </w:pPr>
      <w:r>
        <w:t>A whole number is shown as it is.</w:t>
      </w:r>
    </w:p>
    <w:p>
      <w:pPr>
        <w:pStyle w:val="ListBullet"/>
      </w:pPr>
      <w:r>
        <w:t xml:space="preserve">Any other number -- a fraction, or a number that does not fit the whole-number range (-32768 to 32767) -- is shown with </w:t>
      </w:r>
      <w:r>
        <w:rPr>
          <w:b/>
        </w:rPr>
        <w:t>four decimal places</w:t>
      </w:r>
      <w:r>
        <w:t xml:space="preserve"> (rounded; very small values show as 0.0000).</w:t>
      </w:r>
    </w:p>
    <w:p>
      <w:pPr>
        <w:pStyle w:val="CodeBlock"/>
        <w:shd w:fill="F2F4F7"/>
      </w:pPr>
      <w:r>
        <w:t>PRINT 7 / 2</w:t>
        <w:br/>
        <w:t>PRINT 6 / 2</w:t>
        <w:br/>
        <w:t>PRINT 1 / 3</w:t>
        <w:br/>
        <w:t>PRINT 65535</w:t>
        <w:br/>
        <w:t>PRINT 123456789 * 10</w:t>
        <w:br/>
        <w:t>PRINT -0.5</w:t>
        <w:br/>
        <w:t>PRINT 0.1 + 0.2</w:t>
      </w:r>
    </w:p>
    <w:p>
      <w:pPr>
        <w:pStyle w:val="CodeBlock"/>
        <w:shd w:fill="E8F1E4"/>
      </w:pPr>
      <w:r>
        <w:t>3.5000</w:t>
        <w:br/>
        <w:t>3</w:t>
        <w:br/>
        <w:t>0.3333</w:t>
        <w:br/>
        <w:t>65535.0000</w:t>
        <w:br/>
        <w:t>1234567890.0000</w:t>
        <w:br/>
        <w:t>-0.5000</w:t>
        <w:br/>
        <w:t>0.3000</w:t>
      </w:r>
    </w:p>
    <w:p>
      <w:r>
        <w:t xml:space="preserve">A line longer than the screen is wrapped; when the text reaches the bottom of the screen, the screen </w:t>
      </w:r>
      <w:r>
        <w:rPr>
          <w:b/>
        </w:rPr>
        <w:t>scrolls up</w:t>
      </w:r>
      <w:r>
        <w:t>:</w:t>
      </w:r>
    </w:p>
    <w:p>
      <w:pPr>
        <w:pStyle w:val="CodeBlock"/>
        <w:shd w:fill="F2F4F7"/>
      </w:pPr>
      <w:r>
        <w:t>FOR i = 1 TO 30</w:t>
        <w:br/>
        <w:t xml:space="preserve">  PRINT i</w:t>
        <w:br/>
        <w:t>NEXT i</w:t>
      </w:r>
    </w:p>
    <w:p>
      <w:pPr>
        <w:pStyle w:val="CodeBlock"/>
        <w:shd w:fill="E8F1E4"/>
      </w:pPr>
      <w:r>
        <w:t>8</w:t>
        <w:br/>
        <w:t>9</w:t>
        <w:br/>
        <w:t>10</w:t>
        <w:br/>
        <w:t>11</w:t>
        <w:br/>
        <w:t>12</w:t>
        <w:br/>
        <w:t>13</w:t>
        <w:br/>
        <w:t>14</w:t>
        <w:br/>
        <w:t>15</w:t>
        <w:br/>
        <w:t>16</w:t>
        <w:br/>
        <w:t>17</w:t>
        <w:br/>
        <w:t>18</w:t>
        <w:br/>
        <w:t>19</w:t>
        <w:br/>
        <w:t>20</w:t>
        <w:br/>
        <w:t>21</w:t>
        <w:br/>
        <w:t>22</w:t>
        <w:br/>
        <w:t>23</w:t>
        <w:br/>
        <w:t>24</w:t>
        <w:br/>
        <w:t>25</w:t>
        <w:br/>
        <w:t>26</w:t>
        <w:br/>
        <w:t>27</w:t>
        <w:br/>
        <w:t>28</w:t>
        <w:br/>
        <w:t>29</w:t>
        <w:br/>
        <w:t>30</w:t>
      </w:r>
    </w:p>
    <w:p>
      <w:r/>
      <w:r>
        <w:rPr>
          <w:b/>
        </w:rPr>
        <w:t>Notes.</w:t>
      </w:r>
      <w:r/>
    </w:p>
    <w:p>
      <w:pPr>
        <w:pStyle w:val="ListBullet"/>
      </w:pPr>
      <w:r>
        <w:t>Position (</w:t>
      </w:r>
      <w:r>
        <w:rPr>
          <w:rStyle w:val="CodeInline"/>
        </w:rPr>
        <w:t>AT</w:t>
      </w:r>
      <w:r>
        <w:t xml:space="preserve">, </w:t>
      </w:r>
      <w:r>
        <w:rPr>
          <w:rStyle w:val="CodeInline"/>
        </w:rPr>
        <w:t>TAB</w:t>
      </w:r>
      <w:r>
        <w:t>) and colour (</w:t>
      </w:r>
      <w:r>
        <w:rPr>
          <w:rStyle w:val="CodeInline"/>
        </w:rPr>
        <w:t>INK</w:t>
      </w:r>
      <w:r>
        <w:t xml:space="preserve">, </w:t>
      </w:r>
      <w:r>
        <w:rPr>
          <w:rStyle w:val="CodeInline"/>
        </w:rPr>
        <w:t>PAPER</w:t>
      </w:r>
      <w:r>
        <w:t xml:space="preserve">, ...) are separate statements, used before </w:t>
      </w:r>
      <w:r>
        <w:rPr>
          <w:rStyle w:val="CodeInline"/>
        </w:rPr>
        <w:t>PRINT</w:t>
      </w:r>
      <w:r>
        <w:t xml:space="preserve">; they are not items of </w:t>
      </w:r>
      <w:r>
        <w:rPr>
          <w:rStyle w:val="CodeInline"/>
        </w:rPr>
        <w:t>PRINT</w:t>
      </w:r>
      <w:r>
        <w:t>.</w:t>
      </w:r>
    </w:p>
    <w:p>
      <w:pPr>
        <w:pStyle w:val="ListBullet"/>
      </w:pPr>
      <w:r>
        <w:t>The text area is 23 rows of 32 columns; the bottom row of the screen (row 23) is reserved for the status line.</w:t>
      </w:r>
    </w:p>
    <w:p>
      <w:pPr>
        <w:pStyle w:val="ListBullet"/>
      </w:pPr>
      <w:r/>
      <w:r>
        <w:rPr>
          <w:rStyle w:val="CodeInline"/>
        </w:rPr>
        <w:t>PRINT</w:t>
      </w:r>
      <w:r>
        <w:t xml:space="preserve"> to a printer is </w:t>
      </w:r>
      <w:r>
        <w:rPr>
          <w:rStyle w:val="CodeInline"/>
        </w:rPr>
        <w:t>LPRINT</w:t>
      </w:r>
      <w:r>
        <w:t xml:space="preserve"> (package printer).</w:t>
      </w:r>
    </w:p>
    <w:p>
      <w:pPr>
        <w:pStyle w:val="ListBullet"/>
      </w:pPr>
      <w:r>
        <w:t>A string constant longer than 31 characters is a compile error.</w:t>
      </w:r>
    </w:p>
    <w:p>
      <w:r/>
      <w:r>
        <w:rPr>
          <w:b/>
        </w:rPr>
        <w:t>See also</w:t>
      </w:r>
      <w:r>
        <w:t xml:space="preserve"> AT, TAB, INK, CLS, STR$, LPRINT, the concept </w:t>
      </w:r>
      <w:hyperlink w:anchor="md_numbers" w:history="1">
        <w:r>
          <w:rPr>
            <w:color w:val="1F4E79"/>
            <w:u w:val="single"/>
          </w:rPr>
          <w:t>Numbers</w:t>
        </w:r>
      </w:hyperlink>
      <w:r>
        <w:t>.</w:t>
      </w:r>
    </w:p>
    <w:p>
      <w:bookmarkStart w:id="114" w:name="md_proc"/>
      <w:pPr>
        <w:pStyle w:val="Heading2"/>
      </w:pPr>
      <w:r>
        <w:t>PROC</w:t>
      </w:r>
      <w:bookmarkEnd w:id="114"/>
    </w:p>
    <w:p>
      <w:r/>
      <w:r>
        <w:rPr>
          <w:rStyle w:val="CodeInline"/>
        </w:rPr>
        <w:t>PROC name(parameter):</w:t>
      </w:r>
      <w:r>
        <w:t xml:space="preserve"> ... </w:t>
      </w:r>
      <w:r>
        <w:rPr>
          <w:rStyle w:val="CodeInline"/>
        </w:rPr>
        <w:t>ENDP</w:t>
      </w:r>
      <w:r>
        <w:t xml:space="preserve"> -- </w:t>
      </w:r>
      <w:r>
        <w:rPr>
          <w:b/>
        </w:rPr>
        <w:t>statement</w:t>
      </w:r>
      <w:r/>
    </w:p>
    <w:p>
      <w:r>
        <w:t xml:space="preserve">Defines a </w:t>
      </w:r>
      <w:r>
        <w:rPr>
          <w:b/>
        </w:rPr>
        <w:t>procedure</w:t>
      </w:r>
      <w:r>
        <w:t xml:space="preserve">: a named piece of program that you run with </w:t>
      </w:r>
      <w:r>
        <w:rPr>
          <w:rStyle w:val="CodeInline"/>
        </w:rPr>
        <w:t>CALL</w:t>
      </w:r>
      <w:r>
        <w:t xml:space="preserve">. It has exactly one parameter, which gets the value passed by </w:t>
      </w:r>
      <w:r>
        <w:rPr>
          <w:rStyle w:val="CodeInline"/>
        </w:rPr>
        <w:t>CALL</w:t>
      </w:r>
      <w:r>
        <w:t xml:space="preserve">. The statements run until </w:t>
      </w:r>
      <w:r>
        <w:rPr>
          <w:rStyle w:val="CodeInline"/>
        </w:rPr>
        <w:t>ENDP</w:t>
      </w:r>
      <w:r>
        <w:t xml:space="preserve">, and then the program returns to the statement after the </w:t>
      </w:r>
      <w:r>
        <w:rPr>
          <w:rStyle w:val="CodeInline"/>
        </w:rPr>
        <w:t>CALL</w:t>
      </w:r>
      <w:r>
        <w:t>.</w:t>
      </w:r>
    </w:p>
    <w:p>
      <w:r>
        <w:t xml:space="preserve">When the program runs into a </w:t>
      </w:r>
      <w:r>
        <w:rPr>
          <w:rStyle w:val="CodeInline"/>
        </w:rPr>
        <w:t>PROC</w:t>
      </w:r>
      <w:r>
        <w:t xml:space="preserve"> ... </w:t>
      </w:r>
      <w:r>
        <w:rPr>
          <w:rStyle w:val="CodeInline"/>
        </w:rPr>
        <w:t>ENDP</w:t>
      </w:r>
      <w:r>
        <w:t xml:space="preserve"> in its ordinary flow, it skips over it, so procedures can be placed anywhere; most programs put them after an </w:t>
      </w:r>
      <w:r>
        <w:rPr>
          <w:rStyle w:val="CodeInline"/>
        </w:rPr>
        <w:t>END</w:t>
      </w:r>
      <w:r>
        <w:t>.</w:t>
      </w:r>
    </w:p>
    <w:p>
      <w:r>
        <w:t>For example:</w:t>
      </w:r>
    </w:p>
    <w:p>
      <w:pPr>
        <w:pStyle w:val="CodeBlock"/>
        <w:shd w:fill="F2F4F7"/>
      </w:pPr>
      <w:r>
        <w:t>CALL squareof(7)</w:t>
        <w:br/>
        <w:t>CALL squareof(12)</w:t>
        <w:br/>
        <w:t>END</w:t>
        <w:br/>
        <w:t>PROC squareof(n):</w:t>
        <w:br/>
        <w:t xml:space="preserve">  PRINT n; " squared is "; n * n</w:t>
        <w:br/>
        <w:t>ENDP</w:t>
      </w:r>
    </w:p>
    <w:p>
      <w:pPr>
        <w:pStyle w:val="CodeBlock"/>
        <w:shd w:fill="E8F1E4"/>
      </w:pPr>
      <w:r>
        <w:t>7 squared is 49</w:t>
        <w:br/>
        <w:t>12 squared is 144</w:t>
      </w:r>
    </w:p>
    <w:p>
      <w:r>
        <w:t xml:space="preserve">The parameter is a </w:t>
      </w:r>
      <w:r>
        <w:rPr>
          <w:b/>
        </w:rPr>
        <w:t>copy</w:t>
      </w:r>
      <w:r>
        <w:t>: the procedure may change it without affecting anything outside. A variable of the same name is hidden while the procedure runs and is restored when it returns. Every other variable of the program is shared, so a procedure can use and change it:</w:t>
      </w:r>
    </w:p>
    <w:p>
      <w:pPr>
        <w:pStyle w:val="CodeBlock"/>
        <w:shd w:fill="F2F4F7"/>
      </w:pPr>
      <w:r>
        <w:t>n = 100</w:t>
        <w:br/>
        <w:t>total = 0</w:t>
        <w:br/>
        <w:t>CALL add(5)</w:t>
        <w:br/>
        <w:t>CALL add(7)</w:t>
        <w:br/>
        <w:t>PRINT total</w:t>
        <w:br/>
        <w:t>PRINT n</w:t>
        <w:br/>
        <w:t>END</w:t>
        <w:br/>
        <w:t>PROC add(n):</w:t>
        <w:br/>
        <w:t xml:space="preserve">  total = total + n</w:t>
        <w:br/>
        <w:t xml:space="preserve">  n = 0</w:t>
        <w:br/>
        <w:t>ENDP</w:t>
      </w:r>
    </w:p>
    <w:p>
      <w:pPr>
        <w:pStyle w:val="CodeBlock"/>
        <w:shd w:fill="E8F1E4"/>
      </w:pPr>
      <w:r>
        <w:t>12</w:t>
        <w:br/>
        <w:t>100</w:t>
      </w:r>
    </w:p>
    <w:p>
      <w:r>
        <w:t>A procedure may call itself. Here is the factorial pattern, which prints from 1 up:</w:t>
      </w:r>
    </w:p>
    <w:p>
      <w:pPr>
        <w:pStyle w:val="CodeBlock"/>
        <w:shd w:fill="F2F4F7"/>
      </w:pPr>
      <w:r>
        <w:t>CALL countdown(5)</w:t>
        <w:br/>
        <w:t>END</w:t>
        <w:br/>
        <w:t>PROC countdown(n):</w:t>
        <w:br/>
        <w:t xml:space="preserve">  IF n &gt; 1 THEN</w:t>
        <w:br/>
        <w:t xml:space="preserve">    CALL countdown(n - 1)</w:t>
        <w:br/>
        <w:t xml:space="preserve">  ENDIF</w:t>
        <w:br/>
        <w:t xml:space="preserve">  PRINT n</w:t>
        <w:br/>
        <w:t>ENDP</w:t>
      </w:r>
    </w:p>
    <w:p>
      <w:pPr>
        <w:pStyle w:val="CodeBlock"/>
        <w:shd w:fill="E8F1E4"/>
      </w:pPr>
      <w:r>
        <w:t>1</w:t>
        <w:br/>
        <w:t>2</w:t>
        <w:br/>
        <w:t>3</w:t>
        <w:br/>
        <w:t>4</w:t>
        <w:br/>
        <w:t>5</w:t>
      </w:r>
    </w:p>
    <w:p>
      <w:r/>
      <w:r>
        <w:rPr>
          <w:b/>
        </w:rPr>
        <w:t>Notes.</w:t>
      </w:r>
      <w:r/>
    </w:p>
    <w:p>
      <w:pPr>
        <w:pStyle w:val="ListBullet"/>
      </w:pPr>
      <w:r>
        <w:t>A procedure always has one parameter. To pass nothing, give it a dummy value (</w:t>
      </w:r>
      <w:r>
        <w:rPr>
          <w:rStyle w:val="CodeInline"/>
        </w:rPr>
        <w:t>CALL setup(0)</w:t>
      </w:r>
      <w:r>
        <w:t>); to pass several things, use variables.</w:t>
      </w:r>
    </w:p>
    <w:p>
      <w:pPr>
        <w:pStyle w:val="ListBullet"/>
      </w:pPr>
      <w:r>
        <w:t xml:space="preserve">A procedure cannot return a value: put it in a variable, or use </w:t>
      </w:r>
      <w:r>
        <w:rPr>
          <w:rStyle w:val="CodeInline"/>
        </w:rPr>
        <w:t>DEF FN</w:t>
      </w:r>
      <w:r>
        <w:t xml:space="preserve"> for one-line calculations.</w:t>
      </w:r>
    </w:p>
    <w:p>
      <w:pPr>
        <w:pStyle w:val="ListBullet"/>
      </w:pPr>
      <w:r>
        <w:t xml:space="preserve">Recursion is limited by memory: a procedure with one parameter can call itself about 670 deep with an empty program (see </w:t>
      </w:r>
      <w:hyperlink w:anchor="md_appendix_d_limits" w:history="1">
        <w:r>
          <w:rPr>
            <w:color w:val="1F4E79"/>
            <w:u w:val="single"/>
          </w:rPr>
          <w:t>Limits</w:t>
        </w:r>
      </w:hyperlink>
      <w:r>
        <w:t>).</w:t>
      </w:r>
    </w:p>
    <w:p>
      <w:pPr>
        <w:pStyle w:val="ListBullet"/>
      </w:pPr>
      <w:r>
        <w:t xml:space="preserve">A </w:t>
      </w:r>
      <w:r>
        <w:rPr>
          <w:rStyle w:val="CodeInline"/>
        </w:rPr>
        <w:t>PROC</w:t>
      </w:r>
      <w:r>
        <w:t xml:space="preserve"> with no </w:t>
      </w:r>
      <w:r>
        <w:rPr>
          <w:rStyle w:val="CodeInline"/>
        </w:rPr>
        <w:t>ENDP</w:t>
      </w:r>
      <w:r>
        <w:t xml:space="preserve"> is a compile error; so is a </w:t>
      </w:r>
      <w:r>
        <w:rPr>
          <w:rStyle w:val="CodeInline"/>
        </w:rPr>
        <w:t>PROC</w:t>
      </w:r>
      <w:r>
        <w:t xml:space="preserve"> inside an immediate statement.</w:t>
      </w:r>
    </w:p>
    <w:p>
      <w:r/>
      <w:r>
        <w:rPr>
          <w:b/>
        </w:rPr>
        <w:t>See also</w:t>
      </w:r>
      <w:r>
        <w:t xml:space="preserve"> CALL, ENDP, DEF FN, END, the concept </w:t>
      </w:r>
      <w:hyperlink w:anchor="md_procedures" w:history="1">
        <w:r>
          <w:rPr>
            <w:color w:val="1F4E79"/>
            <w:u w:val="single"/>
          </w:rPr>
          <w:t>Procedures</w:t>
        </w:r>
      </w:hyperlink>
      <w:r>
        <w:t>.</w:t>
      </w:r>
    </w:p>
    <w:p>
      <w:bookmarkStart w:id="115" w:name="md_rad"/>
      <w:pPr>
        <w:pStyle w:val="Heading2"/>
      </w:pPr>
      <w:r>
        <w:t>RAD</w:t>
      </w:r>
      <w:bookmarkEnd w:id="115"/>
    </w:p>
    <w:p>
      <w:r/>
      <w:r>
        <w:rPr>
          <w:rStyle w:val="CodeInline"/>
        </w:rPr>
        <w:t>RAD(d)</w:t>
      </w:r>
      <w:r>
        <w:t xml:space="preserve"> -- </w:t>
      </w:r>
      <w:r>
        <w:rPr>
          <w:b/>
        </w:rPr>
        <w:t>function</w:t>
      </w:r>
      <w:r/>
    </w:p>
    <w:p>
      <w:r>
        <w:t>Converts an angle from degrees to radians.</w:t>
      </w:r>
    </w:p>
    <w:p>
      <w:pPr>
        <w:pStyle w:val="CodeBlock"/>
        <w:shd w:fill="F2F4F7"/>
      </w:pPr>
      <w:r>
        <w:t>PRINT RAD(180)</w:t>
        <w:br/>
        <w:t>PRINT RAD(90)</w:t>
      </w:r>
    </w:p>
    <w:p>
      <w:pPr>
        <w:pStyle w:val="CodeBlock"/>
        <w:shd w:fill="E8F1E4"/>
      </w:pPr>
      <w:r>
        <w:t>3.1416</w:t>
        <w:br/>
        <w:t>1.5708</w:t>
      </w:r>
    </w:p>
    <w:p>
      <w:r/>
      <w:r>
        <w:rPr>
          <w:b/>
        </w:rPr>
        <w:t>See also</w:t>
      </w:r>
      <w:r>
        <w:t xml:space="preserve"> DEG, PI, SIN.</w:t>
      </w:r>
    </w:p>
    <w:p>
      <w:bookmarkStart w:id="116" w:name="md_randomise"/>
      <w:pPr>
        <w:pStyle w:val="Heading2"/>
      </w:pPr>
      <w:r>
        <w:t>RANDOMISE</w:t>
      </w:r>
      <w:bookmarkEnd w:id="116"/>
    </w:p>
    <w:p>
      <w:r/>
      <w:r>
        <w:rPr>
          <w:rStyle w:val="CodeInline"/>
        </w:rPr>
        <w:t>RANDOMISE n</w:t>
      </w:r>
      <w:r>
        <w:t xml:space="preserve"> -- </w:t>
      </w:r>
      <w:r>
        <w:rPr>
          <w:b/>
        </w:rPr>
        <w:t>statement</w:t>
      </w:r>
      <w:r/>
    </w:p>
    <w:p>
      <w:r>
        <w:t xml:space="preserve">Sets the starting point of the random number sequence of </w:t>
      </w:r>
      <w:r>
        <w:rPr>
          <w:rStyle w:val="CodeInline"/>
        </w:rPr>
        <w:t>RND</w:t>
      </w:r>
      <w:r>
        <w:t xml:space="preserve">. The same </w:t>
      </w:r>
      <w:r>
        <w:rPr>
          <w:i/>
        </w:rPr>
        <w:t>n</w:t>
      </w:r>
      <w:r>
        <w:t xml:space="preserve"> always gives the same sequence, which is useful for repeatable tests. A program that wants different numbers each time must give </w:t>
      </w:r>
      <w:r>
        <w:rPr>
          <w:rStyle w:val="CodeInline"/>
        </w:rPr>
        <w:t>RANDOMISE</w:t>
      </w:r>
      <w:r>
        <w:t xml:space="preserve"> something that changes (a value read from the keyboard timing, say); </w:t>
      </w:r>
      <w:r>
        <w:rPr>
          <w:rStyle w:val="CodeInline"/>
        </w:rPr>
        <w:t>RANDOMISE</w:t>
      </w:r>
      <w:r>
        <w:t xml:space="preserve"> with no number is a compile error.</w:t>
      </w:r>
    </w:p>
    <w:p>
      <w:pPr>
        <w:pStyle w:val="CodeBlock"/>
        <w:shd w:fill="F2F4F7"/>
      </w:pPr>
      <w:r>
        <w:t>RANDOMISE 5</w:t>
        <w:br/>
        <w:t>a = RND(1000)</w:t>
        <w:br/>
        <w:t>RANDOMISE 5</w:t>
        <w:br/>
        <w:t>b = RND(1000)</w:t>
        <w:br/>
        <w:t>PRINT a = b</w:t>
        <w:br/>
        <w:t>PRINT a</w:t>
      </w:r>
    </w:p>
    <w:p>
      <w:pPr>
        <w:pStyle w:val="CodeBlock"/>
        <w:shd w:fill="E8F1E4"/>
      </w:pPr>
      <w:r>
        <w:t>1</w:t>
        <w:br/>
        <w:t>2</w:t>
      </w:r>
    </w:p>
    <w:p>
      <w:r/>
      <w:r>
        <w:rPr>
          <w:b/>
        </w:rPr>
        <w:t>See also</w:t>
      </w:r>
      <w:r>
        <w:t xml:space="preserve"> RND.</w:t>
      </w:r>
    </w:p>
    <w:p>
      <w:bookmarkStart w:id="117" w:name="md_rem"/>
      <w:pPr>
        <w:pStyle w:val="Heading2"/>
      </w:pPr>
      <w:r>
        <w:t>REM</w:t>
      </w:r>
      <w:bookmarkEnd w:id="117"/>
    </w:p>
    <w:p>
      <w:r/>
      <w:r>
        <w:rPr>
          <w:rStyle w:val="CodeInline"/>
        </w:rPr>
        <w:t>REM text</w:t>
      </w:r>
      <w:r>
        <w:t xml:space="preserve"> -- </w:t>
      </w:r>
      <w:r>
        <w:rPr>
          <w:b/>
        </w:rPr>
        <w:t>statement</w:t>
      </w:r>
      <w:r/>
    </w:p>
    <w:p>
      <w:r>
        <w:t xml:space="preserve">A remark. Everything from </w:t>
      </w:r>
      <w:r>
        <w:rPr>
          <w:rStyle w:val="CodeInline"/>
        </w:rPr>
        <w:t>REM</w:t>
      </w:r>
      <w:r>
        <w:t xml:space="preserve"> to the end of the line is ignored (even a </w:t>
      </w:r>
      <w:r>
        <w:rPr>
          <w:rStyle w:val="CodeInline"/>
        </w:rPr>
        <w:t>:</w:t>
      </w:r>
      <w:r>
        <w:t>), so a remark can end a line after other statements.</w:t>
      </w:r>
    </w:p>
    <w:p>
      <w:pPr>
        <w:pStyle w:val="CodeBlock"/>
        <w:shd w:fill="F2F4F7"/>
      </w:pPr>
      <w:r>
        <w:t>REM this whole line is ignored : PRINT "no"</w:t>
        <w:br/>
        <w:t>x = 1 : REM and so is this</w:t>
        <w:br/>
        <w:t>PRINT x</w:t>
      </w:r>
    </w:p>
    <w:p>
      <w:pPr>
        <w:pStyle w:val="CodeBlock"/>
        <w:shd w:fill="E8F1E4"/>
      </w:pPr>
      <w:r>
        <w:t>1</w:t>
      </w:r>
    </w:p>
    <w:p>
      <w:r/>
      <w:r>
        <w:rPr>
          <w:b/>
        </w:rPr>
        <w:t>Notes.</w:t>
      </w:r>
      <w:r>
        <w:t xml:space="preserve"> The apostrophe </w:t>
      </w:r>
      <w:r>
        <w:rPr>
          <w:rStyle w:val="CodeInline"/>
        </w:rPr>
        <w:t>'</w:t>
      </w:r>
      <w:r>
        <w:t xml:space="preserve"> is not a comment character in V2 (it is a compile error).</w:t>
      </w:r>
    </w:p>
    <w:p>
      <w:bookmarkStart w:id="118" w:name="md_right"/>
      <w:pPr>
        <w:pStyle w:val="Heading2"/>
      </w:pPr>
      <w:r>
        <w:t>RIGHT$</w:t>
      </w:r>
      <w:bookmarkEnd w:id="118"/>
    </w:p>
    <w:p>
      <w:r/>
      <w:r>
        <w:rPr>
          <w:rStyle w:val="CodeInline"/>
        </w:rPr>
        <w:t>RIGHT$(a$, n)</w:t>
      </w:r>
      <w:r>
        <w:t xml:space="preserve"> -- </w:t>
      </w:r>
      <w:r>
        <w:rPr>
          <w:b/>
        </w:rPr>
        <w:t>function</w:t>
      </w:r>
      <w:r/>
    </w:p>
    <w:p>
      <w:r>
        <w:t xml:space="preserve">The last </w:t>
      </w:r>
      <w:r>
        <w:rPr>
          <w:i/>
        </w:rPr>
        <w:t>n</w:t>
      </w:r>
      <w:r>
        <w:t xml:space="preserve"> characters of </w:t>
      </w:r>
      <w:r>
        <w:rPr>
          <w:i/>
        </w:rPr>
        <w:t>a$</w:t>
      </w:r>
      <w:r>
        <w:t xml:space="preserve">; the whole string if </w:t>
      </w:r>
      <w:r>
        <w:rPr>
          <w:i/>
        </w:rPr>
        <w:t>n</w:t>
      </w:r>
      <w:r>
        <w:t xml:space="preserve"> is larger than its length.</w:t>
      </w:r>
    </w:p>
    <w:p>
      <w:pPr>
        <w:pStyle w:val="CodeBlock"/>
        <w:shd w:fill="F2F4F7"/>
      </w:pPr>
      <w:r>
        <w:t>PRINT RIGHT$("abcdef", 2)</w:t>
        <w:br/>
        <w:t>PRINT RIGHT$("abcdef", 99)</w:t>
      </w:r>
    </w:p>
    <w:p>
      <w:pPr>
        <w:pStyle w:val="CodeBlock"/>
        <w:shd w:fill="E8F1E4"/>
      </w:pPr>
      <w:r>
        <w:t>ef</w:t>
        <w:br/>
        <w:t>abcdef</w:t>
      </w:r>
    </w:p>
    <w:p>
      <w:r/>
      <w:r>
        <w:rPr>
          <w:b/>
        </w:rPr>
        <w:t>See also</w:t>
      </w:r>
      <w:r>
        <w:t xml:space="preserve"> LEFT$, MID$.</w:t>
      </w:r>
    </w:p>
    <w:p>
      <w:bookmarkStart w:id="119" w:name="md_rnd"/>
      <w:pPr>
        <w:pStyle w:val="Heading2"/>
      </w:pPr>
      <w:r>
        <w:t>RND</w:t>
      </w:r>
      <w:bookmarkEnd w:id="119"/>
    </w:p>
    <w:p>
      <w:r/>
      <w:r>
        <w:rPr>
          <w:rStyle w:val="CodeInline"/>
        </w:rPr>
        <w:t>RND(n)</w:t>
      </w:r>
      <w:r>
        <w:t xml:space="preserve"> -- </w:t>
      </w:r>
      <w:r>
        <w:rPr>
          <w:b/>
        </w:rPr>
        <w:t>function</w:t>
      </w:r>
      <w:r/>
    </w:p>
    <w:p>
      <w:r>
        <w:t xml:space="preserve">A random whole number from 0 to </w:t>
      </w:r>
      <w:r>
        <w:rPr>
          <w:i/>
        </w:rPr>
        <w:t>n</w:t>
      </w:r>
      <w:r>
        <w:t xml:space="preserve"> - 1. (</w:t>
      </w:r>
      <w:r>
        <w:rPr>
          <w:rStyle w:val="CodeInline"/>
        </w:rPr>
        <w:t>RND(6)</w:t>
      </w:r>
      <w:r>
        <w:t xml:space="preserve"> is 0, 1, 2, 3, 4 or 5.) With </w:t>
      </w:r>
      <w:r>
        <w:rPr>
          <w:i/>
        </w:rPr>
        <w:t>n</w:t>
      </w:r>
      <w:r>
        <w:t xml:space="preserve"> below 1 the result is 0.</w:t>
      </w:r>
    </w:p>
    <w:p>
      <w:pPr>
        <w:pStyle w:val="CodeBlock"/>
        <w:shd w:fill="F2F4F7"/>
      </w:pPr>
      <w:r>
        <w:t>RANDOMISE 7</w:t>
        <w:br/>
        <w:t>FOR i = 1 TO 3</w:t>
        <w:br/>
        <w:t xml:space="preserve">  PRINT RND(6)</w:t>
        <w:br/>
        <w:t>NEXT i</w:t>
        <w:br/>
        <w:t>PRINT RND(1)</w:t>
        <w:br/>
        <w:t>PRINT RND(0)</w:t>
      </w:r>
    </w:p>
    <w:p>
      <w:pPr>
        <w:pStyle w:val="CodeBlock"/>
        <w:shd w:fill="E8F1E4"/>
      </w:pPr>
      <w:r>
        <w:t>3</w:t>
        <w:br/>
        <w:t>1</w:t>
        <w:br/>
        <w:t>0</w:t>
        <w:br/>
        <w:t>0</w:t>
        <w:br/>
        <w:t>0</w:t>
      </w:r>
    </w:p>
    <w:p>
      <w:r>
        <w:t xml:space="preserve">To roll a die: </w:t>
      </w:r>
      <w:r>
        <w:rPr>
          <w:rStyle w:val="CodeInline"/>
        </w:rPr>
        <w:t>RND(6) + 1</w:t>
      </w:r>
      <w:r>
        <w:t>.</w:t>
      </w:r>
    </w:p>
    <w:p>
      <w:r/>
      <w:r>
        <w:rPr>
          <w:b/>
        </w:rPr>
        <w:t>See also</w:t>
      </w:r>
      <w:r>
        <w:t xml:space="preserve"> RANDOMISE.</w:t>
      </w:r>
    </w:p>
    <w:p>
      <w:bookmarkStart w:id="120" w:name="md_run"/>
      <w:pPr>
        <w:pStyle w:val="Heading2"/>
      </w:pPr>
      <w:r>
        <w:t>RUN</w:t>
      </w:r>
      <w:bookmarkEnd w:id="120"/>
    </w:p>
    <w:p>
      <w:r/>
      <w:r>
        <w:rPr>
          <w:rStyle w:val="CodeInline"/>
        </w:rPr>
        <w:t>RUN</w:t>
      </w:r>
      <w:r>
        <w:t xml:space="preserve"> -- </w:t>
      </w:r>
      <w:r>
        <w:rPr>
          <w:b/>
        </w:rPr>
        <w:t>command</w:t>
      </w:r>
      <w:r/>
    </w:p>
    <w:p>
      <w:r>
        <w:t xml:space="preserve">Typed on the editor's empty last line. Compiles the </w:t>
      </w:r>
      <w:r>
        <w:rPr>
          <w:b/>
        </w:rPr>
        <w:t>whole</w:t>
      </w:r>
      <w:r>
        <w:t xml:space="preserve"> program, and, if there is no error, runs it with fresh variables. If the compiler finds a mistake, nothing runs: the message appears on the status line, and when you press a key the cursor goes to the line where the error was found.</w:t>
      </w:r>
    </w:p>
    <w:p>
      <w:r>
        <w:t>When the program ends it leaves its output on the screen and waits for a key; the key returns you to the editor. If the program stops with a run-time error, what it had printed stays on the screen and the message appears on the bottom line.</w:t>
      </w:r>
    </w:p>
    <w:p>
      <w:pPr>
        <w:pStyle w:val="CodeBlock"/>
        <w:shd w:fill="F2F4F7"/>
      </w:pPr>
      <w:r>
        <w:t>PRINT "HELLO"</w:t>
        <w:br/>
        <w:t>x = 3</w:t>
        <w:br/>
        <w:t>PRINT x * 2</w:t>
        <w:br/>
        <w:t>RUN</w:t>
      </w:r>
    </w:p>
    <w:p>
      <w:pPr>
        <w:pStyle w:val="CodeBlock"/>
        <w:shd w:fill="E8F1E4"/>
      </w:pPr>
      <w:r>
        <w:t>HELLO</w:t>
        <w:br/>
        <w:t>6</w:t>
      </w:r>
    </w:p>
    <w:p>
      <w:pPr>
        <w:pStyle w:val="CodeBlock"/>
        <w:shd w:fill="F2F4F7"/>
      </w:pPr>
      <w:r>
        <w:t>PRINT 1 +</w:t>
        <w:br/>
        <w:t>PRINT 2</w:t>
        <w:br/>
        <w:t>RUN</w:t>
      </w:r>
    </w:p>
    <w:p>
      <w:pPr>
        <w:pStyle w:val="CodeBlock"/>
        <w:shd w:fill="E8F1E4"/>
      </w:pPr>
      <w:r>
        <w:t>PRINT 1 +</w:t>
        <w:br/>
        <w:t>PRINT 2</w:t>
        <w:br/>
        <w:t>RUN</w:t>
        <w:br/>
        <w:t>...</w:t>
        <w:br/>
        <w:t>SYNTAX ERROR</w:t>
      </w:r>
    </w:p>
    <w:p>
      <w:r/>
      <w:r>
        <w:rPr>
          <w:b/>
        </w:rPr>
        <w:t>See also</w:t>
      </w:r>
      <w:r>
        <w:t xml:space="preserve"> LIST, NEW, CLEAR, STOP, the concept </w:t>
      </w:r>
      <w:hyperlink w:anchor="md_sessions" w:history="1">
        <w:r>
          <w:rPr>
            <w:color w:val="1F4E79"/>
            <w:u w:val="single"/>
          </w:rPr>
          <w:t>Sessions</w:t>
        </w:r>
      </w:hyperlink>
      <w:r>
        <w:t>.</w:t>
      </w:r>
    </w:p>
    <w:p>
      <w:bookmarkStart w:id="121" w:name="md_save"/>
      <w:pPr>
        <w:pStyle w:val="Heading2"/>
      </w:pPr>
      <w:r>
        <w:t>SAVE</w:t>
      </w:r>
      <w:bookmarkEnd w:id="121"/>
    </w:p>
    <w:p>
      <w:r/>
      <w:r>
        <w:rPr>
          <w:rStyle w:val="CodeInline"/>
        </w:rPr>
        <w:t>SAVE "name"</w:t>
      </w:r>
      <w:r>
        <w:t xml:space="preserve"> </w:t>
      </w:r>
      <w:r>
        <w:rPr>
          <w:rStyle w:val="CodeInline"/>
        </w:rPr>
        <w:t>SAVE "name" ALL</w:t>
      </w:r>
      <w:r>
        <w:t xml:space="preserve"> </w:t>
      </w:r>
      <w:r>
        <w:rPr>
          <w:rStyle w:val="CodeInline"/>
        </w:rPr>
        <w:t>SAVE "name" ARRAY array</w:t>
      </w:r>
      <w:r>
        <w:t xml:space="preserve"> </w:t>
      </w:r>
      <w:r>
        <w:rPr>
          <w:rStyle w:val="CodeInline"/>
        </w:rPr>
        <w:t>SAVE "name" EXT</w:t>
      </w:r>
      <w:r>
        <w:t xml:space="preserve"> -- </w:t>
      </w:r>
      <w:r>
        <w:rPr>
          <w:b/>
        </w:rPr>
        <w:t>command</w:t>
      </w:r>
      <w:r/>
    </w:p>
    <w:p>
      <w:r>
        <w:t xml:space="preserve">Writes to tape (or the emulator's tape output). </w:t>
      </w:r>
      <w:r>
        <w:rPr>
          <w:i/>
        </w:rPr>
        <w:t>name</w:t>
      </w:r>
      <w:r>
        <w:t xml:space="preserve"> is up to 10 characters.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Writes</w:t>
            </w:r>
          </w:p>
        </w:tc>
      </w:tr>
      <w:tr>
        <w:tc>
          <w:tcPr>
            <w:tcW w:type="dxa" w:w="5040"/>
          </w:tcPr>
          <w:p>
            <w:r/>
            <w:r>
              <w:rPr>
                <w:rStyle w:val="CodeInline"/>
              </w:rPr>
              <w:t>SAVE "name"</w:t>
            </w:r>
            <w:r/>
          </w:p>
        </w:tc>
        <w:tc>
          <w:tcPr>
            <w:tcW w:type="dxa" w:w="5040"/>
          </w:tcPr>
          <w:p>
            <w:r>
              <w:t>the program</w:t>
            </w:r>
          </w:p>
        </w:tc>
      </w:tr>
      <w:tr>
        <w:tc>
          <w:tcPr>
            <w:tcW w:type="dxa" w:w="5040"/>
          </w:tcPr>
          <w:p>
            <w:r/>
            <w:r>
              <w:rPr>
                <w:rStyle w:val="CodeInline"/>
              </w:rPr>
              <w:t>SAVE "name" ALL</w:t>
            </w:r>
            <w:r/>
          </w:p>
        </w:tc>
        <w:tc>
          <w:tcPr>
            <w:tcW w:type="dxa" w:w="5040"/>
          </w:tcPr>
          <w:p>
            <w:r>
              <w:t xml:space="preserve">the program </w:t>
            </w:r>
            <w:r>
              <w:rPr>
                <w:b/>
              </w:rPr>
              <w:t>and</w:t>
            </w:r>
            <w:r>
              <w:t xml:space="preserve"> the variables and arrays it has now, and the Array Store</w:t>
            </w:r>
          </w:p>
        </w:tc>
      </w:tr>
      <w:tr>
        <w:tc>
          <w:tcPr>
            <w:tcW w:type="dxa" w:w="5040"/>
          </w:tcPr>
          <w:p>
            <w:r/>
            <w:r>
              <w:rPr>
                <w:rStyle w:val="CodeInline"/>
              </w:rPr>
              <w:t>SAVE "name" ARRAY a</w:t>
            </w:r>
            <w:r/>
          </w:p>
        </w:tc>
        <w:tc>
          <w:tcPr>
            <w:tcW w:type="dxa" w:w="5040"/>
          </w:tcPr>
          <w:p>
            <w:r>
              <w:t>one array</w:t>
            </w:r>
          </w:p>
        </w:tc>
      </w:tr>
      <w:tr>
        <w:tc>
          <w:tcPr>
            <w:tcW w:type="dxa" w:w="5040"/>
          </w:tcPr>
          <w:p>
            <w:r/>
            <w:r>
              <w:rPr>
                <w:rStyle w:val="CodeInline"/>
              </w:rPr>
              <w:t>SAVE "name" EXT</w:t>
            </w:r>
            <w:r/>
          </w:p>
        </w:tc>
        <w:tc>
          <w:tcPr>
            <w:tcW w:type="dxa" w:w="5040"/>
          </w:tcPr>
          <w:p>
            <w:r>
              <w:t>the package currently loaded (</w:t>
            </w:r>
            <w:r>
              <w:rPr>
                <w:rStyle w:val="CodeInline"/>
              </w:rPr>
              <w:t>NO PACKAGE</w:t>
            </w:r>
            <w:r>
              <w:t xml:space="preserve"> if none)</w:t>
            </w:r>
          </w:p>
        </w:tc>
      </w:tr>
    </w:tbl>
    <w:p/>
    <w:p>
      <w:r>
        <w:t xml:space="preserve">Each ends by showing </w:t>
      </w:r>
      <w:r>
        <w:rPr>
          <w:rStyle w:val="CodeInline"/>
        </w:rPr>
        <w:t>SAVED</w:t>
      </w:r>
      <w:r>
        <w:t xml:space="preserve"> on the status line. </w:t>
      </w:r>
      <w:r>
        <w:rPr>
          <w:rStyle w:val="CodeInline"/>
        </w:rPr>
        <w:t>SAVE ... ALL</w:t>
      </w:r>
      <w:r>
        <w:t xml:space="preserve"> lets you stop work and carry on later: after the </w:t>
      </w:r>
      <w:r>
        <w:rPr>
          <w:rStyle w:val="CodeInline"/>
        </w:rPr>
        <w:t>LOAD</w:t>
      </w:r>
      <w:r>
        <w:t xml:space="preserve">, </w:t>
      </w:r>
      <w:r>
        <w:rPr>
          <w:rStyle w:val="CodeInline"/>
        </w:rPr>
        <w:t>: PRINT x</w:t>
      </w:r>
      <w:r>
        <w:t xml:space="preserve">, </w:t>
      </w:r>
      <w:r>
        <w:rPr>
          <w:rStyle w:val="CodeInline"/>
        </w:rPr>
        <w:t>: GOTO label</w:t>
      </w:r>
      <w:r>
        <w:t xml:space="preserve"> and the rest see the saved values. The variables come back only on the same ROM version, with the same package (if any) loaded first; otherwise the program loads and the message says </w:t>
      </w:r>
      <w:r>
        <w:rPr>
          <w:rStyle w:val="CodeInline"/>
        </w:rPr>
        <w:t>NO VARIABLES</w:t>
      </w:r>
      <w:r>
        <w:t>.</w:t>
      </w:r>
    </w:p>
    <w:p>
      <w:r/>
      <w:r>
        <w:rPr>
          <w:b/>
        </w:rPr>
        <w:t>Notes.</w:t>
      </w:r>
      <w:r/>
    </w:p>
    <w:p>
      <w:pPr>
        <w:pStyle w:val="ListBullet"/>
      </w:pPr>
      <w:r/>
      <w:r>
        <w:rPr>
          <w:rStyle w:val="CodeInline"/>
        </w:rPr>
        <w:t>SAVE ... ALL</w:t>
      </w:r>
      <w:r>
        <w:t xml:space="preserve">, </w:t>
      </w:r>
      <w:r>
        <w:rPr>
          <w:rStyle w:val="CodeInline"/>
        </w:rPr>
        <w:t>LOAD</w:t>
      </w:r>
      <w:r>
        <w:t xml:space="preserve"> and </w:t>
      </w:r>
      <w:r>
        <w:rPr>
          <w:rStyle w:val="CodeInline"/>
        </w:rPr>
        <w:t>VERIFY</w:t>
      </w:r>
      <w:r>
        <w:t xml:space="preserve"> of an ALL tape pause for </w:t>
      </w:r>
      <w:r>
        <w:rPr>
          <w:b/>
        </w:rPr>
        <w:t>about 2.4 seconds</w:t>
      </w:r>
      <w:r>
        <w:t xml:space="preserve"> before the tones start (the program's identity check is calculated first).</w:t>
      </w:r>
    </w:p>
    <w:p>
      <w:pPr>
        <w:pStyle w:val="ListBullet"/>
      </w:pPr>
      <w:r>
        <w:t xml:space="preserve">If a very large program plus its overflow arrays cannot be laid out for saving, </w:t>
      </w:r>
      <w:r>
        <w:rPr>
          <w:rStyle w:val="CodeInline"/>
        </w:rPr>
        <w:t>SAVE ... ALL</w:t>
      </w:r>
      <w:r>
        <w:t xml:space="preserve"> says </w:t>
      </w:r>
      <w:r>
        <w:rPr>
          <w:rStyle w:val="CodeInline"/>
        </w:rPr>
        <w:t>OUT OF MEMORY</w:t>
      </w:r>
      <w:r>
        <w:t xml:space="preserve">; </w:t>
      </w:r>
      <w:r>
        <w:rPr>
          <w:rStyle w:val="CodeInline"/>
        </w:rPr>
        <w:t>SAVE "name"</w:t>
      </w:r>
      <w:r>
        <w:t xml:space="preserve"> still works.</w:t>
      </w:r>
    </w:p>
    <w:p>
      <w:pPr>
        <w:pStyle w:val="ListBullet"/>
      </w:pPr>
      <w:r>
        <w:t xml:space="preserve">A tape written by this version cannot be loaded by earlier V2 ROMs; V1 and stock Spectrum tapes are refused with </w:t>
      </w:r>
      <w:r>
        <w:rPr>
          <w:rStyle w:val="CodeInline"/>
        </w:rPr>
        <w:t>BAD TAPE VERSION</w:t>
      </w:r>
      <w:r>
        <w:t>.</w:t>
      </w:r>
    </w:p>
    <w:p>
      <w:pPr>
        <w:pStyle w:val="CodeBlock"/>
        <w:shd w:fill="F2F4F7"/>
      </w:pPr>
      <w:r>
        <w:t>x = 5</w:t>
        <w:br/>
        <w:t>y$ = "hello"</w:t>
        <w:br/>
        <w:t>z = 2.5</w:t>
      </w:r>
    </w:p>
    <w:p>
      <w:pPr>
        <w:pStyle w:val="CodeBlock"/>
        <w:shd w:fill="F2F4F7"/>
      </w:pPr>
      <w:r>
        <w:t>RUN</w:t>
        <w:br/>
        <w:t>: x = x + 1</w:t>
        <w:br/>
        <w:t>SAVE "demo" ALL                        [SAVED]</w:t>
        <w:br/>
        <w:t>power on</w:t>
        <w:br/>
        <w:t>LOAD "demo"                            [LOADED]</w:t>
        <w:br/>
        <w:t>: PRINT x</w:t>
        <w:br/>
        <w:t>6</w:t>
        <w:br/>
        <w:t>: PRINT y$</w:t>
        <w:br/>
        <w:t>hello</w:t>
        <w:br/>
        <w:t>: PRINT z</w:t>
        <w:br/>
        <w:t>2.5000</w:t>
      </w:r>
    </w:p>
    <w:p>
      <w:r/>
      <w:r>
        <w:rPr>
          <w:b/>
        </w:rPr>
        <w:t>See also</w:t>
      </w:r>
      <w:r>
        <w:t xml:space="preserve"> LOAD, VERIFY, the concept </w:t>
      </w:r>
      <w:hyperlink w:anchor="md_tapes" w:history="1">
        <w:r>
          <w:rPr>
            <w:color w:val="1F4E79"/>
            <w:u w:val="single"/>
          </w:rPr>
          <w:t>Tapes</w:t>
        </w:r>
      </w:hyperlink>
      <w:r>
        <w:t>.</w:t>
      </w:r>
    </w:p>
    <w:p>
      <w:bookmarkStart w:id="122" w:name="md_sgn"/>
      <w:pPr>
        <w:pStyle w:val="Heading2"/>
      </w:pPr>
      <w:r>
        <w:t>SGN</w:t>
      </w:r>
      <w:bookmarkEnd w:id="122"/>
    </w:p>
    <w:p>
      <w:r/>
      <w:r>
        <w:rPr>
          <w:rStyle w:val="CodeInline"/>
        </w:rPr>
        <w:t>SGN(n)</w:t>
      </w:r>
      <w:r>
        <w:t xml:space="preserve"> -- </w:t>
      </w:r>
      <w:r>
        <w:rPr>
          <w:b/>
        </w:rPr>
        <w:t>function</w:t>
      </w:r>
      <w:r/>
    </w:p>
    <w:p>
      <w:r>
        <w:t xml:space="preserve">The sign of </w:t>
      </w:r>
      <w:r>
        <w:rPr>
          <w:i/>
        </w:rPr>
        <w:t>n</w:t>
      </w:r>
      <w:r>
        <w:t>: -1, 0 or 1.</w:t>
      </w:r>
    </w:p>
    <w:p>
      <w:pPr>
        <w:pStyle w:val="CodeBlock"/>
        <w:shd w:fill="F2F4F7"/>
      </w:pPr>
      <w:r>
        <w:t>PRINT SGN(-7)</w:t>
        <w:br/>
        <w:t>PRINT SGN(0)</w:t>
        <w:br/>
        <w:t>PRINT SGN(0.5)</w:t>
      </w:r>
    </w:p>
    <w:p>
      <w:pPr>
        <w:pStyle w:val="CodeBlock"/>
        <w:shd w:fill="E8F1E4"/>
      </w:pPr>
      <w:r>
        <w:t>-1</w:t>
        <w:br/>
        <w:t>0</w:t>
        <w:br/>
        <w:t>1</w:t>
      </w:r>
    </w:p>
    <w:p>
      <w:r/>
      <w:r>
        <w:rPr>
          <w:b/>
        </w:rPr>
        <w:t>See also</w:t>
      </w:r>
      <w:r>
        <w:t xml:space="preserve"> ABS.</w:t>
      </w:r>
    </w:p>
    <w:p>
      <w:bookmarkStart w:id="124" w:name="md_show"/>
      <w:bookmarkStart w:id="123" w:name="md_show__package_sprite"/>
      <w:pPr>
        <w:pStyle w:val="Heading2"/>
      </w:pPr>
      <w:r>
        <w:t>SHOW  [package: sprite]</w:t>
      </w:r>
      <w:bookmarkEnd w:id="123"/>
      <w:bookmarkEnd w:id="124"/>
    </w:p>
    <w:p>
      <w:r/>
      <w:r>
        <w:rPr>
          <w:rStyle w:val="CodeInline"/>
        </w:rPr>
        <w:t>SHOW slot, row, col</w:t>
      </w:r>
      <w:r>
        <w:t xml:space="preserve"> -- </w:t>
      </w:r>
      <w:r>
        <w:rPr>
          <w:b/>
        </w:rPr>
        <w:t>statement</w:t>
      </w:r>
      <w:r/>
    </w:p>
    <w:p>
      <w:r>
        <w:t xml:space="preserve">Draws a grabbed sprite at character cell </w:t>
      </w:r>
      <w:r>
        <w:rPr>
          <w:i/>
        </w:rPr>
        <w:t>row</w:t>
      </w:r>
      <w:r>
        <w:t xml:space="preserve">, </w:t>
      </w:r>
      <w:r>
        <w:rPr>
          <w:i/>
        </w:rPr>
        <w:t>col</w:t>
      </w:r>
      <w:r>
        <w:t xml:space="preserve">, remembering the screen underneath so that </w:t>
      </w:r>
      <w:r>
        <w:rPr>
          <w:rStyle w:val="CodeInline"/>
        </w:rPr>
        <w:t>HIDE</w:t>
      </w:r>
      <w:r>
        <w:t xml:space="preserve"> or </w:t>
      </w:r>
      <w:r>
        <w:rPr>
          <w:rStyle w:val="CodeInline"/>
        </w:rPr>
        <w:t>MOVE</w:t>
      </w:r>
      <w:r>
        <w:t xml:space="preserve"> can restore it. The slot must have been grabbed (</w:t>
      </w:r>
      <w:r>
        <w:rPr>
          <w:rStyle w:val="CodeInline"/>
        </w:rPr>
        <w:t>GRAB</w:t>
      </w:r>
      <w:r>
        <w:t xml:space="preserve">) and must not already be shown. Needs the </w:t>
      </w:r>
      <w:r>
        <w:rPr>
          <w:b/>
        </w:rPr>
        <w:t>sprite</w:t>
      </w:r>
      <w:r>
        <w:t xml:space="preserve"> package: type </w:t>
      </w:r>
      <w:r>
        <w:rPr>
          <w:rStyle w:val="CodeInline"/>
        </w:rPr>
        <w:t>LOAD "SPRITE" EXT</w:t>
      </w:r>
      <w:r>
        <w:t xml:space="preserve"> first. See </w:t>
      </w:r>
      <w:r>
        <w:rPr>
          <w:rStyle w:val="CodeInline"/>
        </w:rPr>
        <w:t>GRAB</w:t>
      </w:r>
      <w:r>
        <w:t xml:space="preserve"> for a complete example.</w:t>
      </w:r>
    </w:p>
    <w:p>
      <w:r>
        <w:t>A sprite is drawn on top of whatever is there, colours and all. Here one sprite is shown on a striped background:</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GRAB 0, 2, 2, 2, 2</w:t>
        <w:br/>
        <w:t>INK 0</w:t>
        <w:br/>
        <w:t>PAPER 5</w:t>
        <w:br/>
        <w:t>CLS</w:t>
        <w:br/>
        <w:t>FOR r = 0 TO 22</w:t>
        <w:br/>
        <w:t xml:space="preserve">  AT r, 0</w:t>
        <w:br/>
        <w:t xml:space="preserve">  PRINT "###############################";</w:t>
        <w:br/>
        <w:t>NEXT r</w:t>
        <w:br/>
        <w:t>SHOW 0, 9, 14</w:t>
      </w:r>
    </w:p>
    <w:p>
      <w:pPr>
        <w:jc w:val="center"/>
      </w:pPr>
      <w:r>
        <w:drawing>
          <wp:inline xmlns:a="http://schemas.openxmlformats.org/drawingml/2006/main" xmlns:pic="http://schemas.openxmlformats.org/drawingml/2006/picture">
            <wp:extent cx="3657600" cy="2743200"/>
            <wp:docPr id="22" name="Picture 22"/>
            <wp:cNvGraphicFramePr>
              <a:graphicFrameLocks noChangeAspect="1"/>
            </wp:cNvGraphicFramePr>
            <a:graphic>
              <a:graphicData uri="http://schemas.openxmlformats.org/drawingml/2006/picture">
                <pic:pic>
                  <pic:nvPicPr>
                    <pic:cNvPr id="0" name="sprite_show.png"/>
                    <pic:cNvPicPr/>
                  </pic:nvPicPr>
                  <pic:blipFill>
                    <a:blip r:embed="rId32"/>
                    <a:stretch>
                      <a:fillRect/>
                    </a:stretch>
                  </pic:blipFill>
                  <pic:spPr>
                    <a:xfrm>
                      <a:off x="0" y="0"/>
                      <a:ext cx="3657600" cy="2743200"/>
                    </a:xfrm>
                    <a:prstGeom prst="rect"/>
                  </pic:spPr>
                </pic:pic>
              </a:graphicData>
            </a:graphic>
          </wp:inline>
        </w:drawing>
      </w:r>
    </w:p>
    <w:p>
      <w:pPr>
        <w:jc w:val="center"/>
      </w:pPr>
      <w:r>
        <w:rPr>
          <w:i/>
          <w:sz w:val="18"/>
        </w:rPr>
        <w:t>A sprite over a background of hash signs</w:t>
      </w:r>
    </w:p>
    <w:p>
      <w:r>
        <w:t>Errors (all run-time): a slot above 7, a row above 23 or column above 31, a slot that was never grabbed, a slot that is already shown, or a sprite that would not fit on the screen at that position.</w:t>
      </w:r>
    </w:p>
    <w:p>
      <w:r/>
      <w:r>
        <w:rPr>
          <w:b/>
        </w:rPr>
        <w:t>See also</w:t>
      </w:r>
      <w:r>
        <w:t xml:space="preserve"> GRAB, HIDE, MOVE.</w:t>
      </w:r>
    </w:p>
    <w:p>
      <w:bookmarkStart w:id="125" w:name="md_sin"/>
      <w:pPr>
        <w:pStyle w:val="Heading2"/>
      </w:pPr>
      <w:r>
        <w:t>SIN</w:t>
      </w:r>
      <w:bookmarkEnd w:id="125"/>
    </w:p>
    <w:p>
      <w:r/>
      <w:r>
        <w:rPr>
          <w:rStyle w:val="CodeInline"/>
        </w:rPr>
        <w:t>SIN(angle)</w:t>
      </w:r>
      <w:r>
        <w:t xml:space="preserve"> -- </w:t>
      </w:r>
      <w:r>
        <w:rPr>
          <w:b/>
        </w:rPr>
        <w:t>function</w:t>
      </w:r>
      <w:r/>
    </w:p>
    <w:p>
      <w:r>
        <w:t xml:space="preserve">The sine of an angle in </w:t>
      </w:r>
      <w:r>
        <w:rPr>
          <w:b/>
        </w:rPr>
        <w:t>degrees</w:t>
      </w:r>
      <w:r>
        <w:t>.</w:t>
      </w:r>
    </w:p>
    <w:p>
      <w:pPr>
        <w:pStyle w:val="CodeBlock"/>
        <w:shd w:fill="F2F4F7"/>
      </w:pPr>
      <w:r>
        <w:t>PRINT SIN(30)</w:t>
        <w:br/>
        <w:t>PRINT SIN(90)</w:t>
        <w:br/>
        <w:t>PRINT SIN(0.5)</w:t>
      </w:r>
    </w:p>
    <w:p>
      <w:pPr>
        <w:pStyle w:val="CodeBlock"/>
        <w:shd w:fill="E8F1E4"/>
      </w:pPr>
      <w:r>
        <w:t>0.5000</w:t>
        <w:br/>
        <w:t>1.0000</w:t>
        <w:br/>
        <w:t>0.0087</w:t>
      </w:r>
    </w:p>
    <w:p>
      <w:r/>
      <w:r>
        <w:rPr>
          <w:b/>
        </w:rPr>
        <w:t>See also</w:t>
      </w:r>
      <w:r>
        <w:t xml:space="preserve"> COS, TAN, RAD, DEG, PI.</w:t>
      </w:r>
    </w:p>
    <w:p>
      <w:bookmarkStart w:id="126" w:name="md_sound"/>
      <w:pPr>
        <w:pStyle w:val="Heading2"/>
      </w:pPr>
      <w:r>
        <w:t>SOUND</w:t>
      </w:r>
      <w:bookmarkEnd w:id="126"/>
    </w:p>
    <w:p>
      <w:r/>
      <w:r>
        <w:rPr>
          <w:rStyle w:val="CodeInline"/>
        </w:rPr>
        <w:t>SOUND register, value</w:t>
      </w:r>
      <w:r>
        <w:t xml:space="preserve"> -- </w:t>
      </w:r>
      <w:r>
        <w:rPr>
          <w:b/>
        </w:rPr>
        <w:t>statement</w:t>
      </w:r>
      <w:r/>
    </w:p>
    <w:p>
      <w:r>
        <w:t xml:space="preserve">Writes </w:t>
      </w:r>
      <w:r>
        <w:rPr>
          <w:i/>
        </w:rPr>
        <w:t>value</w:t>
      </w:r>
      <w:r>
        <w:t xml:space="preserve"> (0 to 255) to a register of the AY-3-8912 sound chip. The chip makes three tones and a noise, and keeps playing while the program goes on, until you silence it.</w:t>
      </w:r>
    </w:p>
    <w:p>
      <w:r/>
      <w:r>
        <w:rPr>
          <w:i/>
        </w:rPr>
        <w:t>register</w:t>
      </w:r>
      <w:r>
        <w:t xml:space="preserve"> is the register number as the chip knows it, and V2 requires it to be </w:t>
      </w:r>
      <w:r>
        <w:rPr>
          <w:b/>
        </w:rPr>
        <w:t>1 to 16</w:t>
      </w:r>
      <w:r>
        <w:t xml:space="preserve">: any other number is a run-time error. </w:t>
      </w:r>
      <w:r>
        <w:rPr>
          <w:b/>
        </w:rPr>
        <w:t>This differs from the original TS2068 BASIC</w:t>
      </w:r>
      <w:r>
        <w:t xml:space="preserve">, whose </w:t>
      </w:r>
      <w:r>
        <w:rPr>
          <w:rStyle w:val="CodeInline"/>
        </w:rPr>
        <w:t>SOUND</w:t>
      </w:r>
      <w:r>
        <w:t xml:space="preserve"> accepts </w:t>
      </w:r>
      <w:r>
        <w:rPr>
          <w:b/>
        </w:rPr>
        <w:t>0 to 16</w:t>
      </w:r>
      <w:r>
        <w:t xml:space="preserve"> (checked on the stock ROM in the emulator: it rejects 17 and above and nothing else). V2 therefore cannot write register 0, the fine pitch of channel A, with </w:t>
      </w:r>
      <w:r>
        <w:rPr>
          <w:rStyle w:val="CodeInline"/>
        </w:rPr>
        <w:t>SOUND</w:t>
      </w:r>
      <w:r>
        <w:t xml:space="preserve">; the chip has no register 16, so a write to 16 does nothing in either system. (A one-line change to V2's </w:t>
      </w:r>
      <w:r>
        <w:rPr>
          <w:rStyle w:val="CodeInline"/>
        </w:rPr>
        <w:t>SOUND</w:t>
      </w:r>
      <w:r>
        <w:t xml:space="preserve"> would make it accept 0; see </w:t>
      </w:r>
      <w:r>
        <w:rPr>
          <w:rStyle w:val="CodeInline"/>
        </w:rPr>
        <w:t>docs/v2/V2_BEEP_SOUND_MODE_COMPATIBILITY.md</w:t>
      </w:r>
      <w:r>
        <w:t xml:space="preserve">. Until then, </w:t>
      </w:r>
      <w:r>
        <w:rPr>
          <w:rStyle w:val="CodeInline"/>
        </w:rPr>
        <w:t>OUT 245, 0</w:t>
      </w:r>
      <w:r>
        <w:t xml:space="preserve"> followed by </w:t>
      </w:r>
      <w:r>
        <w:rPr>
          <w:rStyle w:val="CodeInline"/>
        </w:rPr>
        <w:t>OUT 246, value</w:t>
      </w:r>
      <w:r>
        <w:t xml:space="preserve"> writes register 0 directly: 245 and 246 are the chip's register and data ports.)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Register</w:t>
            </w:r>
          </w:p>
        </w:tc>
        <w:tc>
          <w:tcPr>
            <w:tcW w:type="dxa" w:w="5040"/>
            <w:shd w:fill="1F4E79"/>
          </w:tcPr>
          <w:p>
            <w:r>
              <w:rPr>
                <w:b/>
                <w:color w:val="FFFFFF"/>
              </w:rPr>
              <w:t>Holds</w:t>
            </w:r>
          </w:p>
        </w:tc>
      </w:tr>
      <w:tr>
        <w:tc>
          <w:tcPr>
            <w:tcW w:type="dxa" w:w="5040"/>
          </w:tcPr>
          <w:p>
            <w:r>
              <w:t>0</w:t>
            </w:r>
          </w:p>
        </w:tc>
        <w:tc>
          <w:tcPr>
            <w:tcW w:type="dxa" w:w="5040"/>
          </w:tcPr>
          <w:p>
            <w:r>
              <w:t>channel A pitch, fine (</w:t>
            </w:r>
            <w:r>
              <w:rPr>
                <w:b/>
              </w:rPr>
              <w:t>not</w:t>
            </w:r>
            <w:r>
              <w:t xml:space="preserve"> reachable with V2's </w:t>
            </w:r>
            <w:r>
              <w:rPr>
                <w:rStyle w:val="CodeInline"/>
              </w:rPr>
              <w:t>SOUND</w:t>
            </w:r>
            <w:r>
              <w:t>; see above)</w:t>
            </w:r>
          </w:p>
        </w:tc>
      </w:tr>
      <w:tr>
        <w:tc>
          <w:tcPr>
            <w:tcW w:type="dxa" w:w="5040"/>
          </w:tcPr>
          <w:p>
            <w:r>
              <w:t>1</w:t>
            </w:r>
          </w:p>
        </w:tc>
        <w:tc>
          <w:tcPr>
            <w:tcW w:type="dxa" w:w="5040"/>
          </w:tcPr>
          <w:p>
            <w:r>
              <w:t>channel A pitch, coarse (the low 4 bits)</w:t>
            </w:r>
          </w:p>
        </w:tc>
      </w:tr>
      <w:tr>
        <w:tc>
          <w:tcPr>
            <w:tcW w:type="dxa" w:w="5040"/>
          </w:tcPr>
          <w:p>
            <w:r>
              <w:t>2, 3</w:t>
            </w:r>
          </w:p>
        </w:tc>
        <w:tc>
          <w:tcPr>
            <w:tcW w:type="dxa" w:w="5040"/>
          </w:tcPr>
          <w:p>
            <w:r>
              <w:t>channel B pitch, fine and coarse</w:t>
            </w:r>
          </w:p>
        </w:tc>
      </w:tr>
      <w:tr>
        <w:tc>
          <w:tcPr>
            <w:tcW w:type="dxa" w:w="5040"/>
          </w:tcPr>
          <w:p>
            <w:r>
              <w:t>4, 5</w:t>
            </w:r>
          </w:p>
        </w:tc>
        <w:tc>
          <w:tcPr>
            <w:tcW w:type="dxa" w:w="5040"/>
          </w:tcPr>
          <w:p>
            <w:r>
              <w:t>channel C pitch, fine and coarse</w:t>
            </w:r>
          </w:p>
        </w:tc>
      </w:tr>
      <w:tr>
        <w:tc>
          <w:tcPr>
            <w:tcW w:type="dxa" w:w="5040"/>
          </w:tcPr>
          <w:p>
            <w:r>
              <w:t>6</w:t>
            </w:r>
          </w:p>
        </w:tc>
        <w:tc>
          <w:tcPr>
            <w:tcW w:type="dxa" w:w="5040"/>
          </w:tcPr>
          <w:p>
            <w:r>
              <w:t>noise pitch</w:t>
            </w:r>
          </w:p>
        </w:tc>
      </w:tr>
      <w:tr>
        <w:tc>
          <w:tcPr>
            <w:tcW w:type="dxa" w:w="5040"/>
          </w:tcPr>
          <w:p>
            <w:r>
              <w:t>7</w:t>
            </w:r>
          </w:p>
        </w:tc>
        <w:tc>
          <w:tcPr>
            <w:tcW w:type="dxa" w:w="5040"/>
          </w:tcPr>
          <w:p>
            <w:r>
              <w:t xml:space="preserve">mixer: which tones and noise are on (a bit set = </w:t>
            </w:r>
            <w:r>
              <w:rPr>
                <w:i/>
              </w:rPr>
              <w:t>off</w:t>
            </w:r>
            <w:r>
              <w:t>)</w:t>
            </w:r>
          </w:p>
        </w:tc>
      </w:tr>
      <w:tr>
        <w:tc>
          <w:tcPr>
            <w:tcW w:type="dxa" w:w="5040"/>
          </w:tcPr>
          <w:p>
            <w:r>
              <w:t>8, 9, 10</w:t>
            </w:r>
          </w:p>
        </w:tc>
        <w:tc>
          <w:tcPr>
            <w:tcW w:type="dxa" w:w="5040"/>
          </w:tcPr>
          <w:p>
            <w:r>
              <w:t>volume of channels A, B, C (0 to 15)</w:t>
            </w:r>
          </w:p>
        </w:tc>
      </w:tr>
      <w:tr>
        <w:tc>
          <w:tcPr>
            <w:tcW w:type="dxa" w:w="5040"/>
          </w:tcPr>
          <w:p>
            <w:r>
              <w:t>11, 12, 13</w:t>
            </w:r>
          </w:p>
        </w:tc>
        <w:tc>
          <w:tcPr>
            <w:tcW w:type="dxa" w:w="5040"/>
          </w:tcPr>
          <w:p>
            <w:r>
              <w:t>volume envelope</w:t>
            </w:r>
          </w:p>
        </w:tc>
      </w:tr>
    </w:tbl>
    <w:p/>
    <w:p>
      <w:pPr>
        <w:pStyle w:val="CodeBlock"/>
        <w:shd w:fill="F2F4F7"/>
      </w:pPr>
      <w:r>
        <w:t>SOUND 7, 62</w:t>
        <w:br/>
        <w:t>SOUND 1, 1</w:t>
        <w:br/>
        <w:t>SOUND 8, 10</w:t>
        <w:br/>
        <w:t>PAUSE 50</w:t>
        <w:br/>
        <w:t>SOUND 8, 0</w:t>
        <w:br/>
        <w:t>PRINT "silent again"</w:t>
      </w:r>
    </w:p>
    <w:p>
      <w:pPr>
        <w:pStyle w:val="CodeBlock"/>
        <w:shd w:fill="E8F1E4"/>
      </w:pPr>
      <w:r>
        <w:t>silent again</w:t>
      </w:r>
    </w:p>
    <w:p>
      <w:r>
        <w:t xml:space="preserve">This switches channel A's tone on (mixer 62 turns on only tone A), sets its pitch and volume, waits a second, and silences it. Pitch is the </w:t>
      </w:r>
      <w:r>
        <w:rPr>
          <w:b/>
        </w:rPr>
        <w:t>period</w:t>
      </w:r>
      <w:r>
        <w:t>: the larger the number, the lower the note.</w:t>
      </w:r>
    </w:p>
    <w:p>
      <w:r/>
      <w:r>
        <w:rPr>
          <w:b/>
        </w:rPr>
        <w:t>Notes.</w:t>
      </w:r>
      <w:r>
        <w:t xml:space="preserve"> The register number is sent to the chip unchanged (read from the ROM, and checked on the emulator by watching the port writes). The sound itself was not heard on a real machine.</w:t>
      </w:r>
    </w:p>
    <w:p>
      <w:r/>
      <w:r>
        <w:rPr>
          <w:b/>
        </w:rPr>
        <w:t>See also</w:t>
      </w:r>
      <w:r>
        <w:t xml:space="preserve"> BEEP, OUT.</w:t>
      </w:r>
    </w:p>
    <w:p>
      <w:bookmarkStart w:id="127" w:name="md_sqr"/>
      <w:pPr>
        <w:pStyle w:val="Heading2"/>
      </w:pPr>
      <w:r>
        <w:t>SQR</w:t>
      </w:r>
      <w:bookmarkEnd w:id="127"/>
    </w:p>
    <w:p>
      <w:r/>
      <w:r>
        <w:rPr>
          <w:rStyle w:val="CodeInline"/>
        </w:rPr>
        <w:t>SQR(n)</w:t>
      </w:r>
      <w:r>
        <w:t xml:space="preserve"> -- </w:t>
      </w:r>
      <w:r>
        <w:rPr>
          <w:b/>
        </w:rPr>
        <w:t>function</w:t>
      </w:r>
      <w:r/>
    </w:p>
    <w:p>
      <w:r>
        <w:t xml:space="preserve">The square root of </w:t>
      </w:r>
      <w:r>
        <w:rPr>
          <w:i/>
        </w:rPr>
        <w:t>n</w:t>
      </w:r>
      <w:r>
        <w:t xml:space="preserve">. A negative </w:t>
      </w:r>
      <w:r>
        <w:rPr>
          <w:i/>
        </w:rPr>
        <w:t>n</w:t>
      </w:r>
      <w:r>
        <w:t xml:space="preserve"> stops the program with a run-time error. The result is a floating-point number.</w:t>
      </w:r>
    </w:p>
    <w:p>
      <w:pPr>
        <w:pStyle w:val="CodeBlock"/>
        <w:shd w:fill="F2F4F7"/>
      </w:pPr>
      <w:r>
        <w:t>PRINT SQR(16)</w:t>
        <w:br/>
        <w:t>PRINT SQR(2)</w:t>
        <w:br/>
        <w:t>PRINT SQR(0)</w:t>
      </w:r>
    </w:p>
    <w:p>
      <w:pPr>
        <w:pStyle w:val="CodeBlock"/>
        <w:shd w:fill="E8F1E4"/>
      </w:pPr>
      <w:r>
        <w:t>4.0000</w:t>
        <w:br/>
        <w:t>1.4142</w:t>
        <w:br/>
        <w:t>0.0000</w:t>
      </w:r>
    </w:p>
    <w:p>
      <w:r/>
      <w:r>
        <w:rPr>
          <w:b/>
        </w:rPr>
        <w:t>See also</w:t>
      </w:r>
      <w:r>
        <w:t xml:space="preserve"> ABS, INT.</w:t>
      </w:r>
    </w:p>
    <w:p>
      <w:bookmarkStart w:id="128" w:name="md_step"/>
      <w:pPr>
        <w:pStyle w:val="Heading2"/>
      </w:pPr>
      <w:r>
        <w:t>STEP</w:t>
      </w:r>
      <w:bookmarkEnd w:id="128"/>
    </w:p>
    <w:p>
      <w:r/>
      <w:r>
        <w:rPr>
          <w:rStyle w:val="CodeInline"/>
        </w:rPr>
        <w:t>STEP value</w:t>
      </w:r>
      <w:r>
        <w:t xml:space="preserve"> -- </w:t>
      </w:r>
      <w:r>
        <w:rPr>
          <w:b/>
        </w:rPr>
        <w:t>part of</w:t>
      </w:r>
      <w:r>
        <w:t xml:space="preserve"> </w:t>
      </w:r>
      <w:r>
        <w:rPr>
          <w:rStyle w:val="CodeInline"/>
        </w:rPr>
        <w:t>FOR</w:t>
      </w:r>
      <w:r/>
    </w:p>
    <w:p>
      <w:r>
        <w:t xml:space="preserve">Gives the amount a </w:t>
      </w:r>
      <w:r>
        <w:rPr>
          <w:rStyle w:val="CodeInline"/>
        </w:rPr>
        <w:t>FOR</w:t>
      </w:r>
      <w:r>
        <w:t xml:space="preserve"> loop adds each time round. See FOR.</w:t>
      </w:r>
    </w:p>
    <w:p>
      <w:bookmarkStart w:id="129" w:name="md_stick"/>
      <w:pPr>
        <w:pStyle w:val="Heading2"/>
      </w:pPr>
      <w:r>
        <w:t>STICK</w:t>
      </w:r>
      <w:bookmarkEnd w:id="129"/>
    </w:p>
    <w:p>
      <w:r/>
      <w:r>
        <w:rPr>
          <w:rStyle w:val="CodeInline"/>
        </w:rPr>
        <w:t>STICK(n)</w:t>
      </w:r>
      <w:r>
        <w:t xml:space="preserve"> -- </w:t>
      </w:r>
      <w:r>
        <w:rPr>
          <w:b/>
        </w:rPr>
        <w:t>function</w:t>
      </w:r>
      <w:r/>
    </w:p>
    <w:p>
      <w:r>
        <w:t xml:space="preserve">Reads joystick </w:t>
      </w:r>
      <w:r>
        <w:rPr>
          <w:i/>
        </w:rPr>
        <w:t>n</w:t>
      </w:r>
      <w:r>
        <w:t xml:space="preserve"> (1 or 2) through the sound chip's input port. Any other </w:t>
      </w:r>
      <w:r>
        <w:rPr>
          <w:i/>
        </w:rPr>
        <w:t>n</w:t>
      </w:r>
      <w:r>
        <w:t xml:space="preserve"> is a run-time error. </w:t>
      </w:r>
      <w:r>
        <w:rPr>
          <w:rStyle w:val="CodeInline"/>
        </w:rPr>
        <w:t>STICK(1)</w:t>
      </w:r>
      <w:r>
        <w:t xml:space="preserve"> gives a number from 0 to 15, one bit per direction switch (a bit is 1 while its switch is closed; 0 means nothing is pressed). </w:t>
      </w:r>
      <w:r>
        <w:rPr>
          <w:rStyle w:val="CodeInline"/>
        </w:rPr>
        <w:t>STICK(2)</w:t>
      </w:r>
      <w:r>
        <w:t xml:space="preserve"> gives 0 or 1 -- a hardware limitation of the machine's second joystick connection, not of BASIC.</w:t>
      </w:r>
    </w:p>
    <w:p>
      <w:pPr>
        <w:pStyle w:val="CodeBlock"/>
        <w:shd w:fill="F2F4F7"/>
      </w:pPr>
      <w:r>
        <w:t>j = STICK(1)</w:t>
        <w:br/>
        <w:t>PRINT j &gt;= 0 AND j &lt;= 15</w:t>
        <w:br/>
        <w:t>k = STICK(2)</w:t>
        <w:br/>
        <w:t>PRINT k &gt;= 0 AND k &lt;= 1</w:t>
      </w:r>
    </w:p>
    <w:p>
      <w:pPr>
        <w:pStyle w:val="CodeBlock"/>
        <w:shd w:fill="E8F1E4"/>
      </w:pPr>
      <w:r>
        <w:t>1</w:t>
        <w:br/>
        <w:t>1</w:t>
      </w:r>
    </w:p>
    <w:p>
      <w:r/>
      <w:r>
        <w:rPr>
          <w:b/>
        </w:rPr>
        <w:t>Notes.</w:t>
      </w:r>
      <w:r>
        <w:t xml:space="preserve"> The joystick reading was not tried with a real joystick (hardware not tested).</w:t>
      </w:r>
    </w:p>
    <w:p>
      <w:r/>
      <w:r>
        <w:rPr>
          <w:b/>
        </w:rPr>
        <w:t>See also</w:t>
      </w:r>
      <w:r>
        <w:t xml:space="preserve"> INKEY$, IN.</w:t>
      </w:r>
    </w:p>
    <w:p>
      <w:bookmarkStart w:id="130" w:name="md_stop"/>
      <w:pPr>
        <w:pStyle w:val="Heading2"/>
      </w:pPr>
      <w:r>
        <w:t>STOP</w:t>
      </w:r>
      <w:bookmarkEnd w:id="130"/>
    </w:p>
    <w:p>
      <w:r/>
      <w:r>
        <w:rPr>
          <w:rStyle w:val="CodeInline"/>
        </w:rPr>
        <w:t>STOP</w:t>
      </w:r>
      <w:r>
        <w:t xml:space="preserve"> -- </w:t>
      </w:r>
      <w:r>
        <w:rPr>
          <w:b/>
        </w:rPr>
        <w:t>statement</w:t>
      </w:r>
      <w:r/>
    </w:p>
    <w:p>
      <w:r>
        <w:t xml:space="preserve">Stops the program, like </w:t>
      </w:r>
      <w:r>
        <w:rPr>
          <w:rStyle w:val="CodeInline"/>
        </w:rPr>
        <w:t>END</w:t>
      </w:r>
      <w:r>
        <w:t xml:space="preserve">. Variables are kept (see </w:t>
      </w:r>
      <w:hyperlink w:anchor="md_sessions" w:history="1">
        <w:r>
          <w:rPr>
            <w:color w:val="1F4E79"/>
            <w:u w:val="single"/>
          </w:rPr>
          <w:t>Sessions</w:t>
        </w:r>
      </w:hyperlink>
      <w:r>
        <w:t xml:space="preserve">), so you can look at them with </w:t>
      </w:r>
      <w:r>
        <w:rPr>
          <w:rStyle w:val="CodeInline"/>
        </w:rPr>
        <w:t>: PRINT x</w:t>
      </w:r>
      <w:r>
        <w:t xml:space="preserve"> and carry on with </w:t>
      </w:r>
      <w:r>
        <w:rPr>
          <w:rStyle w:val="CodeInline"/>
        </w:rPr>
        <w:t>: GOTO label</w:t>
      </w:r>
      <w:r>
        <w:t>.</w:t>
      </w:r>
    </w:p>
    <w:p>
      <w:pPr>
        <w:pStyle w:val="CodeBlock"/>
        <w:shd w:fill="F2F4F7"/>
      </w:pPr>
      <w:r>
        <w:t>PRINT "a"</w:t>
        <w:br/>
        <w:t>STOP</w:t>
        <w:br/>
        <w:t>PRINT "b"</w:t>
      </w:r>
    </w:p>
    <w:p>
      <w:pPr>
        <w:pStyle w:val="CodeBlock"/>
        <w:shd w:fill="E8F1E4"/>
      </w:pPr>
      <w:r>
        <w:t>a</w:t>
      </w:r>
    </w:p>
    <w:p>
      <w:r/>
      <w:r>
        <w:rPr>
          <w:b/>
        </w:rPr>
        <w:t>See also</w:t>
      </w:r>
      <w:r>
        <w:t xml:space="preserve"> END, BREAK (the concept </w:t>
      </w:r>
      <w:hyperlink w:anchor="md_break" w:history="1">
        <w:r>
          <w:rPr>
            <w:color w:val="1F4E79"/>
            <w:u w:val="single"/>
          </w:rPr>
          <w:t>BREAK</w:t>
        </w:r>
      </w:hyperlink>
      <w:r>
        <w:t>).</w:t>
      </w:r>
    </w:p>
    <w:p>
      <w:bookmarkStart w:id="131" w:name="md_str"/>
      <w:pPr>
        <w:pStyle w:val="Heading2"/>
      </w:pPr>
      <w:r>
        <w:t>STR$</w:t>
      </w:r>
      <w:bookmarkEnd w:id="131"/>
    </w:p>
    <w:p>
      <w:r/>
      <w:r>
        <w:rPr>
          <w:rStyle w:val="CodeInline"/>
        </w:rPr>
        <w:t>STR$(n)</w:t>
      </w:r>
      <w:r>
        <w:t xml:space="preserve"> -- </w:t>
      </w:r>
      <w:r>
        <w:rPr>
          <w:b/>
        </w:rPr>
        <w:t>function</w:t>
      </w:r>
      <w:r/>
    </w:p>
    <w:p>
      <w:r>
        <w:t xml:space="preserve">The number </w:t>
      </w:r>
      <w:r>
        <w:rPr>
          <w:i/>
        </w:rPr>
        <w:t>n</w:t>
      </w:r>
      <w:r>
        <w:t xml:space="preserve"> as a string, spelled exactly as </w:t>
      </w:r>
      <w:r>
        <w:rPr>
          <w:rStyle w:val="CodeInline"/>
        </w:rPr>
        <w:t>PRINT</w:t>
      </w:r>
      <w:r>
        <w:t xml:space="preserve"> would show it.</w:t>
      </w:r>
    </w:p>
    <w:p>
      <w:pPr>
        <w:pStyle w:val="CodeBlock"/>
        <w:shd w:fill="F2F4F7"/>
      </w:pPr>
      <w:r>
        <w:t>PRINT STR$(5) + "!"</w:t>
        <w:br/>
        <w:t>PRINT STR$(-2.5)</w:t>
        <w:br/>
        <w:t>PRINT STR$(0)</w:t>
        <w:br/>
        <w:t>PRINT LEN(STR$(100))</w:t>
      </w:r>
    </w:p>
    <w:p>
      <w:pPr>
        <w:pStyle w:val="CodeBlock"/>
        <w:shd w:fill="E8F1E4"/>
      </w:pPr>
      <w:r>
        <w:t>5!</w:t>
        <w:br/>
        <w:t>-2.5000</w:t>
        <w:br/>
        <w:t>0</w:t>
        <w:br/>
        <w:t>3</w:t>
      </w:r>
    </w:p>
    <w:p>
      <w:r/>
      <w:r>
        <w:rPr>
          <w:b/>
        </w:rPr>
        <w:t>See also</w:t>
      </w:r>
      <w:r>
        <w:t xml:space="preserve"> VAL, CHR$, PRINT.</w:t>
      </w:r>
    </w:p>
    <w:p>
      <w:bookmarkStart w:id="132" w:name="md_tab"/>
      <w:pPr>
        <w:pStyle w:val="Heading2"/>
      </w:pPr>
      <w:r>
        <w:t>TAB</w:t>
      </w:r>
      <w:bookmarkEnd w:id="132"/>
    </w:p>
    <w:p>
      <w:r/>
      <w:r>
        <w:rPr>
          <w:rStyle w:val="CodeInline"/>
        </w:rPr>
        <w:t>TAB col</w:t>
      </w:r>
      <w:r>
        <w:t xml:space="preserve"> -- </w:t>
      </w:r>
      <w:r>
        <w:rPr>
          <w:b/>
        </w:rPr>
        <w:t>statement</w:t>
      </w:r>
      <w:r/>
    </w:p>
    <w:p>
      <w:r>
        <w:t xml:space="preserve">Moves the printing position to column </w:t>
      </w:r>
      <w:r>
        <w:rPr>
          <w:i/>
        </w:rPr>
        <w:t>col</w:t>
      </w:r>
      <w:r>
        <w:t xml:space="preserve"> of the current row (0 is the left edge). The column is taken modulo 32. Used before </w:t>
      </w:r>
      <w:r>
        <w:rPr>
          <w:rStyle w:val="CodeInline"/>
        </w:rPr>
        <w:t>PRINT</w:t>
      </w:r>
      <w:r>
        <w:t xml:space="preserve">, as </w:t>
      </w:r>
      <w:r>
        <w:rPr>
          <w:rStyle w:val="CodeInline"/>
        </w:rPr>
        <w:t>AT</w:t>
      </w:r>
      <w:r>
        <w:t xml:space="preserve"> is.</w:t>
      </w:r>
    </w:p>
    <w:p>
      <w:pPr>
        <w:pStyle w:val="CodeBlock"/>
        <w:shd w:fill="F2F4F7"/>
      </w:pPr>
      <w:r>
        <w:t>TAB 10</w:t>
        <w:br/>
        <w:t>PRINT "tab10"</w:t>
        <w:br/>
        <w:t>TAB 40</w:t>
        <w:br/>
        <w:t>PRINT "Z"</w:t>
      </w:r>
    </w:p>
    <w:p>
      <w:pPr>
        <w:pStyle w:val="CodeBlock"/>
        <w:shd w:fill="E8F1E4"/>
      </w:pPr>
      <w:r>
        <w:t xml:space="preserve">          tab10</w:t>
        <w:br/>
        <w:t xml:space="preserve">        Z</w:t>
      </w:r>
    </w:p>
    <w:p>
      <w:r>
        <w:t>(Column 40 is 40 - 32 = 8.)</w:t>
      </w:r>
    </w:p>
    <w:p>
      <w:r/>
      <w:r>
        <w:rPr>
          <w:b/>
        </w:rPr>
        <w:t>See also</w:t>
      </w:r>
      <w:r>
        <w:t xml:space="preserve"> AT, PRINT.</w:t>
      </w:r>
    </w:p>
    <w:p>
      <w:bookmarkStart w:id="133" w:name="md_tan"/>
      <w:pPr>
        <w:pStyle w:val="Heading2"/>
      </w:pPr>
      <w:r>
        <w:t>TAN</w:t>
      </w:r>
      <w:bookmarkEnd w:id="133"/>
    </w:p>
    <w:p>
      <w:r/>
      <w:r>
        <w:rPr>
          <w:rStyle w:val="CodeInline"/>
        </w:rPr>
        <w:t>TAN(angle)</w:t>
      </w:r>
      <w:r>
        <w:t xml:space="preserve"> -- </w:t>
      </w:r>
      <w:r>
        <w:rPr>
          <w:b/>
        </w:rPr>
        <w:t>function</w:t>
      </w:r>
      <w:r/>
    </w:p>
    <w:p>
      <w:r>
        <w:t xml:space="preserve">The tangent of an angle in </w:t>
      </w:r>
      <w:r>
        <w:rPr>
          <w:b/>
        </w:rPr>
        <w:t>degrees</w:t>
      </w:r>
      <w:r>
        <w:t xml:space="preserve">. </w:t>
      </w:r>
      <w:r>
        <w:rPr>
          <w:rStyle w:val="CodeInline"/>
        </w:rPr>
        <w:t>TAN(90)</w:t>
      </w:r>
      <w:r>
        <w:t xml:space="preserve"> and the other odd multiples of 90 stop the program with a run-time error.</w:t>
      </w:r>
    </w:p>
    <w:p>
      <w:pPr>
        <w:pStyle w:val="CodeBlock"/>
        <w:shd w:fill="F2F4F7"/>
      </w:pPr>
      <w:r>
        <w:t>PRINT TAN(45)</w:t>
        <w:br/>
        <w:t>PRINT TAN(0)</w:t>
      </w:r>
    </w:p>
    <w:p>
      <w:pPr>
        <w:pStyle w:val="CodeBlock"/>
        <w:shd w:fill="E8F1E4"/>
      </w:pPr>
      <w:r>
        <w:t>1.0000</w:t>
        <w:br/>
        <w:t>0.0000</w:t>
      </w:r>
    </w:p>
    <w:p>
      <w:r/>
      <w:r>
        <w:rPr>
          <w:b/>
        </w:rPr>
        <w:t>See also</w:t>
      </w:r>
      <w:r>
        <w:t xml:space="preserve"> SIN, COS, RAD.</w:t>
      </w:r>
    </w:p>
    <w:p>
      <w:bookmarkStart w:id="134" w:name="md_then"/>
      <w:pPr>
        <w:pStyle w:val="Heading2"/>
      </w:pPr>
      <w:r>
        <w:t>THEN</w:t>
      </w:r>
      <w:bookmarkEnd w:id="134"/>
    </w:p>
    <w:p>
      <w:r/>
      <w:r>
        <w:rPr>
          <w:rStyle w:val="CodeInline"/>
        </w:rPr>
        <w:t>THEN</w:t>
      </w:r>
      <w:r>
        <w:t xml:space="preserve"> -- </w:t>
      </w:r>
      <w:r>
        <w:rPr>
          <w:b/>
        </w:rPr>
        <w:t>part of</w:t>
      </w:r>
      <w:r>
        <w:t xml:space="preserve"> </w:t>
      </w:r>
      <w:r>
        <w:rPr>
          <w:rStyle w:val="CodeInline"/>
        </w:rPr>
        <w:t>IF</w:t>
      </w:r>
      <w:r/>
    </w:p>
    <w:p>
      <w:r>
        <w:t xml:space="preserve">Follows the condition of an </w:t>
      </w:r>
      <w:r>
        <w:rPr>
          <w:rStyle w:val="CodeInline"/>
        </w:rPr>
        <w:t>IF</w:t>
      </w:r>
      <w:r>
        <w:t>. See IF.</w:t>
      </w:r>
    </w:p>
    <w:p>
      <w:bookmarkStart w:id="135" w:name="md_to"/>
      <w:pPr>
        <w:pStyle w:val="Heading2"/>
      </w:pPr>
      <w:r>
        <w:t>TO</w:t>
      </w:r>
      <w:bookmarkEnd w:id="135"/>
    </w:p>
    <w:p>
      <w:r/>
      <w:r>
        <w:rPr>
          <w:rStyle w:val="CodeInline"/>
        </w:rPr>
        <w:t>TO</w:t>
      </w:r>
      <w:r>
        <w:t xml:space="preserve"> -- </w:t>
      </w:r>
      <w:r>
        <w:rPr>
          <w:b/>
        </w:rPr>
        <w:t>part of</w:t>
      </w:r>
      <w:r>
        <w:t xml:space="preserve"> </w:t>
      </w:r>
      <w:r>
        <w:rPr>
          <w:rStyle w:val="CodeInline"/>
        </w:rPr>
        <w:t>FOR</w:t>
      </w:r>
      <w:r>
        <w:t xml:space="preserve"> and </w:t>
      </w:r>
      <w:r>
        <w:rPr>
          <w:rStyle w:val="CodeInline"/>
        </w:rPr>
        <w:t>LINE</w:t>
      </w:r>
      <w:r/>
    </w:p>
    <w:p>
      <w:r>
        <w:t xml:space="preserve">Separates the start from the limit in </w:t>
      </w:r>
      <w:r>
        <w:rPr>
          <w:rStyle w:val="CodeInline"/>
        </w:rPr>
        <w:t>FOR</w:t>
      </w:r>
      <w:r>
        <w:t xml:space="preserve">, and the two end points in </w:t>
      </w:r>
      <w:r>
        <w:rPr>
          <w:rStyle w:val="CodeInline"/>
        </w:rPr>
        <w:t>LINE</w:t>
      </w:r>
      <w:r>
        <w:t>.</w:t>
      </w:r>
    </w:p>
    <w:p>
      <w:bookmarkStart w:id="137" w:name="md_ulaplus"/>
      <w:bookmarkStart w:id="136" w:name="md_ulaplus__package_mode"/>
      <w:pPr>
        <w:pStyle w:val="Heading2"/>
      </w:pPr>
      <w:r>
        <w:t>ULAPLUS  [package: mode]</w:t>
      </w:r>
      <w:bookmarkEnd w:id="136"/>
      <w:bookmarkEnd w:id="137"/>
    </w:p>
    <w:p>
      <w:r/>
      <w:r>
        <w:rPr>
          <w:rStyle w:val="CodeInline"/>
        </w:rPr>
        <w:t>ULAPLUS n</w:t>
      </w:r>
      <w:r>
        <w:t xml:space="preserve"> -- </w:t>
      </w:r>
      <w:r>
        <w:rPr>
          <w:b/>
        </w:rPr>
        <w:t>statement</w:t>
      </w:r>
      <w:r/>
    </w:p>
    <w:p>
      <w:r>
        <w:t xml:space="preserve">Turns the ULAplus colour extension off (0) or on (1) on hardware that has it. Any other value is a run-time error. Needs the </w:t>
      </w:r>
      <w:r>
        <w:rPr>
          <w:b/>
        </w:rPr>
        <w:t>mode</w:t>
      </w:r>
      <w:r>
        <w:t xml:space="preserve"> package. See </w:t>
      </w:r>
      <w:hyperlink w:anchor="md_the_mode_package" w:history="1">
        <w:r>
          <w:rPr>
            <w:color w:val="1F4E79"/>
            <w:u w:val="single"/>
          </w:rPr>
          <w:t>Part 5</w:t>
        </w:r>
      </w:hyperlink>
      <w:r>
        <w:t xml:space="preserve"> and </w:t>
      </w:r>
      <w:r>
        <w:rPr>
          <w:rStyle w:val="CodeInline"/>
        </w:rPr>
        <w:t>PALETTE</w:t>
      </w:r>
      <w:r>
        <w:t>.</w:t>
      </w:r>
    </w:p>
    <w:p>
      <w:r/>
      <w:r>
        <w:rPr>
          <w:i/>
        </w:rPr>
        <w:t>With the mode package loaded (</w:t>
      </w:r>
      <w:r>
        <w:rPr>
          <w:rStyle w:val="CodeInline"/>
          <w:i/>
        </w:rPr>
        <w:t>LOAD "MODE" EXT</w:t>
      </w:r>
      <w:r>
        <w:rPr>
          <w:i/>
        </w:rPr>
        <w:t>):</w:t>
      </w:r>
      <w:r/>
    </w:p>
    <w:p>
      <w:pPr>
        <w:pStyle w:val="CodeBlock"/>
        <w:shd w:fill="F2F4F7"/>
      </w:pPr>
      <w:r>
        <w:t>ULAPLUS 1</w:t>
        <w:br/>
        <w:t>ULAPLUS 0</w:t>
        <w:br/>
        <w:t>PRINT "ok"</w:t>
      </w:r>
    </w:p>
    <w:p>
      <w:pPr>
        <w:pStyle w:val="CodeBlock"/>
        <w:shd w:fill="E8F1E4"/>
      </w:pPr>
      <w:r>
        <w:t>ok</w:t>
      </w:r>
    </w:p>
    <w:p>
      <w:r/>
      <w:r>
        <w:rPr>
          <w:b/>
        </w:rPr>
        <w:t>See also</w:t>
      </w:r>
      <w:r>
        <w:t xml:space="preserve"> PALETTE, MODE.</w:t>
      </w:r>
    </w:p>
    <w:p>
      <w:bookmarkStart w:id="138" w:name="md_upper"/>
      <w:pPr>
        <w:pStyle w:val="Heading2"/>
      </w:pPr>
      <w:r>
        <w:t>UPPER$</w:t>
      </w:r>
      <w:bookmarkEnd w:id="138"/>
    </w:p>
    <w:p>
      <w:r/>
      <w:r>
        <w:rPr>
          <w:rStyle w:val="CodeInline"/>
        </w:rPr>
        <w:t>UPPER$(a$)</w:t>
      </w:r>
      <w:r>
        <w:t xml:space="preserve"> -- </w:t>
      </w:r>
      <w:r>
        <w:rPr>
          <w:b/>
        </w:rPr>
        <w:t>function</w:t>
      </w:r>
      <w:r/>
    </w:p>
    <w:p>
      <w:r/>
      <w:r>
        <w:rPr>
          <w:i/>
        </w:rPr>
        <w:t>a$</w:t>
      </w:r>
      <w:r>
        <w:t xml:space="preserve"> with its small letters changed to capitals.</w:t>
      </w:r>
    </w:p>
    <w:p>
      <w:pPr>
        <w:pStyle w:val="CodeBlock"/>
        <w:shd w:fill="F2F4F7"/>
      </w:pPr>
      <w:r>
        <w:t>PRINT UPPER$("Hello, world 1")</w:t>
      </w:r>
    </w:p>
    <w:p>
      <w:pPr>
        <w:pStyle w:val="CodeBlock"/>
        <w:shd w:fill="E8F1E4"/>
      </w:pPr>
      <w:r>
        <w:t>HELLO, WORLD 1</w:t>
      </w:r>
    </w:p>
    <w:p>
      <w:r/>
      <w:r>
        <w:rPr>
          <w:b/>
        </w:rPr>
        <w:t>See also</w:t>
      </w:r>
      <w:r>
        <w:t xml:space="preserve"> LOWER$.</w:t>
      </w:r>
    </w:p>
    <w:p>
      <w:bookmarkStart w:id="139" w:name="md_usr"/>
      <w:pPr>
        <w:pStyle w:val="Heading2"/>
      </w:pPr>
      <w:r>
        <w:t>USR</w:t>
      </w:r>
      <w:bookmarkEnd w:id="139"/>
    </w:p>
    <w:p>
      <w:r/>
      <w:r>
        <w:rPr>
          <w:rStyle w:val="CodeInline"/>
        </w:rPr>
        <w:t>USR(address)</w:t>
      </w:r>
      <w:r>
        <w:t xml:space="preserve"> -- </w:t>
      </w:r>
      <w:r>
        <w:rPr>
          <w:b/>
        </w:rPr>
        <w:t>function</w:t>
      </w:r>
      <w:r/>
    </w:p>
    <w:p>
      <w:r>
        <w:t xml:space="preserve">Runs the machine-code routine that starts at </w:t>
      </w:r>
      <w:r>
        <w:rPr>
          <w:i/>
        </w:rPr>
        <w:t>address</w:t>
      </w:r>
      <w:r>
        <w:t>, and gives its result as a number from 0 to 65535.</w:t>
      </w:r>
    </w:p>
    <w:p>
      <w:r>
        <w:t>The routine's contract:</w:t>
      </w:r>
    </w:p>
    <w:p>
      <w:pPr>
        <w:pStyle w:val="ListBullet"/>
      </w:pPr>
      <w:r>
        <w:t xml:space="preserve">It is entered with </w:t>
      </w:r>
      <w:r>
        <w:rPr>
          <w:rStyle w:val="CodeInline"/>
        </w:rPr>
        <w:t>CALL</w:t>
      </w:r>
      <w:r>
        <w:t xml:space="preserve">, so it must end with </w:t>
      </w:r>
      <w:r>
        <w:rPr>
          <w:rStyle w:val="CodeInline"/>
        </w:rPr>
        <w:t>RET</w:t>
      </w:r>
      <w:r>
        <w:t>.</w:t>
      </w:r>
    </w:p>
    <w:p>
      <w:pPr>
        <w:pStyle w:val="ListBullet"/>
      </w:pPr>
      <w:r>
        <w:t xml:space="preserve">On entry </w:t>
      </w:r>
      <w:r>
        <w:rPr>
          <w:b/>
        </w:rPr>
        <w:t>HL</w:t>
      </w:r>
      <w:r>
        <w:t xml:space="preserve"> holds the address (as it does for any </w:t>
      </w:r>
      <w:r>
        <w:rPr>
          <w:rStyle w:val="CodeInline"/>
        </w:rPr>
        <w:t>JP (HL)</w:t>
      </w:r>
      <w:r>
        <w:t>).</w:t>
      </w:r>
    </w:p>
    <w:p>
      <w:pPr>
        <w:pStyle w:val="ListBullet"/>
      </w:pPr>
      <w:r>
        <w:t xml:space="preserve">It returns its result in </w:t>
      </w:r>
      <w:r>
        <w:rPr>
          <w:b/>
        </w:rPr>
        <w:t>HL</w:t>
      </w:r>
      <w:r>
        <w:t xml:space="preserve"> -- this differs from Sinclair BASIC, which returns it in BC.</w:t>
      </w:r>
    </w:p>
    <w:p>
      <w:pPr>
        <w:pStyle w:val="ListBullet"/>
      </w:pPr>
      <w:r>
        <w:t xml:space="preserve">It may destroy any register: </w:t>
      </w:r>
      <w:r>
        <w:rPr>
          <w:rStyle w:val="CodeInline"/>
        </w:rPr>
        <w:t>AF</w:t>
      </w:r>
      <w:r>
        <w:t xml:space="preserve">, </w:t>
      </w:r>
      <w:r>
        <w:rPr>
          <w:rStyle w:val="CodeInline"/>
        </w:rPr>
        <w:t>BC</w:t>
      </w:r>
      <w:r>
        <w:t xml:space="preserve">, </w:t>
      </w:r>
      <w:r>
        <w:rPr>
          <w:rStyle w:val="CodeInline"/>
        </w:rPr>
        <w:t>DE</w:t>
      </w:r>
      <w:r>
        <w:t xml:space="preserve">, </w:t>
      </w:r>
      <w:r>
        <w:rPr>
          <w:rStyle w:val="CodeInline"/>
        </w:rPr>
        <w:t>HL</w:t>
      </w:r>
      <w:r>
        <w:t xml:space="preserve">, </w:t>
      </w:r>
      <w:r>
        <w:rPr>
          <w:rStyle w:val="CodeInline"/>
        </w:rPr>
        <w:t>IX</w:t>
      </w:r>
      <w:r>
        <w:t xml:space="preserve"> and the alternate set. The interpreter's own </w:t>
      </w:r>
      <w:r>
        <w:rPr>
          <w:rStyle w:val="CodeInline"/>
        </w:rPr>
        <w:t>IY</w:t>
      </w:r>
      <w:r>
        <w:t xml:space="preserve"> is saved and restored by the ROM. The stack pointer must be as it was at entry.</w:t>
      </w:r>
    </w:p>
    <w:p>
      <w:pPr>
        <w:pStyle w:val="ListBullet"/>
      </w:pPr>
      <w:r>
        <w:t xml:space="preserve">Interrupts must be left enabled (the keyboard, BREAK and </w:t>
      </w:r>
      <w:r>
        <w:rPr>
          <w:rStyle w:val="CodeInline"/>
        </w:rPr>
        <w:t>PAUSE</w:t>
      </w:r>
      <w:r>
        <w:t xml:space="preserve"> rely on them).</w:t>
      </w:r>
    </w:p>
    <w:p>
      <w:pPr>
        <w:pStyle w:val="ListBullet"/>
      </w:pPr>
      <w:r>
        <w:t xml:space="preserve">It must not touch memory that the system uses: see the </w:t>
      </w:r>
      <w:hyperlink w:anchor="md_appendix_e_memory_map" w:history="1">
        <w:r>
          <w:rPr>
            <w:color w:val="1F4E79"/>
            <w:u w:val="single"/>
          </w:rPr>
          <w:t>memory map</w:t>
        </w:r>
      </w:hyperlink>
      <w:r>
        <w:t>.</w:t>
      </w:r>
    </w:p>
    <w:p>
      <w:pPr>
        <w:pStyle w:val="CodeBlock"/>
        <w:shd w:fill="F2F4F7"/>
      </w:pPr>
      <w:r>
        <w:t>REM machine code at 23296: LD HL,777 / RET</w:t>
        <w:br/>
        <w:t>POKE 23296, 33</w:t>
        <w:br/>
        <w:t>POKE 23297, 9</w:t>
        <w:br/>
        <w:t>POKE 23298, 3</w:t>
        <w:br/>
        <w:t>POKE 23299, 201</w:t>
        <w:br/>
        <w:t>PRINT USR(23296)</w:t>
      </w:r>
    </w:p>
    <w:p>
      <w:pPr>
        <w:pStyle w:val="CodeBlock"/>
        <w:shd w:fill="E8F1E4"/>
      </w:pPr>
      <w:r>
        <w:t>777</w:t>
      </w:r>
    </w:p>
    <w:p>
      <w:r>
        <w:t xml:space="preserve">The next routine uses </w:t>
      </w:r>
      <w:r>
        <w:rPr>
          <w:rStyle w:val="CodeInline"/>
        </w:rPr>
        <w:t>IX</w:t>
      </w:r>
      <w:r>
        <w:t xml:space="preserve">, </w:t>
      </w:r>
      <w:r>
        <w:rPr>
          <w:rStyle w:val="CodeInline"/>
        </w:rPr>
        <w:t>IY</w:t>
      </w:r>
      <w:r>
        <w:t xml:space="preserve">, </w:t>
      </w:r>
      <w:r>
        <w:rPr>
          <w:rStyle w:val="CodeInline"/>
        </w:rPr>
        <w:t>BC</w:t>
      </w:r>
      <w:r>
        <w:t xml:space="preserve">, </w:t>
      </w:r>
      <w:r>
        <w:rPr>
          <w:rStyle w:val="CodeInline"/>
        </w:rPr>
        <w:t>DE</w:t>
      </w:r>
      <w:r>
        <w:t xml:space="preserve"> and the alternate registers freely and still returns cleanly, and the program carries on:</w:t>
      </w:r>
    </w:p>
    <w:p>
      <w:pPr>
        <w:pStyle w:val="CodeBlock"/>
        <w:shd w:fill="F2F4F7"/>
      </w:pPr>
      <w:r>
        <w:t>REM LD IY,0 / LD IX,0 / EXX / LD BC,515 / LD DE,1029 / LD HL,7 / RET</w:t>
        <w:br/>
        <w:t>POKE 23296, 253</w:t>
        <w:br/>
        <w:t>POKE 23297, 33</w:t>
        <w:br/>
        <w:t>POKE 23298, 0</w:t>
        <w:br/>
        <w:t>POKE 23299, 0</w:t>
        <w:br/>
        <w:t>POKE 23300, 221</w:t>
        <w:br/>
        <w:t>POKE 23301, 33</w:t>
        <w:br/>
        <w:t>POKE 23302, 0</w:t>
        <w:br/>
        <w:t>POKE 23303, 0</w:t>
        <w:br/>
        <w:t>POKE 23304, 217</w:t>
        <w:br/>
        <w:t>POKE 23305, 1</w:t>
        <w:br/>
        <w:t>POKE 23306, 3</w:t>
        <w:br/>
        <w:t>POKE 23307, 2</w:t>
        <w:br/>
        <w:t>POKE 23308, 17</w:t>
        <w:br/>
        <w:t>POKE 23309, 5</w:t>
        <w:br/>
        <w:t>POKE 23310, 4</w:t>
        <w:br/>
        <w:t>POKE 23311, 33</w:t>
        <w:br/>
        <w:t>POKE 23312, 7</w:t>
        <w:br/>
        <w:t>POKE 23313, 0</w:t>
        <w:br/>
        <w:t>POKE 23314, 201</w:t>
        <w:br/>
        <w:t>x = USR(23296)</w:t>
        <w:br/>
        <w:t>PRINT x</w:t>
        <w:br/>
        <w:t>PRINT "alive"</w:t>
        <w:br/>
        <w:t>FOR i = 1 TO 3</w:t>
        <w:br/>
        <w:t xml:space="preserve">  PRINT i</w:t>
        <w:br/>
        <w:t>NEXT i</w:t>
      </w:r>
    </w:p>
    <w:p>
      <w:pPr>
        <w:pStyle w:val="CodeBlock"/>
        <w:shd w:fill="E8F1E4"/>
      </w:pPr>
      <w:r>
        <w:t>7</w:t>
        <w:br/>
        <w:t>alive</w:t>
        <w:br/>
        <w:t>1</w:t>
        <w:br/>
        <w:t>2</w:t>
        <w:br/>
        <w:t>3</w:t>
      </w:r>
    </w:p>
    <w:p>
      <w:r/>
      <w:r>
        <w:rPr>
          <w:b/>
        </w:rPr>
        <w:t>Notes.</w:t>
      </w:r>
      <w:r>
        <w:t xml:space="preserve"> A result of 32768 or more prints with four decimals (it is a floating-point number); use </w:t>
      </w:r>
      <w:r>
        <w:rPr>
          <w:rStyle w:val="CodeInline"/>
        </w:rPr>
        <w:t>MOD</w:t>
      </w:r>
      <w:r>
        <w:t xml:space="preserve"> or </w:t>
      </w:r>
      <w:r>
        <w:rPr>
          <w:rStyle w:val="CodeInline"/>
        </w:rPr>
        <w:t>DIV</w:t>
      </w:r>
      <w:r>
        <w:t xml:space="preserve"> on it if you need the bytes. A routine that does not end properly (no </w:t>
      </w:r>
      <w:r>
        <w:rPr>
          <w:rStyle w:val="CodeInline"/>
        </w:rPr>
        <w:t>RET</w:t>
      </w:r>
      <w:r>
        <w:t>, a corrupted stack) crashes the machine: save your program first.</w:t>
      </w:r>
    </w:p>
    <w:p>
      <w:r/>
      <w:r>
        <w:rPr>
          <w:b/>
        </w:rPr>
        <w:t>See also</w:t>
      </w:r>
      <w:r>
        <w:t xml:space="preserve"> PEEK, POKE, the </w:t>
      </w:r>
      <w:hyperlink w:anchor="md_appendix_e_memory_map" w:history="1">
        <w:r>
          <w:rPr>
            <w:color w:val="1F4E79"/>
            <w:u w:val="single"/>
          </w:rPr>
          <w:t>memory map</w:t>
        </w:r>
      </w:hyperlink>
      <w:r>
        <w:t>.</w:t>
      </w:r>
    </w:p>
    <w:p>
      <w:bookmarkStart w:id="140" w:name="md_val"/>
      <w:pPr>
        <w:pStyle w:val="Heading2"/>
      </w:pPr>
      <w:r>
        <w:t>VAL</w:t>
      </w:r>
      <w:bookmarkEnd w:id="140"/>
    </w:p>
    <w:p>
      <w:r/>
      <w:r>
        <w:rPr>
          <w:rStyle w:val="CodeInline"/>
        </w:rPr>
        <w:t>VAL(a$)</w:t>
      </w:r>
      <w:r>
        <w:t xml:space="preserve"> -- </w:t>
      </w:r>
      <w:r>
        <w:rPr>
          <w:b/>
        </w:rPr>
        <w:t>function</w:t>
      </w:r>
      <w:r/>
    </w:p>
    <w:p>
      <w:r>
        <w:t xml:space="preserve">The number at the start of </w:t>
      </w:r>
      <w:r>
        <w:rPr>
          <w:i/>
        </w:rPr>
        <w:t>a$</w:t>
      </w:r>
      <w:r>
        <w:t>. Leading spaces and a sign are allowed; the number may have a fraction; reading stops at the first character that cannot continue it. If there is no number, the result is 0.</w:t>
      </w:r>
    </w:p>
    <w:p>
      <w:pPr>
        <w:pStyle w:val="CodeBlock"/>
        <w:shd w:fill="F2F4F7"/>
      </w:pPr>
      <w:r>
        <w:t>PRINT VAL("42")</w:t>
        <w:br/>
        <w:t>PRINT VAL("3.5abc")</w:t>
        <w:br/>
        <w:t>PRINT VAL("abc")</w:t>
        <w:br/>
        <w:t>PRINT VAL("  -7")</w:t>
        <w:br/>
        <w:t>PRINT VAL("1.5.2")</w:t>
        <w:br/>
        <w:t>PRINT VAL("")</w:t>
      </w:r>
    </w:p>
    <w:p>
      <w:pPr>
        <w:pStyle w:val="CodeBlock"/>
        <w:shd w:fill="E8F1E4"/>
      </w:pPr>
      <w:r>
        <w:t>42</w:t>
        <w:br/>
        <w:t>3.5000</w:t>
        <w:br/>
        <w:t>0</w:t>
        <w:br/>
        <w:t>-7</w:t>
        <w:br/>
        <w:t>1.5000</w:t>
        <w:br/>
        <w:t>0</w:t>
      </w:r>
    </w:p>
    <w:p>
      <w:r/>
      <w:r>
        <w:rPr>
          <w:b/>
        </w:rPr>
        <w:t>See also</w:t>
      </w:r>
      <w:r>
        <w:t xml:space="preserve"> STR$, INPUT.</w:t>
      </w:r>
    </w:p>
    <w:p>
      <w:bookmarkStart w:id="141" w:name="md_verify"/>
      <w:pPr>
        <w:pStyle w:val="Heading2"/>
      </w:pPr>
      <w:r>
        <w:t>VERIFY</w:t>
      </w:r>
      <w:bookmarkEnd w:id="141"/>
    </w:p>
    <w:p>
      <w:r/>
      <w:r>
        <w:rPr>
          <w:rStyle w:val="CodeInline"/>
        </w:rPr>
        <w:t>VERIFY "name"</w:t>
      </w:r>
      <w:r>
        <w:t xml:space="preserve"> -- </w:t>
      </w:r>
      <w:r>
        <w:rPr>
          <w:b/>
        </w:rPr>
        <w:t>command</w:t>
      </w:r>
      <w:r/>
    </w:p>
    <w:p>
      <w:r>
        <w:t xml:space="preserve">Compares the tape with what is in memory, without changing memory, and reports </w:t>
      </w:r>
      <w:r>
        <w:rPr>
          <w:rStyle w:val="CodeInline"/>
        </w:rPr>
        <w:t>VERIFIED</w:t>
      </w:r>
      <w:r>
        <w:t xml:space="preserve"> or </w:t>
      </w:r>
      <w:r>
        <w:rPr>
          <w:rStyle w:val="CodeInline"/>
        </w:rPr>
        <w:t>VERIFY FAILED</w:t>
      </w:r>
      <w:r>
        <w:t xml:space="preserve">. </w:t>
      </w:r>
      <w:r>
        <w:rPr>
          <w:rStyle w:val="CodeInline"/>
        </w:rPr>
        <w:t>VERIFY</w:t>
      </w:r>
      <w:r>
        <w:t xml:space="preserve"> of a program saved with </w:t>
      </w:r>
      <w:r>
        <w:rPr>
          <w:rStyle w:val="CodeInline"/>
        </w:rPr>
        <w:t>ALL</w:t>
      </w:r>
      <w:r>
        <w:t xml:space="preserve"> also checks the saved variables, and, like </w:t>
      </w:r>
      <w:r>
        <w:rPr>
          <w:rStyle w:val="CodeInline"/>
        </w:rPr>
        <w:t>SAVE ... ALL</w:t>
      </w:r>
      <w:r>
        <w:t>, takes about 2.4 seconds to get ready.</w:t>
      </w:r>
    </w:p>
    <w:p>
      <w:r>
        <w:t>With the same program in memory, the tape verifies; change one character of the program and it does not:</w:t>
      </w:r>
    </w:p>
    <w:p>
      <w:pPr>
        <w:pStyle w:val="CodeBlock"/>
        <w:shd w:fill="F2F4F7"/>
      </w:pPr>
      <w:r>
        <w:t>PRINT "hello"</w:t>
        <w:br/>
        <w:t>x = 7</w:t>
      </w:r>
    </w:p>
    <w:p>
      <w:pPr>
        <w:pStyle w:val="CodeBlock"/>
        <w:shd w:fill="F2F4F7"/>
      </w:pPr>
      <w:r>
        <w:t>SAVE "prog"                            [SAVED]</w:t>
        <w:br/>
        <w:t>power on</w:t>
        <w:br/>
        <w:t>store: PRINT "hello" ;; x = 7</w:t>
        <w:br/>
        <w:t>VERIFY "prog"                          [VERIFIED]</w:t>
      </w:r>
    </w:p>
    <w:p>
      <w:pPr>
        <w:pStyle w:val="CodeBlock"/>
        <w:shd w:fill="F2F4F7"/>
      </w:pPr>
      <w:r>
        <w:t>PRINT "hello"</w:t>
        <w:br/>
        <w:t>x = 7</w:t>
      </w:r>
    </w:p>
    <w:p>
      <w:pPr>
        <w:pStyle w:val="CodeBlock"/>
        <w:shd w:fill="F2F4F7"/>
      </w:pPr>
      <w:r>
        <w:t>SAVE "prog"                            [SAVED]</w:t>
        <w:br/>
        <w:t>power on</w:t>
        <w:br/>
        <w:t>store: PRINT "hello" ;; x = 8</w:t>
        <w:br/>
        <w:t>VERIFY "prog"                          [VERIFY FAILED]</w:t>
      </w:r>
    </w:p>
    <w:p>
      <w:r>
        <w:t xml:space="preserve">A tape written with </w:t>
      </w:r>
      <w:r>
        <w:rPr>
          <w:rStyle w:val="CodeInline"/>
        </w:rPr>
        <w:t>ALL</w:t>
      </w:r>
      <w:r>
        <w:t xml:space="preserve"> verifies against the program </w:t>
      </w:r>
      <w:r>
        <w:rPr>
          <w:b/>
        </w:rPr>
        <w:t>and</w:t>
      </w:r>
      <w:r>
        <w:t xml:space="preserve"> its variables, when the program has been run to the same point:</w:t>
      </w:r>
    </w:p>
    <w:p>
      <w:pPr>
        <w:pStyle w:val="CodeBlock"/>
        <w:shd w:fill="F2F4F7"/>
      </w:pPr>
      <w:r>
        <w:t>x = 5</w:t>
        <w:br/>
        <w:t>y$ = "hi"</w:t>
      </w:r>
    </w:p>
    <w:p>
      <w:pPr>
        <w:pStyle w:val="CodeBlock"/>
        <w:shd w:fill="F2F4F7"/>
      </w:pPr>
      <w:r>
        <w:t>RUN</w:t>
        <w:br/>
        <w:t>SAVE "demo" ALL                        [SAVED]</w:t>
        <w:br/>
        <w:t>power on</w:t>
        <w:br/>
        <w:t>store: x = 5 ;; y$ = "hi"</w:t>
        <w:br/>
        <w:t>RUN</w:t>
        <w:br/>
        <w:t>VERIFY "demo"                          [VERIFIED]</w:t>
      </w:r>
    </w:p>
    <w:p>
      <w:r/>
      <w:r>
        <w:rPr>
          <w:b/>
        </w:rPr>
        <w:t>See also</w:t>
      </w:r>
      <w:r>
        <w:t xml:space="preserve"> SAVE, LOAD.</w:t>
      </w:r>
    </w:p>
    <w:p>
      <w:bookmarkStart w:id="142" w:name="md_part_4____concepts"/>
      <w:pPr>
        <w:pStyle w:val="Heading1"/>
        <w:pageBreakBefore/>
      </w:pPr>
      <w:r>
        <w:t>Part 4 -- Concepts</w:t>
      </w:r>
      <w:bookmarkEnd w:id="142"/>
    </w:p>
    <w:p>
      <w:r>
        <w:t xml:space="preserve">The ideas behind the language, in alphabetical order. Where a keyword is the natural place to start, the entry points to it in </w:t>
      </w:r>
      <w:r>
        <w:t>Part 3</w:t>
      </w:r>
      <w:r>
        <w:t>.</w:t>
      </w:r>
    </w:p>
    <w:p>
      <w:bookmarkStart w:id="143" w:name="md_array_store"/>
      <w:pPr>
        <w:pStyle w:val="Heading2"/>
      </w:pPr>
      <w:r>
        <w:t>Array Store</w:t>
      </w:r>
      <w:bookmarkEnd w:id="143"/>
    </w:p>
    <w:p>
      <w:r>
        <w:t xml:space="preserve">The </w:t>
      </w:r>
      <w:r>
        <w:rPr>
          <w:b/>
        </w:rPr>
        <w:t>Array Store</w:t>
      </w:r>
      <w:r>
        <w:t xml:space="preserve"> is a 2 KB region of memory (the "overflow" segment, </w:t>
      </w:r>
      <w:r>
        <w:rPr>
          <w:rStyle w:val="CodeInline"/>
        </w:rPr>
        <w:t>$E000</w:t>
      </w:r>
      <w:r>
        <w:t xml:space="preserve"> to </w:t>
      </w:r>
      <w:r>
        <w:rPr>
          <w:rStyle w:val="CodeInline"/>
        </w:rPr>
        <w:t>$E7FF</w:t>
      </w:r>
      <w:r>
        <w:t xml:space="preserve">) that holds arrays </w:t>
      </w:r>
      <w:r>
        <w:rPr>
          <w:b/>
        </w:rPr>
        <w:t>outside the life of the program</w:t>
      </w:r>
      <w:r>
        <w:t xml:space="preserve">. An array in the store survives </w:t>
      </w:r>
      <w:r>
        <w:rPr>
          <w:rStyle w:val="CodeInline"/>
        </w:rPr>
        <w:t>RUN</w:t>
      </w:r>
      <w:r>
        <w:t xml:space="preserve">, </w:t>
      </w:r>
      <w:r>
        <w:rPr>
          <w:rStyle w:val="CodeInline"/>
        </w:rPr>
        <w:t>CLEAR</w:t>
      </w:r>
      <w:r>
        <w:t xml:space="preserve">, and every edit of the program; only </w:t>
      </w:r>
      <w:r>
        <w:rPr>
          <w:rStyle w:val="CodeInline"/>
        </w:rPr>
        <w:t>NEW</w:t>
      </w:r>
      <w:r>
        <w:t xml:space="preserve"> (or switching off) empties it.</w:t>
      </w:r>
    </w:p>
    <w:p>
      <w:r>
        <w:t xml:space="preserve">How an array gets there: </w:t>
      </w:r>
      <w:r>
        <w:rPr>
          <w:rStyle w:val="CodeInline"/>
        </w:rPr>
        <w:t>LOAD "name" ARRAY a</w:t>
      </w:r>
      <w:r>
        <w:t xml:space="preserve"> reads one array from tape into the store (and </w:t>
      </w:r>
      <w:r>
        <w:rPr>
          <w:rStyle w:val="CodeInline"/>
        </w:rPr>
        <w:t>SAVE "name" ARRAY a</w:t>
      </w:r>
      <w:r>
        <w:t xml:space="preserve"> writes one from the running program's session). The next time a program does </w:t>
      </w:r>
      <w:r>
        <w:rPr>
          <w:rStyle w:val="CodeInline"/>
        </w:rPr>
        <w:t>DIM a(n)</w:t>
      </w:r>
      <w:r>
        <w:t xml:space="preserve"> with the </w:t>
      </w:r>
      <w:r>
        <w:rPr>
          <w:b/>
        </w:rPr>
        <w:t>same name and the same size</w:t>
      </w:r>
      <w:r>
        <w:t xml:space="preserve">, that array is not created empty: it </w:t>
      </w:r>
      <w:r>
        <w:rPr>
          <w:b/>
        </w:rPr>
        <w:t>adopts the stored one</w:t>
      </w:r>
      <w:r>
        <w:t>, with its contents.</w:t>
      </w:r>
    </w:p>
    <w:p>
      <w:pPr>
        <w:pStyle w:val="CodeBlock"/>
        <w:shd w:fill="F2F4F7"/>
      </w:pPr>
      <w:r>
        <w:t>DIM a(4)</w:t>
        <w:br/>
        <w:t>a(2) = 9</w:t>
      </w:r>
    </w:p>
    <w:p>
      <w:pPr>
        <w:pStyle w:val="CodeBlock"/>
        <w:shd w:fill="F2F4F7"/>
      </w:pPr>
      <w:r>
        <w:t>RUN</w:t>
        <w:br/>
        <w:t>SAVE "arr" ARRAY a                     [SAVED]</w:t>
        <w:br/>
        <w:t>power on</w:t>
        <w:br/>
        <w:t>LOAD "arr" ARRAY a                     [LOADED]</w:t>
        <w:br/>
        <w:t>store: DIM a(4) ;; PRINT a(2)</w:t>
        <w:br/>
        <w:t>RUN</w:t>
        <w:br/>
        <w:t>9</w:t>
      </w:r>
    </w:p>
    <w:p>
      <w:r>
        <w:t xml:space="preserve">If the program's </w:t>
      </w:r>
      <w:r>
        <w:rPr>
          <w:rStyle w:val="CodeInline"/>
        </w:rPr>
        <w:t>DIM</w:t>
      </w:r>
      <w:r>
        <w:t xml:space="preserve"> has a different size or width than the stored array, the program stops with </w:t>
      </w:r>
      <w:r>
        <w:rPr>
          <w:rStyle w:val="CodeInline"/>
        </w:rPr>
        <w:t>ARRAY SIZE MISMATCH</w:t>
      </w:r>
      <w:r>
        <w:t>:</w:t>
      </w:r>
    </w:p>
    <w:p>
      <w:pPr>
        <w:pStyle w:val="CodeBlock"/>
        <w:shd w:fill="F2F4F7"/>
      </w:pPr>
      <w:r>
        <w:t>DIM a(4)</w:t>
        <w:br/>
        <w:t>a(2) = 9</w:t>
      </w:r>
    </w:p>
    <w:p>
      <w:pPr>
        <w:pStyle w:val="CodeBlock"/>
        <w:shd w:fill="F2F4F7"/>
      </w:pPr>
      <w:r>
        <w:t>RUN</w:t>
        <w:br/>
        <w:t>SAVE "arr" ARRAY a                     [SAVED]</w:t>
        <w:br/>
        <w:t>power on</w:t>
        <w:br/>
        <w:t>LOAD "arr" ARRAY a                     [LOADED]</w:t>
        <w:br/>
        <w:t>store: DIM a(5) ;; PRINT a(2)</w:t>
        <w:br/>
        <w:t>RUN  [ve:65]</w:t>
      </w:r>
    </w:p>
    <w:p>
      <w:r>
        <w:t>When the store is nearly full, another array cannot be loaded: here an array of 1018 numbers (2036 bytes) leaves no room for even a one-element array:</w:t>
      </w:r>
    </w:p>
    <w:p>
      <w:pPr>
        <w:pStyle w:val="CodeBlock"/>
        <w:shd w:fill="F2F4F7"/>
      </w:pPr>
      <w:r>
        <w:t>DIM big(1018)</w:t>
        <w:br/>
        <w:t>DIM s(1)</w:t>
      </w:r>
    </w:p>
    <w:p>
      <w:pPr>
        <w:pStyle w:val="CodeBlock"/>
        <w:shd w:fill="F2F4F7"/>
      </w:pPr>
      <w:r>
        <w:t>RUN</w:t>
        <w:br/>
        <w:t>SAVE "big" ARRAY big                   [SAVED]</w:t>
        <w:br/>
        <w:t>SAVE "s" ARRAY s                       [SAVED]</w:t>
        <w:br/>
        <w:t>power on</w:t>
        <w:br/>
        <w:t>LOAD "big" ARRAY big                   [LOADED]</w:t>
        <w:br/>
        <w:t>LOAD "s" ARRAY s                       [ARRAY STORE FULL]</w:t>
      </w:r>
    </w:p>
    <w:p>
      <w:r>
        <w:t>Messages specific to arrays and tapes: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ARRAY NOT DIMD</w:t>
            </w:r>
            <w:r/>
          </w:p>
        </w:tc>
        <w:tc>
          <w:tcPr>
            <w:tcW w:type="dxa" w:w="5040"/>
          </w:tcPr>
          <w:p>
            <w:r/>
            <w:r>
              <w:rPr>
                <w:rStyle w:val="CodeInline"/>
              </w:rPr>
              <w:t>SAVE ... ARRAY a</w:t>
            </w:r>
            <w:r>
              <w:t xml:space="preserve"> for an array the program has not declared</w:t>
            </w:r>
          </w:p>
        </w:tc>
      </w:tr>
      <w:tr>
        <w:tc>
          <w:tcPr>
            <w:tcW w:type="dxa" w:w="5040"/>
          </w:tcPr>
          <w:p>
            <w:r/>
            <w:r>
              <w:rPr>
                <w:rStyle w:val="CodeInline"/>
              </w:rPr>
              <w:t>BAD ARRAY TAPE</w:t>
            </w:r>
            <w:r/>
          </w:p>
        </w:tc>
        <w:tc>
          <w:tcPr>
            <w:tcW w:type="dxa" w:w="5040"/>
          </w:tcPr>
          <w:p>
            <w:r>
              <w:t>the tape block is not a well-formed array (wrong shape, or damaged)</w:t>
            </w:r>
          </w:p>
        </w:tc>
      </w:tr>
      <w:tr>
        <w:tc>
          <w:tcPr>
            <w:tcW w:type="dxa" w:w="5040"/>
          </w:tcPr>
          <w:p>
            <w:r/>
            <w:r>
              <w:rPr>
                <w:rStyle w:val="CodeInline"/>
              </w:rPr>
              <w:t>ARRAY STORE FULL</w:t>
            </w:r>
            <w:r/>
          </w:p>
        </w:tc>
        <w:tc>
          <w:tcPr>
            <w:tcW w:type="dxa" w:w="5040"/>
          </w:tcPr>
          <w:p>
            <w:r>
              <w:t>the store is full: no room is left for another entry</w:t>
            </w:r>
          </w:p>
        </w:tc>
      </w:tr>
      <w:tr>
        <w:tc>
          <w:tcPr>
            <w:tcW w:type="dxa" w:w="5040"/>
          </w:tcPr>
          <w:p>
            <w:r/>
            <w:r>
              <w:rPr>
                <w:rStyle w:val="CodeInline"/>
              </w:rPr>
              <w:t>LOAD FAILED</w:t>
            </w:r>
            <w:r/>
          </w:p>
        </w:tc>
        <w:tc>
          <w:tcPr>
            <w:tcW w:type="dxa" w:w="5040"/>
          </w:tcPr>
          <w:p>
            <w:r>
              <w:t>the data does not fit in what is left of the store, or the tape is damaged</w:t>
            </w:r>
          </w:p>
        </w:tc>
      </w:tr>
      <w:tr>
        <w:tc>
          <w:tcPr>
            <w:tcW w:type="dxa" w:w="5040"/>
          </w:tcPr>
          <w:p>
            <w:r/>
            <w:r>
              <w:rPr>
                <w:rStyle w:val="CodeInline"/>
              </w:rPr>
              <w:t>ARRAY SIZE MISMATCH</w:t>
            </w:r>
            <w:r/>
          </w:p>
        </w:tc>
        <w:tc>
          <w:tcPr>
            <w:tcW w:type="dxa" w:w="5040"/>
          </w:tcPr>
          <w:p>
            <w:r>
              <w:t xml:space="preserve">a </w:t>
            </w:r>
            <w:r>
              <w:rPr>
                <w:rStyle w:val="CodeInline"/>
              </w:rPr>
              <w:t>DIM</w:t>
            </w:r>
            <w:r>
              <w:t xml:space="preserve"> disagrees with the stored array of that name</w:t>
            </w:r>
          </w:p>
        </w:tc>
      </w:tr>
    </w:tbl>
    <w:p/>
    <w:p>
      <w:r>
        <w:t xml:space="preserve">The store shares its 2 KB with ordinary arrays that did not fit in the main memory: </w:t>
      </w:r>
      <w:r>
        <w:rPr>
          <w:rStyle w:val="CodeInline"/>
        </w:rPr>
        <w:t>FREE(1)</w:t>
      </w:r>
      <w:r>
        <w:t xml:space="preserve"> reports what is left.</w:t>
      </w:r>
    </w:p>
    <w:p>
      <w:r/>
      <w:r>
        <w:rPr>
          <w:b/>
        </w:rPr>
        <w:t>See also</w:t>
      </w:r>
      <w:r>
        <w:t xml:space="preserve"> DIM, SAVE, LOAD, </w:t>
      </w:r>
      <w:hyperlink w:anchor="md_arrays" w:history="1">
        <w:r>
          <w:rPr>
            <w:color w:val="1F4E79"/>
            <w:u w:val="single"/>
          </w:rPr>
          <w:t>Arrays</w:t>
        </w:r>
      </w:hyperlink>
      <w:r>
        <w:t xml:space="preserve">, </w:t>
      </w:r>
      <w:hyperlink w:anchor="md_memory" w:history="1">
        <w:r>
          <w:rPr>
            <w:color w:val="1F4E79"/>
            <w:u w:val="single"/>
          </w:rPr>
          <w:t>Memory</w:t>
        </w:r>
      </w:hyperlink>
      <w:r>
        <w:t>.</w:t>
      </w:r>
    </w:p>
    <w:p>
      <w:bookmarkStart w:id="144" w:name="md_arrays"/>
      <w:pPr>
        <w:pStyle w:val="Heading2"/>
      </w:pPr>
      <w:r>
        <w:t>Arrays</w:t>
      </w:r>
      <w:bookmarkEnd w:id="144"/>
    </w:p>
    <w:p>
      <w:r>
        <w:t xml:space="preserve">An array is a numbered row of values of one kind, with one name: </w:t>
      </w:r>
      <w:r>
        <w:rPr>
          <w:rStyle w:val="CodeInline"/>
        </w:rPr>
        <w:t>a(0)</w:t>
      </w:r>
      <w:r>
        <w:t xml:space="preserve">, </w:t>
      </w:r>
      <w:r>
        <w:rPr>
          <w:rStyle w:val="CodeInline"/>
        </w:rPr>
        <w:t>a(1)</w:t>
      </w:r>
      <w:r>
        <w:t xml:space="preserve">, </w:t>
      </w:r>
      <w:r>
        <w:rPr>
          <w:rStyle w:val="CodeInline"/>
        </w:rPr>
        <w:t>a(2)</w:t>
      </w:r>
      <w:r>
        <w:t xml:space="preserve">, ... The program declares it with </w:t>
      </w:r>
      <w:r>
        <w:rPr>
          <w:rStyle w:val="CodeInline"/>
        </w:rPr>
        <w:t>DIM</w:t>
      </w:r>
      <w:r>
        <w:t xml:space="preserve"> before using it.</w:t>
      </w:r>
    </w:p>
    <w:p>
      <w:pPr>
        <w:pStyle w:val="ListBullet"/>
      </w:pPr>
      <w:r/>
      <w:r>
        <w:rPr>
          <w:b/>
        </w:rPr>
        <w:t>Numeric arrays</w:t>
      </w:r>
      <w:r>
        <w:t xml:space="preserve"> (</w:t>
      </w:r>
      <w:r>
        <w:rPr>
          <w:rStyle w:val="CodeInline"/>
        </w:rPr>
        <w:t>DIM a(n)</w:t>
      </w:r>
      <w:r>
        <w:t>) hold whole numbers from -32768 to 32767. Storing a fraction or a bigger number stops the program with a run-time error. This is a difference from ordinary variables, which accept any number.</w:t>
      </w:r>
    </w:p>
    <w:p>
      <w:pPr>
        <w:pStyle w:val="ListBullet"/>
      </w:pPr>
      <w:r/>
      <w:r>
        <w:rPr>
          <w:b/>
        </w:rPr>
        <w:t>String arrays</w:t>
      </w:r>
      <w:r>
        <w:t xml:space="preserve"> (</w:t>
      </w:r>
      <w:r>
        <w:rPr>
          <w:rStyle w:val="CodeInline"/>
        </w:rPr>
        <w:t>DIM a$(n)</w:t>
      </w:r>
      <w:r>
        <w:t xml:space="preserve"> or </w:t>
      </w:r>
      <w:r>
        <w:rPr>
          <w:rStyle w:val="CodeInline"/>
        </w:rPr>
        <w:t>DIM a$(n, width)</w:t>
      </w:r>
      <w:r>
        <w:t xml:space="preserve">) hold strings of up to 15 characters, or </w:t>
      </w:r>
      <w:r>
        <w:rPr>
          <w:rStyle w:val="CodeInline"/>
        </w:rPr>
        <w:t>width - 1</w:t>
      </w:r>
      <w:r>
        <w:t xml:space="preserve"> characters if you give a width (up to 32, which allows the full 31).</w:t>
      </w:r>
    </w:p>
    <w:p>
      <w:pPr>
        <w:pStyle w:val="ListBullet"/>
      </w:pPr>
      <w:r>
        <w:t xml:space="preserve">The first element is number </w:t>
      </w:r>
      <w:r>
        <w:rPr>
          <w:b/>
        </w:rPr>
        <w:t>0</w:t>
      </w:r>
      <w:r>
        <w:t xml:space="preserve">. </w:t>
      </w:r>
      <w:r>
        <w:rPr>
          <w:rStyle w:val="CodeInline"/>
        </w:rPr>
        <w:t>DIM a(5)</w:t>
      </w:r>
      <w:r>
        <w:t xml:space="preserve"> makes </w:t>
      </w:r>
      <w:r>
        <w:rPr>
          <w:rStyle w:val="CodeInline"/>
        </w:rPr>
        <w:t>a(0)</w:t>
      </w:r>
      <w:r>
        <w:t xml:space="preserve"> to </w:t>
      </w:r>
      <w:r>
        <w:rPr>
          <w:rStyle w:val="CodeInline"/>
        </w:rPr>
        <w:t>a(4)</w:t>
      </w:r>
      <w:r>
        <w:t>.</w:t>
      </w:r>
    </w:p>
    <w:p>
      <w:pPr>
        <w:pStyle w:val="ListBullet"/>
      </w:pPr>
      <w:r>
        <w:t xml:space="preserve">The size must be a plain number in the program. There is no </w:t>
      </w:r>
      <w:r>
        <w:rPr>
          <w:rStyle w:val="CodeInline"/>
        </w:rPr>
        <w:t>DIM a(n)</w:t>
      </w:r>
      <w:r>
        <w:t xml:space="preserve"> with a variable, and no array of two dimensions.</w:t>
      </w:r>
    </w:p>
    <w:p>
      <w:pPr>
        <w:pStyle w:val="ListBullet"/>
      </w:pPr>
      <w:r>
        <w:t xml:space="preserve">The index may be any whole-number expression: </w:t>
      </w:r>
      <w:r>
        <w:rPr>
          <w:rStyle w:val="CodeInline"/>
        </w:rPr>
        <w:t>a(i + 1)</w:t>
      </w:r>
      <w:r>
        <w:t xml:space="preserve">, </w:t>
      </w:r>
      <w:r>
        <w:rPr>
          <w:rStyle w:val="CodeInline"/>
        </w:rPr>
        <w:t>a(a(3) - 7)</w:t>
      </w:r>
      <w:r>
        <w:t>. An index outside the array, or a fraction, stops the program with a run-time error.</w:t>
      </w:r>
    </w:p>
    <w:p>
      <w:pPr>
        <w:pStyle w:val="ListBullet"/>
      </w:pPr>
      <w:r/>
      <w:r>
        <w:rPr>
          <w:rStyle w:val="CodeInline"/>
        </w:rPr>
        <w:t>DIMN(a)</w:t>
      </w:r>
      <w:r>
        <w:t xml:space="preserve"> gives the size of a numeric array.</w:t>
      </w:r>
    </w:p>
    <w:p>
      <w:pPr>
        <w:pStyle w:val="CodeBlock"/>
        <w:shd w:fill="F2F4F7"/>
      </w:pPr>
      <w:r>
        <w:t>DIM score(5)</w:t>
        <w:br/>
        <w:t>DIM name$(5)</w:t>
        <w:br/>
        <w:t>name$(0) = "ADA"</w:t>
        <w:br/>
        <w:t>name$(1) = "ALAN"</w:t>
        <w:br/>
        <w:t>name$(2) = "GRACE"</w:t>
        <w:br/>
        <w:t>score(0) = 90</w:t>
        <w:br/>
        <w:t>score(1) = 85</w:t>
        <w:br/>
        <w:t>score(2) = 99</w:t>
        <w:br/>
        <w:t>best = 0</w:t>
        <w:br/>
        <w:t>FOR i = 1 TO 2</w:t>
        <w:br/>
        <w:t xml:space="preserve">  IF score(i) &gt; score(best) THEN</w:t>
        <w:br/>
        <w:t xml:space="preserve">    best = i</w:t>
        <w:br/>
        <w:t xml:space="preserve">  ENDIF</w:t>
        <w:br/>
        <w:t>NEXT i</w:t>
        <w:br/>
        <w:t>PRINT name$(best); " has the top score, "; score(best)</w:t>
      </w:r>
    </w:p>
    <w:p>
      <w:pPr>
        <w:pStyle w:val="CodeBlock"/>
        <w:shd w:fill="E8F1E4"/>
      </w:pPr>
      <w:r>
        <w:t>GRACE has the top score, 99</w:t>
      </w:r>
    </w:p>
    <w:p>
      <w:r>
        <w:t>Elements of a new array are 0 (or ""). A numeric array and an ordinary variable may share a name (</w:t>
      </w:r>
      <w:r>
        <w:rPr>
          <w:rStyle w:val="CodeInline"/>
        </w:rPr>
        <w:t>x</w:t>
      </w:r>
      <w:r>
        <w:t xml:space="preserve"> and </w:t>
      </w:r>
      <w:r>
        <w:rPr>
          <w:rStyle w:val="CodeInline"/>
        </w:rPr>
        <w:t>x(1)</w:t>
      </w:r>
      <w:r>
        <w:t xml:space="preserve"> are different things).</w:t>
      </w:r>
    </w:p>
    <w:p>
      <w:r/>
      <w:r>
        <w:rPr>
          <w:b/>
        </w:rPr>
        <w:t>Capacity.</w:t>
      </w:r>
      <w:r>
        <w:t xml:space="preserve"> Arrays are kept in the main memory, or, if that is too full, in the 2 KB overflow segment; one array has to fit in one or the other. On an empty program the largest numeric array has 4063 elements, the largest 15-character string array 508 elements, and the largest 31-character one 254. Each array also costs a little overhead. See </w:t>
      </w:r>
      <w:hyperlink w:anchor="md_appendix_d_limits" w:history="1">
        <w:r>
          <w:rPr>
            <w:color w:val="1F4E79"/>
            <w:u w:val="single"/>
          </w:rPr>
          <w:t>Limits</w:t>
        </w:r>
      </w:hyperlink>
      <w:r>
        <w:t>.</w:t>
      </w:r>
    </w:p>
    <w:p>
      <w:r/>
      <w:r>
        <w:rPr>
          <w:b/>
        </w:rPr>
        <w:t>See also</w:t>
      </w:r>
      <w:r>
        <w:t xml:space="preserve"> DIM, DIMN, </w:t>
      </w:r>
      <w:hyperlink w:anchor="md_array_store" w:history="1">
        <w:r>
          <w:rPr>
            <w:color w:val="1F4E79"/>
            <w:u w:val="single"/>
          </w:rPr>
          <w:t>Array Store</w:t>
        </w:r>
      </w:hyperlink>
      <w:r>
        <w:t>.</w:t>
      </w:r>
    </w:p>
    <w:p>
      <w:bookmarkStart w:id="145" w:name="md_break"/>
      <w:pPr>
        <w:pStyle w:val="Heading2"/>
      </w:pPr>
      <w:r>
        <w:t>BREAK</w:t>
      </w:r>
      <w:bookmarkEnd w:id="145"/>
    </w:p>
    <w:p>
      <w:r>
        <w:t xml:space="preserve">BREAK is </w:t>
      </w:r>
      <w:r>
        <w:rPr>
          <w:b/>
        </w:rPr>
        <w:t>CAPS SHIFT + SPACE</w:t>
      </w:r>
      <w:r>
        <w:t xml:space="preserve">. Hold both keys while a program is running and it stops, the status line shows </w:t>
      </w:r>
      <w:r>
        <w:rPr>
          <w:rStyle w:val="CodeInline"/>
        </w:rPr>
        <w:t>BREAK</w:t>
      </w:r>
      <w:r>
        <w:t xml:space="preserve">, and the program's variables are </w:t>
      </w:r>
      <w:r>
        <w:rPr>
          <w:b/>
        </w:rPr>
        <w:t>kept</w:t>
      </w:r>
      <w:r>
        <w:t xml:space="preserve"> (see </w:t>
      </w:r>
      <w:hyperlink w:anchor="md_sessions" w:history="1">
        <w:r>
          <w:rPr>
            <w:color w:val="1F4E79"/>
            <w:u w:val="single"/>
          </w:rPr>
          <w:t>Sessions</w:t>
        </w:r>
      </w:hyperlink>
      <w:r>
        <w:t>), so you can look at them and carry on.</w:t>
      </w:r>
    </w:p>
    <w:p>
      <w:pPr>
        <w:pStyle w:val="CodeBlock"/>
        <w:shd w:fill="F2F4F7"/>
      </w:pPr>
      <w:r>
        <w:t>PRINT "counting"</w:t>
        <w:br/>
        <w:t>n = 0</w:t>
        <w:br/>
        <w:t>top:</w:t>
        <w:br/>
        <w:t>n = n + 1</w:t>
        <w:br/>
        <w:t>GOTO top</w:t>
      </w:r>
    </w:p>
    <w:p>
      <w:pPr>
        <w:pStyle w:val="CodeBlock"/>
        <w:shd w:fill="E8F1E4"/>
      </w:pPr>
      <w:r>
        <w:t>counting</w:t>
      </w:r>
    </w:p>
    <w:p>
      <w:pPr>
        <w:pStyle w:val="CodeBlock"/>
        <w:shd w:fill="F2F4F7"/>
      </w:pPr>
      <w:r>
        <w:t>n = 0</w:t>
        <w:br/>
        <w:t>top:</w:t>
        <w:br/>
        <w:t>n = n + 1</w:t>
        <w:br/>
        <w:t>GOTO top</w:t>
      </w:r>
    </w:p>
    <w:p>
      <w:pPr>
        <w:pStyle w:val="CodeBlock"/>
        <w:shd w:fill="F2F4F7"/>
      </w:pPr>
      <w:r>
        <w:t>RUN  [ve:66]</w:t>
        <w:br/>
        <w:t>: PRINT n &gt; 0</w:t>
        <w:br/>
        <w:t>1</w:t>
      </w:r>
    </w:p>
    <w:p>
      <w:r>
        <w:t xml:space="preserve">BREAK works in tight loops and in </w:t>
      </w:r>
      <w:r>
        <w:rPr>
          <w:rStyle w:val="CodeInline"/>
        </w:rPr>
        <w:t>PAUSE</w:t>
      </w:r>
      <w:r>
        <w:t xml:space="preserve">. It does </w:t>
      </w:r>
      <w:r>
        <w:rPr>
          <w:b/>
        </w:rPr>
        <w:t>not</w:t>
      </w:r>
      <w:r>
        <w:t xml:space="preserve"> work during </w:t>
      </w:r>
      <w:r>
        <w:rPr>
          <w:rStyle w:val="CodeInline"/>
        </w:rPr>
        <w:t>BEEP</w:t>
      </w:r>
      <w:r>
        <w:t>, which switches interrupts off while it sounds (use short beeps), nor while the program waits for a tape signal (</w:t>
      </w:r>
      <w:r>
        <w:rPr>
          <w:rStyle w:val="CodeInline"/>
        </w:rPr>
        <w:t>SPACE</w:t>
      </w:r>
      <w:r>
        <w:t xml:space="preserve"> aborts a tape operation instead). In the editor, BREAK is ignored; in </w:t>
      </w:r>
      <w:r>
        <w:rPr>
          <w:rStyle w:val="CodeInline"/>
        </w:rPr>
        <w:t>LIST</w:t>
      </w:r>
      <w:r>
        <w:t>, BREAK at a full page ends the listing.</w:t>
      </w:r>
    </w:p>
    <w:p>
      <w:r/>
      <w:r>
        <w:rPr>
          <w:b/>
        </w:rPr>
        <w:t>See also</w:t>
      </w:r>
      <w:r>
        <w:t xml:space="preserve"> STOP, END, </w:t>
      </w:r>
      <w:hyperlink w:anchor="md_sessions" w:history="1">
        <w:r>
          <w:rPr>
            <w:color w:val="1F4E79"/>
            <w:u w:val="single"/>
          </w:rPr>
          <w:t>Sessions</w:t>
        </w:r>
      </w:hyperlink>
      <w:r>
        <w:t>.</w:t>
      </w:r>
    </w:p>
    <w:p>
      <w:bookmarkStart w:id="146" w:name="md_differences_from_sinclair_basic"/>
      <w:pPr>
        <w:pStyle w:val="Heading2"/>
      </w:pPr>
      <w:r>
        <w:t>Differences from Sinclair BASIC</w:t>
      </w:r>
      <w:bookmarkEnd w:id="146"/>
    </w:p>
    <w:p>
      <w:r>
        <w:t>2068-Leap V2 is a new language that looks like Sinclair BASIC in places; it is not compatible with it.</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r>
          </w:p>
        </w:tc>
        <w:tc>
          <w:tcPr>
            <w:tcW w:type="dxa" w:w="3360"/>
            <w:shd w:fill="1F4E79"/>
          </w:tcPr>
          <w:p>
            <w:r>
              <w:rPr>
                <w:b/>
                <w:color w:val="FFFFFF"/>
              </w:rPr>
              <w:t>Sinclair BASIC</w:t>
            </w:r>
          </w:p>
        </w:tc>
        <w:tc>
          <w:tcPr>
            <w:tcW w:type="dxa" w:w="3360"/>
            <w:shd w:fill="1F4E79"/>
          </w:tcPr>
          <w:p>
            <w:r>
              <w:rPr>
                <w:b/>
                <w:color w:val="FFFFFF"/>
              </w:rPr>
              <w:t>2068-Leap V2</w:t>
            </w:r>
          </w:p>
        </w:tc>
      </w:tr>
      <w:tr>
        <w:tc>
          <w:tcPr>
            <w:tcW w:type="dxa" w:w="3360"/>
          </w:tcPr>
          <w:p>
            <w:r>
              <w:t>lines</w:t>
            </w:r>
          </w:p>
        </w:tc>
        <w:tc>
          <w:tcPr>
            <w:tcW w:type="dxa" w:w="3360"/>
          </w:tcPr>
          <w:p>
            <w:r>
              <w:t>numbered</w:t>
            </w:r>
          </w:p>
        </w:tc>
        <w:tc>
          <w:tcPr>
            <w:tcW w:type="dxa" w:w="3360"/>
          </w:tcPr>
          <w:p>
            <w:r/>
            <w:r>
              <w:rPr>
                <w:b/>
              </w:rPr>
              <w:t>not</w:t>
            </w:r>
            <w:r>
              <w:t xml:space="preserve"> numbered; labels are the jump targets</w:t>
            </w:r>
          </w:p>
        </w:tc>
      </w:tr>
      <w:tr>
        <w:tc>
          <w:tcPr>
            <w:tcW w:type="dxa" w:w="3360"/>
          </w:tcPr>
          <w:p>
            <w:r/>
            <w:r>
              <w:rPr>
                <w:rStyle w:val="CodeInline"/>
              </w:rPr>
              <w:t>LET</w:t>
            </w:r>
            <w:r/>
          </w:p>
        </w:tc>
        <w:tc>
          <w:tcPr>
            <w:tcW w:type="dxa" w:w="3360"/>
          </w:tcPr>
          <w:p>
            <w:r/>
            <w:r>
              <w:rPr>
                <w:rStyle w:val="CodeInline"/>
              </w:rPr>
              <w:t>LET x = 1</w:t>
            </w:r>
            <w:r/>
          </w:p>
        </w:tc>
        <w:tc>
          <w:tcPr>
            <w:tcW w:type="dxa" w:w="3360"/>
          </w:tcPr>
          <w:p>
            <w:r/>
            <w:r>
              <w:rPr>
                <w:rStyle w:val="CodeInline"/>
              </w:rPr>
              <w:t>x = 1</w:t>
            </w:r>
            <w:r>
              <w:t xml:space="preserve"> (</w:t>
            </w:r>
            <w:r>
              <w:rPr>
                <w:rStyle w:val="CodeInline"/>
              </w:rPr>
              <w:t>LET</w:t>
            </w:r>
            <w:r>
              <w:t xml:space="preserve"> is an error)</w:t>
            </w:r>
          </w:p>
        </w:tc>
      </w:tr>
      <w:tr>
        <w:tc>
          <w:tcPr>
            <w:tcW w:type="dxa" w:w="3360"/>
          </w:tcPr>
          <w:p>
            <w:r>
              <w:t>subroutines</w:t>
            </w:r>
          </w:p>
        </w:tc>
        <w:tc>
          <w:tcPr>
            <w:tcW w:type="dxa" w:w="3360"/>
          </w:tcPr>
          <w:p>
            <w:r/>
            <w:r>
              <w:rPr>
                <w:rStyle w:val="CodeInline"/>
              </w:rPr>
              <w:t>GOSUB</w:t>
            </w:r>
            <w:r>
              <w:t>/</w:t>
            </w:r>
            <w:r>
              <w:rPr>
                <w:rStyle w:val="CodeInline"/>
              </w:rPr>
              <w:t>RETURN</w:t>
            </w:r>
            <w:r/>
          </w:p>
        </w:tc>
        <w:tc>
          <w:tcPr>
            <w:tcW w:type="dxa" w:w="3360"/>
          </w:tcPr>
          <w:p>
            <w:r/>
            <w:r>
              <w:rPr>
                <w:rStyle w:val="CodeInline"/>
              </w:rPr>
              <w:t>PROC</w:t>
            </w:r>
            <w:r>
              <w:t>/</w:t>
            </w:r>
            <w:r>
              <w:rPr>
                <w:rStyle w:val="CodeInline"/>
              </w:rPr>
              <w:t>CALL</w:t>
            </w:r>
            <w:r>
              <w:t>/</w:t>
            </w:r>
            <w:r>
              <w:rPr>
                <w:rStyle w:val="CodeInline"/>
              </w:rPr>
              <w:t>ENDP</w:t>
            </w:r>
            <w:r>
              <w:t>, one parameter, recursive</w:t>
            </w:r>
          </w:p>
        </w:tc>
      </w:tr>
      <w:tr>
        <w:tc>
          <w:tcPr>
            <w:tcW w:type="dxa" w:w="3360"/>
          </w:tcPr>
          <w:p>
            <w:r>
              <w:t xml:space="preserve">one-line </w:t>
            </w:r>
            <w:r>
              <w:rPr>
                <w:rStyle w:val="CodeInline"/>
              </w:rPr>
              <w:t>IF</w:t>
            </w:r>
            <w:r/>
          </w:p>
        </w:tc>
        <w:tc>
          <w:tcPr>
            <w:tcW w:type="dxa" w:w="3360"/>
          </w:tcPr>
          <w:p>
            <w:r/>
            <w:r>
              <w:rPr>
                <w:rStyle w:val="CodeInline"/>
              </w:rPr>
              <w:t>IF a THEN PRINT</w:t>
            </w:r>
            <w:r/>
          </w:p>
        </w:tc>
        <w:tc>
          <w:tcPr>
            <w:tcW w:type="dxa" w:w="3360"/>
          </w:tcPr>
          <w:p>
            <w:r>
              <w:t xml:space="preserve">block </w:t>
            </w:r>
            <w:r>
              <w:rPr>
                <w:rStyle w:val="CodeInline"/>
              </w:rPr>
              <w:t>IF ... THEN</w:t>
            </w:r>
            <w:r>
              <w:t xml:space="preserve"> ... </w:t>
            </w:r>
            <w:r>
              <w:rPr>
                <w:rStyle w:val="CodeInline"/>
              </w:rPr>
              <w:t>ENDIF</w:t>
            </w:r>
            <w:r>
              <w:t xml:space="preserve">; one line only for </w:t>
            </w:r>
            <w:r>
              <w:rPr>
                <w:rStyle w:val="CodeInline"/>
              </w:rPr>
              <w:t>THEN GOTO label</w:t>
            </w:r>
            <w:r/>
          </w:p>
        </w:tc>
      </w:tr>
      <w:tr>
        <w:tc>
          <w:tcPr>
            <w:tcW w:type="dxa" w:w="3360"/>
          </w:tcPr>
          <w:p>
            <w:r/>
            <w:r>
              <w:rPr>
                <w:rStyle w:val="CodeInline"/>
              </w:rPr>
              <w:t>ELSEIF</w:t>
            </w:r>
            <w:r/>
          </w:p>
        </w:tc>
        <w:tc>
          <w:tcPr>
            <w:tcW w:type="dxa" w:w="3360"/>
          </w:tcPr>
          <w:p>
            <w:r>
              <w:t>--</w:t>
            </w:r>
          </w:p>
        </w:tc>
        <w:tc>
          <w:tcPr>
            <w:tcW w:type="dxa" w:w="3360"/>
          </w:tcPr>
          <w:p>
            <w:r>
              <w:t xml:space="preserve">none: </w:t>
            </w:r>
            <w:r>
              <w:rPr>
                <w:rStyle w:val="CodeInline"/>
              </w:rPr>
              <w:t>ELSE</w:t>
            </w:r>
            <w:r>
              <w:t xml:space="preserve"> and a nested </w:t>
            </w:r>
            <w:r>
              <w:rPr>
                <w:rStyle w:val="CodeInline"/>
              </w:rPr>
              <w:t>IF</w:t>
            </w:r>
            <w:r/>
          </w:p>
        </w:tc>
      </w:tr>
      <w:tr>
        <w:tc>
          <w:tcPr>
            <w:tcW w:type="dxa" w:w="3360"/>
          </w:tcPr>
          <w:p>
            <w:r/>
            <w:r>
              <w:rPr>
                <w:rStyle w:val="CodeInline"/>
              </w:rPr>
              <w:t>FOR</w:t>
            </w:r>
            <w:r/>
          </w:p>
        </w:tc>
        <w:tc>
          <w:tcPr>
            <w:tcW w:type="dxa" w:w="3360"/>
          </w:tcPr>
          <w:p>
            <w:r>
              <w:t>integer or float</w:t>
            </w:r>
          </w:p>
        </w:tc>
        <w:tc>
          <w:tcPr>
            <w:tcW w:type="dxa" w:w="3360"/>
          </w:tcPr>
          <w:p>
            <w:r>
              <w:t xml:space="preserve">same; also </w:t>
            </w:r>
            <w:r>
              <w:rPr>
                <w:rStyle w:val="CodeInline"/>
              </w:rPr>
              <w:t>EXIT FOR</w:t>
            </w:r>
            <w:r>
              <w:t xml:space="preserve">; a bare </w:t>
            </w:r>
            <w:r>
              <w:rPr>
                <w:rStyle w:val="CodeInline"/>
              </w:rPr>
              <w:t>NEXT</w:t>
            </w:r>
            <w:r/>
          </w:p>
        </w:tc>
      </w:tr>
      <w:tr>
        <w:tc>
          <w:tcPr>
            <w:tcW w:type="dxa" w:w="3360"/>
          </w:tcPr>
          <w:p>
            <w:r>
              <w:t>names</w:t>
            </w:r>
          </w:p>
        </w:tc>
        <w:tc>
          <w:tcPr>
            <w:tcW w:type="dxa" w:w="3360"/>
          </w:tcPr>
          <w:p>
            <w:r>
              <w:t>one letter for numbers</w:t>
            </w:r>
          </w:p>
        </w:tc>
        <w:tc>
          <w:tcPr>
            <w:tcW w:type="dxa" w:w="3360"/>
          </w:tcPr>
          <w:p>
            <w:r>
              <w:t>up to 31 letters and digits; no underscore</w:t>
            </w:r>
          </w:p>
        </w:tc>
      </w:tr>
      <w:tr>
        <w:tc>
          <w:tcPr>
            <w:tcW w:type="dxa" w:w="3360"/>
          </w:tcPr>
          <w:p>
            <w:r>
              <w:t>strings</w:t>
            </w:r>
          </w:p>
        </w:tc>
        <w:tc>
          <w:tcPr>
            <w:tcW w:type="dxa" w:w="3360"/>
          </w:tcPr>
          <w:p>
            <w:r/>
            <w:r>
              <w:rPr>
                <w:rStyle w:val="CodeInline"/>
              </w:rPr>
              <w:t>a$(2 TO 4)</w:t>
            </w:r>
            <w:r>
              <w:t>, any length</w:t>
            </w:r>
          </w:p>
        </w:tc>
        <w:tc>
          <w:tcPr>
            <w:tcW w:type="dxa" w:w="3360"/>
          </w:tcPr>
          <w:p>
            <w:r/>
            <w:r>
              <w:rPr>
                <w:rStyle w:val="CodeInline"/>
              </w:rPr>
              <w:t>MID$</w:t>
            </w:r>
            <w:r>
              <w:t>; at most 31 characters</w:t>
            </w:r>
          </w:p>
        </w:tc>
      </w:tr>
      <w:tr>
        <w:tc>
          <w:tcPr>
            <w:tcW w:type="dxa" w:w="3360"/>
          </w:tcPr>
          <w:p>
            <w:r>
              <w:t>arrays</w:t>
            </w:r>
          </w:p>
        </w:tc>
        <w:tc>
          <w:tcPr>
            <w:tcW w:type="dxa" w:w="3360"/>
          </w:tcPr>
          <w:p>
            <w:r>
              <w:t>many dimensions, any size by variable</w:t>
            </w:r>
          </w:p>
        </w:tc>
        <w:tc>
          <w:tcPr>
            <w:tcW w:type="dxa" w:w="3360"/>
          </w:tcPr>
          <w:p>
            <w:r>
              <w:t>one dimension; fixed size; whole numbers only (numeric)</w:t>
            </w:r>
          </w:p>
        </w:tc>
      </w:tr>
      <w:tr>
        <w:tc>
          <w:tcPr>
            <w:tcW w:type="dxa" w:w="3360"/>
          </w:tcPr>
          <w:p>
            <w:r/>
            <w:r>
              <w:rPr>
                <w:rStyle w:val="CodeInline"/>
              </w:rPr>
              <w:t>READ</w:t>
            </w:r>
            <w:r>
              <w:t>/</w:t>
            </w:r>
            <w:r>
              <w:rPr>
                <w:rStyle w:val="CodeInline"/>
              </w:rPr>
              <w:t>DATA</w:t>
            </w:r>
            <w:r>
              <w:t>/</w:t>
            </w:r>
            <w:r>
              <w:rPr>
                <w:rStyle w:val="CodeInline"/>
              </w:rPr>
              <w:t>RESTORE</w:t>
            </w:r>
            <w:r/>
          </w:p>
        </w:tc>
        <w:tc>
          <w:tcPr>
            <w:tcW w:type="dxa" w:w="3360"/>
          </w:tcPr>
          <w:p>
            <w:r>
              <w:t>yes</w:t>
            </w:r>
          </w:p>
        </w:tc>
        <w:tc>
          <w:tcPr>
            <w:tcW w:type="dxa" w:w="3360"/>
          </w:tcPr>
          <w:p>
            <w:r>
              <w:t>none</w:t>
            </w:r>
          </w:p>
        </w:tc>
      </w:tr>
      <w:tr>
        <w:tc>
          <w:tcPr>
            <w:tcW w:type="dxa" w:w="3360"/>
          </w:tcPr>
          <w:p>
            <w:r/>
            <w:r>
              <w:rPr>
                <w:rStyle w:val="CodeInline"/>
              </w:rPr>
              <w:t>PRINT AT</w:t>
            </w:r>
            <w:r>
              <w:t xml:space="preserve">, </w:t>
            </w:r>
            <w:r>
              <w:rPr>
                <w:rStyle w:val="CodeInline"/>
              </w:rPr>
              <w:t>PRINT INK</w:t>
            </w:r>
            <w:r/>
          </w:p>
        </w:tc>
        <w:tc>
          <w:tcPr>
            <w:tcW w:type="dxa" w:w="3360"/>
          </w:tcPr>
          <w:p>
            <w:r>
              <w:t xml:space="preserve">items inside </w:t>
            </w:r>
            <w:r>
              <w:rPr>
                <w:rStyle w:val="CodeInline"/>
              </w:rPr>
              <w:t>PRINT</w:t>
            </w:r>
            <w:r/>
          </w:p>
        </w:tc>
        <w:tc>
          <w:tcPr>
            <w:tcW w:type="dxa" w:w="3360"/>
          </w:tcPr>
          <w:p>
            <w:r>
              <w:t xml:space="preserve">separate statements </w:t>
            </w:r>
            <w:r>
              <w:rPr>
                <w:rStyle w:val="CodeInline"/>
              </w:rPr>
              <w:t>AT</w:t>
            </w:r>
            <w:r>
              <w:t xml:space="preserve">, </w:t>
            </w:r>
            <w:r>
              <w:rPr>
                <w:rStyle w:val="CodeInline"/>
              </w:rPr>
              <w:t>TAB</w:t>
            </w:r>
            <w:r>
              <w:t xml:space="preserve">, </w:t>
            </w:r>
            <w:r>
              <w:rPr>
                <w:rStyle w:val="CodeInline"/>
              </w:rPr>
              <w:t>INK</w:t>
            </w:r>
            <w:r>
              <w:t>...</w:t>
            </w:r>
          </w:p>
        </w:tc>
      </w:tr>
      <w:tr>
        <w:tc>
          <w:tcPr>
            <w:tcW w:type="dxa" w:w="3360"/>
          </w:tcPr>
          <w:p>
            <w:r/>
            <w:r>
              <w:rPr>
                <w:rStyle w:val="CodeInline"/>
              </w:rPr>
              <w:t>INT</w:t>
            </w:r>
            <w:r/>
          </w:p>
        </w:tc>
        <w:tc>
          <w:tcPr>
            <w:tcW w:type="dxa" w:w="3360"/>
          </w:tcPr>
          <w:p>
            <w:r>
              <w:t>rounds down (</w:t>
            </w:r>
            <w:r>
              <w:rPr>
                <w:rStyle w:val="CodeInline"/>
              </w:rPr>
              <w:t>INT -3.5</w:t>
            </w:r>
            <w:r>
              <w:t xml:space="preserve"> = -4)</w:t>
            </w:r>
          </w:p>
        </w:tc>
        <w:tc>
          <w:tcPr>
            <w:tcW w:type="dxa" w:w="3360"/>
          </w:tcPr>
          <w:p>
            <w:r>
              <w:t>truncates toward zero (</w:t>
            </w:r>
            <w:r>
              <w:rPr>
                <w:rStyle w:val="CodeInline"/>
              </w:rPr>
              <w:t>INT(-3.5)</w:t>
            </w:r>
            <w:r>
              <w:t xml:space="preserve"> = -3)</w:t>
            </w:r>
          </w:p>
        </w:tc>
      </w:tr>
      <w:tr>
        <w:tc>
          <w:tcPr>
            <w:tcW w:type="dxa" w:w="3360"/>
          </w:tcPr>
          <w:p>
            <w:r>
              <w:t>functions</w:t>
            </w:r>
          </w:p>
        </w:tc>
        <w:tc>
          <w:tcPr>
            <w:tcW w:type="dxa" w:w="3360"/>
          </w:tcPr>
          <w:p>
            <w:r/>
            <w:r>
              <w:rPr>
                <w:rStyle w:val="CodeInline"/>
              </w:rPr>
              <w:t>SIN x</w:t>
            </w:r>
            <w:r>
              <w:t xml:space="preserve">, </w:t>
            </w:r>
            <w:r>
              <w:rPr>
                <w:rStyle w:val="CodeInline"/>
              </w:rPr>
              <w:t>LEN a$</w:t>
            </w:r>
            <w:r/>
          </w:p>
        </w:tc>
        <w:tc>
          <w:tcPr>
            <w:tcW w:type="dxa" w:w="3360"/>
          </w:tcPr>
          <w:p>
            <w:r>
              <w:t xml:space="preserve">always with brackets: </w:t>
            </w:r>
            <w:r>
              <w:rPr>
                <w:rStyle w:val="CodeInline"/>
              </w:rPr>
              <w:t>SIN(x)</w:t>
            </w:r>
            <w:r>
              <w:t xml:space="preserve">, </w:t>
            </w:r>
            <w:r>
              <w:rPr>
                <w:rStyle w:val="CodeInline"/>
              </w:rPr>
              <w:t>LEN(a$)</w:t>
            </w:r>
            <w:r>
              <w:t xml:space="preserve">, </w:t>
            </w:r>
            <w:r>
              <w:rPr>
                <w:rStyle w:val="CodeInline"/>
              </w:rPr>
              <w:t>PI()</w:t>
            </w:r>
            <w:r>
              <w:t xml:space="preserve">, </w:t>
            </w:r>
            <w:r>
              <w:rPr>
                <w:rStyle w:val="CodeInline"/>
              </w:rPr>
              <w:t>INKEY$()</w:t>
            </w:r>
            <w:r/>
          </w:p>
        </w:tc>
      </w:tr>
      <w:tr>
        <w:tc>
          <w:tcPr>
            <w:tcW w:type="dxa" w:w="3360"/>
          </w:tcPr>
          <w:p>
            <w:r>
              <w:t>trigonometry</w:t>
            </w:r>
          </w:p>
        </w:tc>
        <w:tc>
          <w:tcPr>
            <w:tcW w:type="dxa" w:w="3360"/>
          </w:tcPr>
          <w:p>
            <w:r>
              <w:t>radians</w:t>
            </w:r>
          </w:p>
        </w:tc>
        <w:tc>
          <w:tcPr>
            <w:tcW w:type="dxa" w:w="3360"/>
          </w:tcPr>
          <w:p>
            <w:r/>
            <w:r>
              <w:rPr>
                <w:b/>
              </w:rPr>
              <w:t>degrees</w:t>
            </w:r>
            <w:r>
              <w:t xml:space="preserve"> (</w:t>
            </w:r>
            <w:r>
              <w:rPr>
                <w:rStyle w:val="CodeInline"/>
              </w:rPr>
              <w:t>RAD</w:t>
            </w:r>
            <w:r>
              <w:t xml:space="preserve">, </w:t>
            </w:r>
            <w:r>
              <w:rPr>
                <w:rStyle w:val="CodeInline"/>
              </w:rPr>
              <w:t>DEG</w:t>
            </w:r>
            <w:r>
              <w:t xml:space="preserve"> convert)</w:t>
            </w:r>
          </w:p>
        </w:tc>
      </w:tr>
      <w:tr>
        <w:tc>
          <w:tcPr>
            <w:tcW w:type="dxa" w:w="3360"/>
          </w:tcPr>
          <w:p>
            <w:r/>
            <w:r>
              <w:rPr>
                <w:rStyle w:val="CodeInline"/>
              </w:rPr>
              <w:t>DIV</w:t>
            </w:r>
            <w:r>
              <w:t xml:space="preserve">, </w:t>
            </w:r>
            <w:r>
              <w:rPr>
                <w:rStyle w:val="CodeInline"/>
              </w:rPr>
              <w:t>MOD</w:t>
            </w:r>
            <w:r/>
          </w:p>
        </w:tc>
        <w:tc>
          <w:tcPr>
            <w:tcW w:type="dxa" w:w="3360"/>
          </w:tcPr>
          <w:p>
            <w:r>
              <w:t>operators</w:t>
            </w:r>
          </w:p>
        </w:tc>
        <w:tc>
          <w:tcPr>
            <w:tcW w:type="dxa" w:w="3360"/>
          </w:tcPr>
          <w:p>
            <w:r>
              <w:t xml:space="preserve">functions: </w:t>
            </w:r>
            <w:r>
              <w:rPr>
                <w:rStyle w:val="CodeInline"/>
              </w:rPr>
              <w:t>MOD(a, b)</w:t>
            </w:r>
            <w:r/>
          </w:p>
        </w:tc>
      </w:tr>
      <w:tr>
        <w:tc>
          <w:tcPr>
            <w:tcW w:type="dxa" w:w="3360"/>
          </w:tcPr>
          <w:p>
            <w:r>
              <w:t>powers</w:t>
            </w:r>
          </w:p>
        </w:tc>
        <w:tc>
          <w:tcPr>
            <w:tcW w:type="dxa" w:w="3360"/>
          </w:tcPr>
          <w:p>
            <w:r/>
            <w:r>
              <w:rPr>
                <w:rStyle w:val="CodeInline"/>
              </w:rPr>
              <w:t>^</w:t>
            </w:r>
            <w:r/>
          </w:p>
        </w:tc>
        <w:tc>
          <w:tcPr>
            <w:tcW w:type="dxa" w:w="3360"/>
          </w:tcPr>
          <w:p>
            <w:r>
              <w:t>none</w:t>
            </w:r>
          </w:p>
        </w:tc>
      </w:tr>
      <w:tr>
        <w:tc>
          <w:tcPr>
            <w:tcW w:type="dxa" w:w="3360"/>
          </w:tcPr>
          <w:p>
            <w:r/>
            <w:r>
              <w:rPr>
                <w:rStyle w:val="CodeInline"/>
              </w:rPr>
              <w:t>AND</w:t>
            </w:r>
            <w:r>
              <w:t xml:space="preserve">, </w:t>
            </w:r>
            <w:r>
              <w:rPr>
                <w:rStyle w:val="CodeInline"/>
              </w:rPr>
              <w:t>OR</w:t>
            </w:r>
            <w:r>
              <w:t xml:space="preserve">, </w:t>
            </w:r>
            <w:r>
              <w:rPr>
                <w:rStyle w:val="CodeInline"/>
              </w:rPr>
              <w:t>NOT</w:t>
            </w:r>
            <w:r/>
          </w:p>
        </w:tc>
        <w:tc>
          <w:tcPr>
            <w:tcW w:type="dxa" w:w="3360"/>
          </w:tcPr>
          <w:p>
            <w:r/>
            <w:r>
              <w:rPr>
                <w:rStyle w:val="CodeInline"/>
              </w:rPr>
              <w:t>AND</w:t>
            </w:r>
            <w:r>
              <w:t>/</w:t>
            </w:r>
            <w:r>
              <w:rPr>
                <w:rStyle w:val="CodeInline"/>
              </w:rPr>
              <w:t>OR</w:t>
            </w:r>
            <w:r>
              <w:t xml:space="preserve"> on numbers give a value</w:t>
            </w:r>
          </w:p>
        </w:tc>
        <w:tc>
          <w:tcPr>
            <w:tcW w:type="dxa" w:w="3360"/>
          </w:tcPr>
          <w:p>
            <w:r>
              <w:t>logical only, 0 or 1; short-circuit</w:t>
            </w:r>
          </w:p>
        </w:tc>
      </w:tr>
      <w:tr>
        <w:tc>
          <w:tcPr>
            <w:tcW w:type="dxa" w:w="3360"/>
          </w:tcPr>
          <w:p>
            <w:r>
              <w:t>number display</w:t>
            </w:r>
          </w:p>
        </w:tc>
        <w:tc>
          <w:tcPr>
            <w:tcW w:type="dxa" w:w="3360"/>
          </w:tcPr>
          <w:p>
            <w:r>
              <w:t>up to 8 digits and exponent (</w:t>
            </w:r>
            <w:r>
              <w:rPr>
                <w:rStyle w:val="CodeInline"/>
              </w:rPr>
              <w:t>1E+10</w:t>
            </w:r>
            <w:r>
              <w:t>)</w:t>
            </w:r>
          </w:p>
        </w:tc>
        <w:tc>
          <w:tcPr>
            <w:tcW w:type="dxa" w:w="3360"/>
          </w:tcPr>
          <w:p>
            <w:r>
              <w:t>whole numbers plain; others with 4 decimals; no exponent</w:t>
            </w:r>
          </w:p>
        </w:tc>
      </w:tr>
      <w:tr>
        <w:tc>
          <w:tcPr>
            <w:tcW w:type="dxa" w:w="3360"/>
          </w:tcPr>
          <w:p>
            <w:r>
              <w:t>coordinates</w:t>
            </w:r>
          </w:p>
        </w:tc>
        <w:tc>
          <w:tcPr>
            <w:tcW w:type="dxa" w:w="3360"/>
          </w:tcPr>
          <w:p>
            <w:r/>
            <w:r>
              <w:rPr>
                <w:rStyle w:val="CodeInline"/>
              </w:rPr>
              <w:t>PLOT 0,0</w:t>
            </w:r>
            <w:r>
              <w:t xml:space="preserve"> bottom left</w:t>
            </w:r>
          </w:p>
        </w:tc>
        <w:tc>
          <w:tcPr>
            <w:tcW w:type="dxa" w:w="3360"/>
          </w:tcPr>
          <w:p>
            <w:r/>
            <w:r>
              <w:rPr>
                <w:rStyle w:val="CodeInline"/>
              </w:rPr>
              <w:t>PLOT 0,0</w:t>
            </w:r>
            <w:r>
              <w:t xml:space="preserve"> </w:t>
            </w:r>
            <w:r>
              <w:rPr>
                <w:b/>
              </w:rPr>
              <w:t>top</w:t>
            </w:r>
            <w:r>
              <w:t xml:space="preserve"> left</w:t>
            </w:r>
          </w:p>
        </w:tc>
      </w:tr>
      <w:tr>
        <w:tc>
          <w:tcPr>
            <w:tcW w:type="dxa" w:w="3360"/>
          </w:tcPr>
          <w:p>
            <w:r/>
            <w:r>
              <w:rPr>
                <w:rStyle w:val="CodeInline"/>
              </w:rPr>
              <w:t>BEEP</w:t>
            </w:r>
            <w:r/>
          </w:p>
        </w:tc>
        <w:tc>
          <w:tcPr>
            <w:tcW w:type="dxa" w:w="3360"/>
          </w:tcPr>
          <w:p>
            <w:r>
              <w:t>seconds and semitones</w:t>
            </w:r>
          </w:p>
        </w:tc>
        <w:tc>
          <w:tcPr>
            <w:tcW w:type="dxa" w:w="3360"/>
          </w:tcPr>
          <w:p>
            <w:r>
              <w:t>cycles and pitch delay</w:t>
            </w:r>
          </w:p>
        </w:tc>
      </w:tr>
      <w:tr>
        <w:tc>
          <w:tcPr>
            <w:tcW w:type="dxa" w:w="3360"/>
          </w:tcPr>
          <w:p>
            <w:r/>
            <w:r>
              <w:rPr>
                <w:rStyle w:val="CodeInline"/>
              </w:rPr>
              <w:t>USR</w:t>
            </w:r>
            <w:r/>
          </w:p>
        </w:tc>
        <w:tc>
          <w:tcPr>
            <w:tcW w:type="dxa" w:w="3360"/>
          </w:tcPr>
          <w:p>
            <w:r>
              <w:t>result in BC</w:t>
            </w:r>
          </w:p>
        </w:tc>
        <w:tc>
          <w:tcPr>
            <w:tcW w:type="dxa" w:w="3360"/>
          </w:tcPr>
          <w:p>
            <w:r>
              <w:t>result in HL</w:t>
            </w:r>
          </w:p>
        </w:tc>
      </w:tr>
      <w:tr>
        <w:tc>
          <w:tcPr>
            <w:tcW w:type="dxa" w:w="3360"/>
          </w:tcPr>
          <w:p>
            <w:r/>
            <w:r>
              <w:rPr>
                <w:rStyle w:val="CodeInline"/>
              </w:rPr>
              <w:t>CLEAR</w:t>
            </w:r>
            <w:r/>
          </w:p>
        </w:tc>
        <w:tc>
          <w:tcPr>
            <w:tcW w:type="dxa" w:w="3360"/>
          </w:tcPr>
          <w:p>
            <w:r>
              <w:t>clears and sets RAMTOP</w:t>
            </w:r>
          </w:p>
        </w:tc>
        <w:tc>
          <w:tcPr>
            <w:tcW w:type="dxa" w:w="3360"/>
          </w:tcPr>
          <w:p>
            <w:r>
              <w:t>clears variables only</w:t>
            </w:r>
          </w:p>
        </w:tc>
      </w:tr>
      <w:tr>
        <w:tc>
          <w:tcPr>
            <w:tcW w:type="dxa" w:w="3360"/>
          </w:tcPr>
          <w:p>
            <w:r/>
            <w:r>
              <w:rPr>
                <w:rStyle w:val="CodeInline"/>
              </w:rPr>
              <w:t>CONTINUE</w:t>
            </w:r>
            <w:r/>
          </w:p>
        </w:tc>
        <w:tc>
          <w:tcPr>
            <w:tcW w:type="dxa" w:w="3360"/>
          </w:tcPr>
          <w:p>
            <w:r>
              <w:t>yes</w:t>
            </w:r>
          </w:p>
        </w:tc>
        <w:tc>
          <w:tcPr>
            <w:tcW w:type="dxa" w:w="3360"/>
          </w:tcPr>
          <w:p>
            <w:r>
              <w:t xml:space="preserve">none: </w:t>
            </w:r>
            <w:r>
              <w:rPr>
                <w:rStyle w:val="CodeInline"/>
              </w:rPr>
              <w:t>: GOTO label</w:t>
            </w:r>
            <w:r>
              <w:t xml:space="preserve"> restarts at a label</w:t>
            </w:r>
          </w:p>
        </w:tc>
      </w:tr>
      <w:tr>
        <w:tc>
          <w:tcPr>
            <w:tcW w:type="dxa" w:w="3360"/>
          </w:tcPr>
          <w:p>
            <w:r/>
            <w:r>
              <w:rPr>
                <w:rStyle w:val="CodeInline"/>
              </w:rPr>
              <w:t>RUN</w:t>
            </w:r>
            <w:r/>
          </w:p>
        </w:tc>
        <w:tc>
          <w:tcPr>
            <w:tcW w:type="dxa" w:w="3360"/>
          </w:tcPr>
          <w:p>
            <w:r>
              <w:t>line-by-line</w:t>
            </w:r>
          </w:p>
        </w:tc>
        <w:tc>
          <w:tcPr>
            <w:tcW w:type="dxa" w:w="3360"/>
          </w:tcPr>
          <w:p>
            <w:r>
              <w:t>whole program compiled first; mistakes reported before anything happens</w:t>
            </w:r>
          </w:p>
        </w:tc>
      </w:tr>
      <w:tr>
        <w:tc>
          <w:tcPr>
            <w:tcW w:type="dxa" w:w="3360"/>
          </w:tcPr>
          <w:p>
            <w:r>
              <w:t>tapes</w:t>
            </w:r>
          </w:p>
        </w:tc>
        <w:tc>
          <w:tcPr>
            <w:tcW w:type="dxa" w:w="3360"/>
          </w:tcPr>
          <w:p>
            <w:r>
              <w:t>Sinclair tapes</w:t>
            </w:r>
          </w:p>
        </w:tc>
        <w:tc>
          <w:tcPr>
            <w:tcW w:type="dxa" w:w="3360"/>
          </w:tcPr>
          <w:p>
            <w:r>
              <w:t>V2 tapes; Sinclair and V1 tapes are refused</w:t>
            </w:r>
          </w:p>
        </w:tc>
      </w:tr>
      <w:tr>
        <w:tc>
          <w:tcPr>
            <w:tcW w:type="dxa" w:w="3360"/>
          </w:tcPr>
          <w:p>
            <w:r>
              <w:t>characters</w:t>
            </w:r>
          </w:p>
        </w:tc>
        <w:tc>
          <w:tcPr>
            <w:tcW w:type="dxa" w:w="3360"/>
          </w:tcPr>
          <w:p>
            <w:r>
              <w:t>full set</w:t>
            </w:r>
          </w:p>
        </w:tc>
        <w:tc>
          <w:tcPr>
            <w:tcW w:type="dxa" w:w="3360"/>
          </w:tcPr>
          <w:p>
            <w:r>
              <w:t xml:space="preserve">nine characters have no glyph (see </w:t>
            </w:r>
            <w:hyperlink w:anchor="md_appendix_c_the_character_set" w:history="1">
              <w:r>
                <w:rPr>
                  <w:color w:val="1F4E79"/>
                  <w:u w:val="single"/>
                </w:rPr>
                <w:t>Appendix C</w:t>
              </w:r>
            </w:hyperlink>
            <w:r>
              <w:t xml:space="preserve">); 21 </w:t>
            </w:r>
            <w:hyperlink w:anchor="md_user_defined_characters" w:history="1">
              <w:r>
                <w:rPr>
                  <w:color w:val="1F4E79"/>
                  <w:u w:val="single"/>
                </w:rPr>
                <w:t>user-defined characters</w:t>
              </w:r>
            </w:hyperlink>
            <w:r>
              <w:t xml:space="preserve">, defined by </w:t>
            </w:r>
            <w:r>
              <w:rPr>
                <w:rStyle w:val="CodeInline"/>
              </w:rPr>
              <w:t>POKE</w:t>
            </w:r>
            <w:r>
              <w:t xml:space="preserve"> at 61824, printed with </w:t>
            </w:r>
            <w:r>
              <w:rPr>
                <w:rStyle w:val="CodeInline"/>
              </w:rPr>
              <w:t>CHR$(144)</w:t>
            </w:r>
            <w:r>
              <w:t xml:space="preserve"> to </w:t>
            </w:r>
            <w:r>
              <w:rPr>
                <w:rStyle w:val="CodeInline"/>
              </w:rPr>
              <w:t>CHR$(164)</w:t>
            </w:r>
            <w:r>
              <w:t xml:space="preserve">; no </w:t>
            </w:r>
            <w:r>
              <w:rPr>
                <w:rStyle w:val="CodeInline"/>
              </w:rPr>
              <w:t>USR "a"</w:t>
            </w:r>
            <w:r/>
          </w:p>
        </w:tc>
      </w:tr>
    </w:tbl>
    <w:p/>
    <w:p>
      <w:bookmarkStart w:id="147" w:name="md_errors"/>
      <w:pPr>
        <w:pStyle w:val="Heading2"/>
      </w:pPr>
      <w:r>
        <w:t>Errors</w:t>
      </w:r>
      <w:bookmarkEnd w:id="147"/>
    </w:p>
    <w:p>
      <w:r>
        <w:t>There are two kinds.</w:t>
      </w:r>
    </w:p>
    <w:p>
      <w:r/>
      <w:r>
        <w:rPr>
          <w:b/>
        </w:rPr>
        <w:t>Compile errors</w:t>
      </w:r>
      <w:r>
        <w:t xml:space="preserve"> are found by </w:t>
      </w:r>
      <w:r>
        <w:rPr>
          <w:rStyle w:val="CodeInline"/>
        </w:rPr>
        <w:t>RUN</w:t>
      </w:r>
      <w:r>
        <w:t xml:space="preserve"> (or by an immediate statement) </w:t>
      </w:r>
      <w:r>
        <w:rPr>
          <w:b/>
        </w:rPr>
        <w:t>before anything runs</w:t>
      </w:r>
      <w:r>
        <w:t>. The status line shows the message, and when you press a key the cursor goes to the line where the mistake was found. Nothing has been executed, so there is nothing to undo.</w:t>
      </w:r>
    </w:p>
    <w:p>
      <w:pPr>
        <w:pStyle w:val="CodeBlock"/>
        <w:shd w:fill="F2F4F7"/>
      </w:pPr>
      <w:r>
        <w:t>PRINT "one"</w:t>
        <w:br/>
        <w:t>PRINT 2 +</w:t>
        <w:br/>
        <w:t>PRINT "three"</w:t>
        <w:br/>
        <w:t>RUN</w:t>
      </w:r>
    </w:p>
    <w:p>
      <w:pPr>
        <w:pStyle w:val="CodeBlock"/>
        <w:shd w:fill="E8F1E4"/>
      </w:pPr>
      <w:r>
        <w:t>PRINT "one"</w:t>
        <w:br/>
        <w:t>PRINT 2 +</w:t>
        <w:br/>
        <w:t>PRINT "three"</w:t>
        <w:br/>
        <w:t>RUN</w:t>
        <w:br/>
        <w:t>...</w:t>
        <w:br/>
        <w:t>SYNTAX ERROR</w:t>
      </w:r>
    </w:p>
    <w:p>
      <w:r/>
      <w:r>
        <w:rPr>
          <w:b/>
        </w:rPr>
        <w:t>Run-time errors</w:t>
      </w:r>
      <w:r>
        <w:t xml:space="preserve"> happen while the program is running: dividing by zero, an array index out of range, a number too big, a bad argument. The program stops, the screen shows the message on the status line, and the program's variables are kept.</w:t>
      </w:r>
    </w:p>
    <w:p>
      <w:pPr>
        <w:pStyle w:val="CodeBlock"/>
        <w:shd w:fill="F2F4F7"/>
      </w:pPr>
      <w:r>
        <w:t>PRINT "before"</w:t>
        <w:br/>
        <w:t>PRINT 1 / 0</w:t>
        <w:br/>
        <w:t>PRINT "after"</w:t>
      </w:r>
    </w:p>
    <w:p>
      <w:pPr>
        <w:pStyle w:val="CodeBlock"/>
        <w:shd w:fill="E8F1E4"/>
      </w:pPr>
      <w:r>
        <w:t>before</w:t>
      </w:r>
    </w:p>
    <w:p>
      <w:r>
        <w:t xml:space="preserve">The screen shows only the </w:t>
      </w:r>
      <w:r>
        <w:rPr>
          <w:b/>
        </w:rPr>
        <w:t>message</w:t>
      </w:r>
      <w:r>
        <w:t xml:space="preserve"> (</w:t>
      </w:r>
      <w:r>
        <w:rPr>
          <w:rStyle w:val="CodeInline"/>
        </w:rPr>
        <w:t>RUNTIME ERROR</w:t>
      </w:r>
      <w:r>
        <w:t xml:space="preserve">), not a number. The numbers used inside the system are listed in </w:t>
      </w:r>
      <w:hyperlink w:anchor="md_appendix_b_error_codes" w:history="1">
        <w:r>
          <w:rPr>
            <w:color w:val="1F4E79"/>
            <w:u w:val="single"/>
          </w:rPr>
          <w:t>Appendix B</w:t>
        </w:r>
      </w:hyperlink>
      <w:r>
        <w:t xml:space="preserve"> for the curious.</w:t>
      </w:r>
    </w:p>
    <w:p>
      <w:r>
        <w:t xml:space="preserve">The messages you can meet are in </w:t>
      </w:r>
      <w:hyperlink w:anchor="md_appendix_a_messages" w:history="1">
        <w:r>
          <w:rPr>
            <w:color w:val="1F4E79"/>
            <w:u w:val="single"/>
          </w:rPr>
          <w:t>Appendix A</w:t>
        </w:r>
      </w:hyperlink>
      <w:r>
        <w:t>. The commonest: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Usual cause</w:t>
            </w:r>
          </w:p>
        </w:tc>
      </w:tr>
      <w:tr>
        <w:tc>
          <w:tcPr>
            <w:tcW w:type="dxa" w:w="5040"/>
          </w:tcPr>
          <w:p>
            <w:r/>
            <w:r>
              <w:rPr>
                <w:rStyle w:val="CodeInline"/>
              </w:rPr>
              <w:t>SYNTAX ERROR</w:t>
            </w:r>
            <w:r/>
          </w:p>
        </w:tc>
        <w:tc>
          <w:tcPr>
            <w:tcW w:type="dxa" w:w="5040"/>
          </w:tcPr>
          <w:p>
            <w:r>
              <w:t>a statement is not written correctly, or uses a name that does not exist (a package statement without its package)</w:t>
            </w:r>
          </w:p>
        </w:tc>
      </w:tr>
      <w:tr>
        <w:tc>
          <w:tcPr>
            <w:tcW w:type="dxa" w:w="5040"/>
          </w:tcPr>
          <w:p>
            <w:r/>
            <w:r>
              <w:rPr>
                <w:rStyle w:val="CodeInline"/>
              </w:rPr>
              <w:t>UNEXPECTED TOKEN</w:t>
            </w:r>
            <w:r/>
          </w:p>
        </w:tc>
        <w:tc>
          <w:tcPr>
            <w:tcW w:type="dxa" w:w="5040"/>
          </w:tcPr>
          <w:p>
            <w:r>
              <w:t xml:space="preserve">something that cannot go there: a stray </w:t>
            </w:r>
            <w:r>
              <w:rPr>
                <w:rStyle w:val="CodeInline"/>
              </w:rPr>
              <w:t>ENDIF</w:t>
            </w:r>
            <w:r>
              <w:t xml:space="preserve">, a missing </w:t>
            </w:r>
            <w:r>
              <w:rPr>
                <w:rStyle w:val="CodeInline"/>
              </w:rPr>
              <w:t>:</w:t>
            </w:r>
            <w:r>
              <w:t>, an unterminated string</w:t>
            </w:r>
          </w:p>
        </w:tc>
      </w:tr>
      <w:tr>
        <w:tc>
          <w:tcPr>
            <w:tcW w:type="dxa" w:w="5040"/>
          </w:tcPr>
          <w:p>
            <w:r/>
            <w:r>
              <w:rPr>
                <w:rStyle w:val="CodeInline"/>
              </w:rPr>
              <w:t>NAME TOO LONG</w:t>
            </w:r>
            <w:r/>
          </w:p>
        </w:tc>
        <w:tc>
          <w:tcPr>
            <w:tcW w:type="dxa" w:w="5040"/>
          </w:tcPr>
          <w:p>
            <w:r>
              <w:t>a name of more than 31 characters</w:t>
            </w:r>
          </w:p>
        </w:tc>
      </w:tr>
      <w:tr>
        <w:tc>
          <w:tcPr>
            <w:tcW w:type="dxa" w:w="5040"/>
          </w:tcPr>
          <w:p>
            <w:r/>
            <w:r>
              <w:rPr>
                <w:rStyle w:val="CodeInline"/>
              </w:rPr>
              <w:t>NESTING TOO DEEP</w:t>
            </w:r>
            <w:r/>
          </w:p>
        </w:tc>
        <w:tc>
          <w:tcPr>
            <w:tcW w:type="dxa" w:w="5040"/>
          </w:tcPr>
          <w:p>
            <w:r>
              <w:t xml:space="preserve">too many brackets, </w:t>
            </w:r>
            <w:r>
              <w:rPr>
                <w:rStyle w:val="CodeInline"/>
              </w:rPr>
              <w:t>IF</w:t>
            </w:r>
            <w:r>
              <w:t>s or loops inside each other</w:t>
            </w:r>
          </w:p>
        </w:tc>
      </w:tr>
      <w:tr>
        <w:tc>
          <w:tcPr>
            <w:tcW w:type="dxa" w:w="5040"/>
          </w:tcPr>
          <w:p>
            <w:r/>
            <w:r>
              <w:rPr>
                <w:rStyle w:val="CodeInline"/>
              </w:rPr>
              <w:t>TOO MANY VARIABLES</w:t>
            </w:r>
            <w:r/>
          </w:p>
        </w:tc>
        <w:tc>
          <w:tcPr>
            <w:tcW w:type="dxa" w:w="5040"/>
          </w:tcPr>
          <w:p>
            <w:r>
              <w:t>more than 251 numeric, 251 string or 255 array names</w:t>
            </w:r>
          </w:p>
        </w:tc>
      </w:tr>
      <w:tr>
        <w:tc>
          <w:tcPr>
            <w:tcW w:type="dxa" w:w="5040"/>
          </w:tcPr>
          <w:p>
            <w:r/>
            <w:r>
              <w:rPr>
                <w:rStyle w:val="CodeInline"/>
              </w:rPr>
              <w:t>OUT OF MEMORY</w:t>
            </w:r>
            <w:r/>
          </w:p>
        </w:tc>
        <w:tc>
          <w:tcPr>
            <w:tcW w:type="dxa" w:w="5040"/>
          </w:tcPr>
          <w:p>
            <w:r>
              <w:t>the program, its variables and arrays do not fit</w:t>
            </w:r>
          </w:p>
        </w:tc>
      </w:tr>
      <w:tr>
        <w:tc>
          <w:tcPr>
            <w:tcW w:type="dxa" w:w="5040"/>
          </w:tcPr>
          <w:p>
            <w:r/>
            <w:r>
              <w:rPr>
                <w:rStyle w:val="CodeInline"/>
              </w:rPr>
              <w:t>RUNTIME ERROR</w:t>
            </w:r>
            <w:r/>
          </w:p>
        </w:tc>
        <w:tc>
          <w:tcPr>
            <w:tcW w:type="dxa" w:w="5040"/>
          </w:tcPr>
          <w:p>
            <w:r>
              <w:t>division by zero, index out of range, bad argument, number too big ...</w:t>
            </w:r>
          </w:p>
        </w:tc>
      </w:tr>
      <w:tr>
        <w:tc>
          <w:tcPr>
            <w:tcW w:type="dxa" w:w="5040"/>
          </w:tcPr>
          <w:p>
            <w:r/>
            <w:r>
              <w:rPr>
                <w:rStyle w:val="CodeInline"/>
              </w:rPr>
              <w:t>STACK OVERFLOW</w:t>
            </w:r>
            <w:r/>
          </w:p>
        </w:tc>
        <w:tc>
          <w:tcPr>
            <w:tcW w:type="dxa" w:w="5040"/>
          </w:tcPr>
          <w:p>
            <w:r>
              <w:t>expressions or procedure calls nested too deeply</w:t>
            </w:r>
          </w:p>
        </w:tc>
      </w:tr>
      <w:tr>
        <w:tc>
          <w:tcPr>
            <w:tcW w:type="dxa" w:w="5040"/>
          </w:tcPr>
          <w:p>
            <w:r/>
            <w:r>
              <w:rPr>
                <w:rStyle w:val="CodeInline"/>
              </w:rPr>
              <w:t>BREAK</w:t>
            </w:r>
            <w:r/>
          </w:p>
        </w:tc>
        <w:tc>
          <w:tcPr>
            <w:tcW w:type="dxa" w:w="5040"/>
          </w:tcPr>
          <w:p>
            <w:r>
              <w:t>you pressed CAPS SHIFT + SPACE</w:t>
            </w:r>
          </w:p>
        </w:tc>
      </w:tr>
    </w:tbl>
    <w:p/>
    <w:p>
      <w:bookmarkStart w:id="148" w:name="md_expressions"/>
      <w:pPr>
        <w:pStyle w:val="Heading2"/>
      </w:pPr>
      <w:r>
        <w:t>Expressions</w:t>
      </w:r>
      <w:bookmarkEnd w:id="148"/>
    </w:p>
    <w:p>
      <w:r>
        <w:t xml:space="preserve">An expression is a calculation that gives a number or a string. In order of </w:t>
      </w:r>
      <w:r>
        <w:rPr>
          <w:b/>
        </w:rPr>
        <w:t>precedence</w:t>
      </w:r>
      <w:r>
        <w:t xml:space="preserve"> -- what is worked out first -- an expression is made of:</w:t>
      </w:r>
    </w:p>
    <w:p>
      <w:pPr>
        <w:pStyle w:val="ListNumber"/>
      </w:pPr>
      <w:r>
        <w:t xml:space="preserve">brackets and function calls: </w:t>
      </w:r>
      <w:r>
        <w:rPr>
          <w:rStyle w:val="CodeInline"/>
        </w:rPr>
        <w:t>(a + b)</w:t>
      </w:r>
      <w:r>
        <w:t xml:space="preserve">, </w:t>
      </w:r>
      <w:r>
        <w:rPr>
          <w:rStyle w:val="CodeInline"/>
        </w:rPr>
        <w:t>ABS(x)</w:t>
      </w:r>
      <w:r>
        <w:t xml:space="preserve">, </w:t>
      </w:r>
      <w:r>
        <w:rPr>
          <w:rStyle w:val="CodeInline"/>
        </w:rPr>
        <w:t>FN f(x)</w:t>
      </w:r>
      <w:r>
        <w:t xml:space="preserve">, </w:t>
      </w:r>
      <w:r>
        <w:rPr>
          <w:rStyle w:val="CodeInline"/>
        </w:rPr>
        <w:t>a(i)</w:t>
      </w:r>
      <w:r/>
    </w:p>
    <w:p>
      <w:pPr>
        <w:pStyle w:val="ListNumber"/>
      </w:pPr>
      <w:r>
        <w:t xml:space="preserve">unary minus: </w:t>
      </w:r>
      <w:r>
        <w:rPr>
          <w:rStyle w:val="CodeInline"/>
        </w:rPr>
        <w:t>-x</w:t>
      </w:r>
      <w:r/>
    </w:p>
    <w:p>
      <w:pPr>
        <w:pStyle w:val="ListNumber"/>
      </w:pPr>
      <w:r/>
      <w:r>
        <w:rPr>
          <w:rStyle w:val="CodeInline"/>
        </w:rPr>
        <w:t>*</w:t>
      </w:r>
      <w:r>
        <w:t xml:space="preserve"> and </w:t>
      </w:r>
      <w:r>
        <w:rPr>
          <w:rStyle w:val="CodeInline"/>
        </w:rPr>
        <w:t>/</w:t>
      </w:r>
      <w:r/>
    </w:p>
    <w:p>
      <w:pPr>
        <w:pStyle w:val="ListNumber"/>
      </w:pPr>
      <w:r/>
      <w:r>
        <w:rPr>
          <w:rStyle w:val="CodeInline"/>
        </w:rPr>
        <w:t>+</w:t>
      </w:r>
      <w:r>
        <w:t xml:space="preserve"> and </w:t>
      </w:r>
      <w:r>
        <w:rPr>
          <w:rStyle w:val="CodeInline"/>
        </w:rPr>
        <w:t>-</w:t>
      </w:r>
      <w:r/>
    </w:p>
    <w:p>
      <w:pPr>
        <w:pStyle w:val="ListNumber"/>
      </w:pPr>
      <w:r>
        <w:t xml:space="preserve">the comparisons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p>
    <w:p>
      <w:pPr>
        <w:pStyle w:val="ListNumber"/>
      </w:pPr>
      <w:r/>
      <w:r>
        <w:rPr>
          <w:rStyle w:val="CodeInline"/>
        </w:rPr>
        <w:t>NOT</w:t>
      </w:r>
      <w:r/>
    </w:p>
    <w:p>
      <w:pPr>
        <w:pStyle w:val="ListNumber"/>
      </w:pPr>
      <w:r/>
      <w:r>
        <w:rPr>
          <w:rStyle w:val="CodeInline"/>
        </w:rPr>
        <w:t>AND</w:t>
      </w:r>
      <w:r/>
    </w:p>
    <w:p>
      <w:pPr>
        <w:pStyle w:val="ListNumber"/>
      </w:pPr>
      <w:r/>
      <w:r>
        <w:rPr>
          <w:rStyle w:val="CodeInline"/>
        </w:rPr>
        <w:t>OR</w:t>
      </w:r>
      <w:r/>
    </w:p>
    <w:p>
      <w:r>
        <w:t xml:space="preserve">Operators of the same rank are worked out left to right: </w:t>
      </w:r>
      <w:r>
        <w:rPr>
          <w:rStyle w:val="CodeInline"/>
        </w:rPr>
        <w:t>10 - 2 - 3</w:t>
      </w:r>
      <w:r>
        <w:t xml:space="preserve"> is 5 and </w:t>
      </w:r>
      <w:r>
        <w:rPr>
          <w:rStyle w:val="CodeInline"/>
        </w:rPr>
        <w:t>100 / 10 / 5</w:t>
      </w:r>
      <w:r>
        <w:t xml:space="preserve"> is 2.</w:t>
      </w:r>
    </w:p>
    <w:p>
      <w:pPr>
        <w:pStyle w:val="CodeBlock"/>
        <w:shd w:fill="F2F4F7"/>
      </w:pPr>
      <w:r>
        <w:t>PRINT 1 + 2 * 3</w:t>
        <w:br/>
        <w:t>PRINT (1 + 2) * 3</w:t>
        <w:br/>
        <w:t>PRINT -2 * 3</w:t>
        <w:br/>
        <w:t>PRINT 10 - 2 - 3</w:t>
        <w:br/>
        <w:t>PRINT 2 + 3 &gt; 4</w:t>
        <w:br/>
        <w:t>PRINT NOT 1 = 2</w:t>
        <w:br/>
        <w:t>PRINT 1 = 1 AND 2 = 2</w:t>
      </w:r>
    </w:p>
    <w:p>
      <w:pPr>
        <w:pStyle w:val="CodeBlock"/>
        <w:shd w:fill="E8F1E4"/>
      </w:pPr>
      <w:r>
        <w:t>7</w:t>
        <w:br/>
        <w:t>9</w:t>
        <w:br/>
        <w:t>-6</w:t>
        <w:br/>
        <w:t>5</w:t>
        <w:br/>
        <w:t>1</w:t>
        <w:br/>
        <w:t>1</w:t>
        <w:br/>
        <w:t>1</w:t>
      </w:r>
    </w:p>
    <w:p>
      <w:r/>
      <w:r>
        <w:rPr>
          <w:rStyle w:val="CodeInline"/>
        </w:rPr>
        <w:t>+</w:t>
      </w:r>
      <w:r>
        <w:t xml:space="preserve"> also joins strings (see </w:t>
      </w:r>
      <w:hyperlink w:anchor="md_strings" w:history="1">
        <w:r>
          <w:rPr>
            <w:color w:val="1F4E79"/>
            <w:u w:val="single"/>
          </w:rPr>
          <w:t>Strings</w:t>
        </w:r>
      </w:hyperlink>
      <w:r>
        <w:t xml:space="preserve">). There is no operator for powers: multiply, or use a loop. There is no </w:t>
      </w:r>
      <w:r>
        <w:rPr>
          <w:rStyle w:val="CodeInline"/>
        </w:rPr>
        <w:t>MOD</w:t>
      </w:r>
      <w:r>
        <w:t xml:space="preserve"> or </w:t>
      </w:r>
      <w:r>
        <w:rPr>
          <w:rStyle w:val="CodeInline"/>
        </w:rPr>
        <w:t>DIV</w:t>
      </w:r>
      <w:r>
        <w:t xml:space="preserve"> operator: they are functions.</w:t>
      </w:r>
    </w:p>
    <w:p>
      <w:bookmarkStart w:id="149" w:name="md_input"/>
      <w:pPr>
        <w:pStyle w:val="Heading2"/>
      </w:pPr>
      <w:r>
        <w:t>Input</w:t>
      </w:r>
      <w:bookmarkEnd w:id="149"/>
    </w:p>
    <w:p>
      <w:r>
        <w:t>There are three ways for a program to read from the keyboard.</w:t>
      </w:r>
    </w:p>
    <w:p>
      <w:pPr>
        <w:pStyle w:val="ListBullet"/>
      </w:pPr>
      <w:r/>
      <w:r>
        <w:rPr>
          <w:rStyle w:val="CodeInline"/>
        </w:rPr>
        <w:t>INPUT x</w:t>
      </w:r>
      <w:r>
        <w:t xml:space="preserve"> stops and waits for a whole line, shown as it is typed, ended with ENTER. A number variable reads a number (anything that does not start like one gives 0); a string variable reads up to 31 characters.</w:t>
      </w:r>
    </w:p>
    <w:p>
      <w:pPr>
        <w:pStyle w:val="ListBullet"/>
      </w:pPr>
      <w:r/>
      <w:r>
        <w:rPr>
          <w:rStyle w:val="CodeInline"/>
        </w:rPr>
        <w:t>INKEY$()</w:t>
      </w:r>
      <w:r>
        <w:t xml:space="preserve"> looks at the keyboard </w:t>
      </w:r>
      <w:r>
        <w:rPr>
          <w:i/>
        </w:rPr>
        <w:t>now</w:t>
      </w:r>
      <w:r>
        <w:t xml:space="preserve"> and returns the key being held or "". It never waits.</w:t>
      </w:r>
    </w:p>
    <w:p>
      <w:pPr>
        <w:pStyle w:val="ListBullet"/>
      </w:pPr>
      <w:r/>
      <w:r>
        <w:rPr>
          <w:rStyle w:val="CodeInline"/>
        </w:rPr>
        <w:t>PAUSE 0</w:t>
      </w:r>
      <w:r>
        <w:t xml:space="preserve"> waits for any key and throws it away.</w:t>
      </w:r>
    </w:p>
    <w:p>
      <w:r/>
      <w:r>
        <w:rPr>
          <w:rStyle w:val="CodeInline"/>
        </w:rPr>
        <w:t>INPUT</w:t>
      </w:r>
      <w:r>
        <w:t xml:space="preserve"> is for questions and forms; </w:t>
      </w:r>
      <w:r>
        <w:rPr>
          <w:rStyle w:val="CodeInline"/>
        </w:rPr>
        <w:t>INKEY$()</w:t>
      </w:r>
      <w:r>
        <w:t xml:space="preserve"> is for games and menus that must go on while no key is pressed. The joysticks are read with </w:t>
      </w:r>
      <w:r>
        <w:rPr>
          <w:rStyle w:val="CodeInline"/>
        </w:rPr>
        <w:t>STICK</w:t>
      </w:r>
      <w:r>
        <w:t>.</w:t>
      </w:r>
    </w:p>
    <w:p>
      <w:pPr>
        <w:pStyle w:val="CodeBlock"/>
        <w:shd w:fill="F2F4F7"/>
      </w:pPr>
      <w:r>
        <w:t>INPUT "Name? "; n$</w:t>
        <w:br/>
        <w:t>INPUT "Age? "; age</w:t>
        <w:br/>
        <w:t>PRINT n$; " will be "; age + 1; " next year"</w:t>
      </w:r>
    </w:p>
    <w:p>
      <w:pPr>
        <w:pStyle w:val="CodeBlock"/>
        <w:shd w:fill="E8F1E4"/>
      </w:pPr>
      <w:r>
        <w:t>Name? Ada</w:t>
        <w:br/>
        <w:t>Age? 7</w:t>
        <w:br/>
        <w:t>Ada will be 8 next year</w:t>
      </w:r>
    </w:p>
    <w:p>
      <w:r/>
      <w:r>
        <w:rPr>
          <w:b/>
        </w:rPr>
        <w:t>See also</w:t>
      </w:r>
      <w:r>
        <w:t xml:space="preserve"> INPUT, INKEY$, STICK, VAL.</w:t>
      </w:r>
    </w:p>
    <w:p>
      <w:bookmarkStart w:id="150" w:name="md_labels"/>
      <w:pPr>
        <w:pStyle w:val="Heading2"/>
      </w:pPr>
      <w:r>
        <w:t>Labels</w:t>
      </w:r>
      <w:bookmarkEnd w:id="150"/>
    </w:p>
    <w:p>
      <w:r>
        <w:t>A label is a line made of a name and a colon:</w:t>
      </w:r>
    </w:p>
    <w:p>
      <w:pPr>
        <w:pStyle w:val="CodeBlock"/>
        <w:shd w:fill="F2F4F7"/>
      </w:pPr>
      <w:r>
        <w:t>again:</w:t>
      </w:r>
    </w:p>
    <w:p>
      <w:r>
        <w:t xml:space="preserve">It marks a place in the program that </w:t>
      </w:r>
      <w:r>
        <w:rPr>
          <w:rStyle w:val="CodeInline"/>
        </w:rPr>
        <w:t>GOTO</w:t>
      </w:r>
      <w:r>
        <w:t xml:space="preserve"> (and </w:t>
      </w:r>
      <w:r>
        <w:rPr>
          <w:rStyle w:val="CodeInline"/>
        </w:rPr>
        <w:t>IF ... THEN GOTO</w:t>
      </w:r>
      <w:r>
        <w:t xml:space="preserve">) can go to. It must be on a line of its own. A label's name follows the rules for </w:t>
      </w:r>
      <w:hyperlink w:anchor="md_names" w:history="1">
        <w:r>
          <w:rPr>
            <w:color w:val="1F4E79"/>
            <w:u w:val="single"/>
          </w:rPr>
          <w:t>Names</w:t>
        </w:r>
      </w:hyperlink>
      <w:r>
        <w:t>, cannot be a keyword, and cannot be used for two places in one program (a duplicate label is a compile error).</w:t>
      </w:r>
    </w:p>
    <w:p>
      <w:r>
        <w:t xml:space="preserve">Procedures and functions have names too, and </w:t>
      </w:r>
      <w:r>
        <w:rPr>
          <w:rStyle w:val="CodeInline"/>
        </w:rPr>
        <w:t>CALL</w:t>
      </w:r>
      <w:r>
        <w:t xml:space="preserve"> and </w:t>
      </w:r>
      <w:r>
        <w:rPr>
          <w:rStyle w:val="CodeInline"/>
        </w:rPr>
        <w:t>FN</w:t>
      </w:r>
      <w:r>
        <w:t xml:space="preserve"> find them wherever they are in the program -- before or after the call.</w:t>
      </w:r>
    </w:p>
    <w:p>
      <w:r/>
      <w:r>
        <w:rPr>
          <w:b/>
        </w:rPr>
        <w:t>See also</w:t>
      </w:r>
      <w:r>
        <w:t xml:space="preserve"> GOTO, PROC, </w:t>
      </w:r>
      <w:hyperlink w:anchor="md_names" w:history="1">
        <w:r>
          <w:rPr>
            <w:color w:val="1F4E79"/>
            <w:u w:val="single"/>
          </w:rPr>
          <w:t>Names</w:t>
        </w:r>
      </w:hyperlink>
      <w:r>
        <w:t>.</w:t>
      </w:r>
    </w:p>
    <w:p>
      <w:bookmarkStart w:id="151" w:name="md_memory"/>
      <w:pPr>
        <w:pStyle w:val="Heading2"/>
      </w:pPr>
      <w:r>
        <w:t>Memory</w:t>
      </w:r>
      <w:bookmarkEnd w:id="151"/>
    </w:p>
    <w:p>
      <w:r>
        <w:t xml:space="preserve">This concept explains where your program and its data live, what </w:t>
      </w:r>
      <w:r>
        <w:rPr>
          <w:rStyle w:val="CodeInline"/>
        </w:rPr>
        <w:t>FREE()</w:t>
      </w:r>
      <w:r>
        <w:t xml:space="preserve"> tells you, and what things cost. Every figure was measured on the release.</w:t>
      </w:r>
    </w:p>
    <w:p>
      <w:bookmarkStart w:id="152" w:name="md_how_a_program_is_stored_and_compiled"/>
      <w:pPr>
        <w:pStyle w:val="Heading3"/>
      </w:pPr>
      <w:r>
        <w:t>How a program is stored and compiled</w:t>
      </w:r>
      <w:bookmarkEnd w:id="152"/>
    </w:p>
    <w:p>
      <w:r>
        <w:t xml:space="preserve">Your program is kept as </w:t>
      </w:r>
      <w:r>
        <w:rPr>
          <w:b/>
        </w:rPr>
        <w:t>plain text</w:t>
      </w:r>
      <w:r>
        <w:t xml:space="preserve">: the lines exactly as you typed them. Each line costs its length in characters plus </w:t>
      </w:r>
      <w:r>
        <w:rPr>
          <w:b/>
        </w:rPr>
        <w:t>3 bytes</w:t>
      </w:r>
      <w:r>
        <w:t xml:space="preserve"> (a 2-byte length in front and an end mark behind), and that includes any spaces you indented it with. That text is the program: </w:t>
      </w:r>
      <w:r>
        <w:rPr>
          <w:rStyle w:val="CodeInline"/>
        </w:rPr>
        <w:t>LIST</w:t>
      </w:r>
      <w:r>
        <w:t xml:space="preserve"> shows it, </w:t>
      </w:r>
      <w:r>
        <w:rPr>
          <w:rStyle w:val="CodeInline"/>
        </w:rPr>
        <w:t>SAVE</w:t>
      </w:r>
      <w:r>
        <w:t xml:space="preserve"> writes it to tape, </w:t>
      </w:r>
      <w:r>
        <w:rPr>
          <w:rStyle w:val="CodeInline"/>
        </w:rPr>
        <w:t>LLIST</w:t>
      </w:r>
      <w:r>
        <w:t xml:space="preserve"> prints it, and the editor works on it. It is never replaced by anything.</w:t>
      </w:r>
    </w:p>
    <w:p>
      <w:r>
        <w:t xml:space="preserve">When you type </w:t>
      </w:r>
      <w:r>
        <w:rPr>
          <w:rStyle w:val="CodeInline"/>
        </w:rPr>
        <w:t>RUN</w:t>
      </w:r>
      <w:r>
        <w:t xml:space="preserve"> (or an immediate statement after a colon), V2 </w:t>
      </w:r>
      <w:r>
        <w:rPr>
          <w:b/>
        </w:rPr>
        <w:t>compiles</w:t>
      </w:r>
      <w:r>
        <w:t xml:space="preserve"> the text. It reads the whole program, checks it, and writes a second, compact version made of </w:t>
      </w:r>
      <w:r>
        <w:rPr>
          <w:b/>
        </w:rPr>
        <w:t>bytecode</w:t>
      </w:r>
      <w:r>
        <w:t xml:space="preserve">: one-byte instruction codes with small operands (a variable is a one-byte number, a small whole number one byte, a jump two bytes, a fractional number five bytes, a string constant its characters). The bytecode is then run. It lives in a </w:t>
      </w:r>
      <w:r>
        <w:rPr>
          <w:b/>
        </w:rPr>
        <w:t>separate area of its own</w:t>
      </w:r>
      <w:r>
        <w:t xml:space="preserve"> (4011 bytes, addresses 42069 to 46079), </w:t>
      </w:r>
      <w:r>
        <w:rPr>
          <w:b/>
        </w:rPr>
        <w:t>not</w:t>
      </w:r>
      <w:r>
        <w:t xml:space="preserve"> in the main memory pool and </w:t>
      </w:r>
      <w:r>
        <w:rPr>
          <w:b/>
        </w:rPr>
        <w:t>not</w:t>
      </w:r>
      <w:r>
        <w:t xml:space="preserve"> counted by </w:t>
      </w:r>
      <w:r>
        <w:rPr>
          <w:rStyle w:val="CodeInline"/>
        </w:rPr>
        <w:t>FREE()</w:t>
      </w:r>
      <w:r>
        <w:t xml:space="preserve">. It is built again at every </w:t>
      </w:r>
      <w:r>
        <w:rPr>
          <w:rStyle w:val="CodeInline"/>
        </w:rPr>
        <w:t>RUN</w:t>
      </w:r>
      <w:r>
        <w:t xml:space="preserve">, thrown away when you edit, and never saved: tapes hold only the text. Because the text is kept, </w:t>
      </w:r>
      <w:r>
        <w:rPr>
          <w:rStyle w:val="CodeInline"/>
        </w:rPr>
        <w:t>LIST</w:t>
      </w:r>
      <w:r>
        <w:t xml:space="preserve"> always shows your program as you wrote it; nothing is reconstructed from the bytecode, and there is no way to get the compiled form back out.</w:t>
      </w:r>
    </w:p>
    <w:p>
      <w:r>
        <w:t xml:space="preserve">So a line's cost has two parts, which you must not confuse: </w:t>
      </w:r>
      <w:r>
        <w:rPr>
          <w:b/>
        </w:rPr>
        <w:t>the text</w:t>
      </w:r>
      <w:r>
        <w:t xml:space="preserve"> (length + 3, in the pool, always) and </w:t>
      </w:r>
      <w:r>
        <w:rPr>
          <w:b/>
        </w:rPr>
        <w:t>the code</w:t>
      </w:r>
      <w:r>
        <w:t xml:space="preserve"> (a few bytes in the code area, only while compiled). The code is usually </w:t>
      </w:r>
      <w:r>
        <w:rPr>
          <w:i/>
        </w:rPr>
        <w:t>smaller</w:t>
      </w:r>
      <w:r>
        <w:t xml:space="preserve"> than the text. Here is a small program and what the compiler makes of it:</w:t>
      </w:r>
    </w:p>
    <w:p>
      <w:pPr>
        <w:pStyle w:val="CodeBlock"/>
        <w:shd w:fill="F2F4F7"/>
      </w:pPr>
      <w:r>
        <w:t>total = 0</w:t>
        <w:br/>
        <w:t>FOR i = 1 TO 10</w:t>
        <w:br/>
        <w:t>total = total + i</w:t>
        <w:br/>
        <w:t>NEXT i</w:t>
        <w:br/>
        <w:t>PRINT total</w:t>
      </w:r>
    </w:p>
    <w:p>
      <w:pPr>
        <w:pStyle w:val="CodeBlock"/>
        <w:shd w:fill="E8F1E4"/>
      </w:pPr>
      <w:r>
        <w:t>55</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Line (text bytes: length + 3)</w:t>
            </w:r>
          </w:p>
        </w:tc>
        <w:tc>
          <w:tcPr>
            <w:tcW w:type="dxa" w:w="3360"/>
            <w:shd w:fill="1F4E79"/>
          </w:tcPr>
          <w:p>
            <w:r>
              <w:rPr>
                <w:b/>
                <w:color w:val="FFFFFF"/>
              </w:rPr>
              <w:t>Compiled to</w:t>
            </w:r>
          </w:p>
        </w:tc>
        <w:tc>
          <w:tcPr>
            <w:tcW w:type="dxa" w:w="3360"/>
            <w:shd w:fill="1F4E79"/>
          </w:tcPr>
          <w:p>
            <w:r>
              <w:rPr>
                <w:b/>
                <w:color w:val="FFFFFF"/>
              </w:rPr>
              <w:t>Code bytes</w:t>
            </w:r>
          </w:p>
        </w:tc>
      </w:tr>
      <w:tr>
        <w:tc>
          <w:tcPr>
            <w:tcW w:type="dxa" w:w="3360"/>
          </w:tcPr>
          <w:p>
            <w:r/>
            <w:r>
              <w:rPr>
                <w:rStyle w:val="CodeInline"/>
              </w:rPr>
              <w:t>total = 0</w:t>
            </w:r>
            <w:r>
              <w:t xml:space="preserve"> (12)</w:t>
            </w:r>
          </w:p>
        </w:tc>
        <w:tc>
          <w:tcPr>
            <w:tcW w:type="dxa" w:w="3360"/>
          </w:tcPr>
          <w:p>
            <w:r>
              <w:t>push 0, store in variable 0</w:t>
            </w:r>
          </w:p>
        </w:tc>
        <w:tc>
          <w:tcPr>
            <w:tcW w:type="dxa" w:w="3360"/>
          </w:tcPr>
          <w:p>
            <w:r>
              <w:t>4</w:t>
            </w:r>
          </w:p>
        </w:tc>
      </w:tr>
      <w:tr>
        <w:tc>
          <w:tcPr>
            <w:tcW w:type="dxa" w:w="3360"/>
          </w:tcPr>
          <w:p>
            <w:r/>
            <w:r>
              <w:rPr>
                <w:rStyle w:val="CodeInline"/>
              </w:rPr>
              <w:t>FOR i = 1 TO 10</w:t>
            </w:r>
            <w:r>
              <w:t xml:space="preserve"> (18)</w:t>
            </w:r>
          </w:p>
        </w:tc>
        <w:tc>
          <w:tcPr>
            <w:tcW w:type="dxa" w:w="3360"/>
          </w:tcPr>
          <w:p>
            <w:r>
              <w:t>push 1 (start), push 10 (limit), push 1 (step), start the loop on variable 1</w:t>
            </w:r>
          </w:p>
        </w:tc>
        <w:tc>
          <w:tcPr>
            <w:tcW w:type="dxa" w:w="3360"/>
          </w:tcPr>
          <w:p>
            <w:r>
              <w:t>10</w:t>
            </w:r>
          </w:p>
        </w:tc>
      </w:tr>
      <w:tr>
        <w:tc>
          <w:tcPr>
            <w:tcW w:type="dxa" w:w="3360"/>
          </w:tcPr>
          <w:p>
            <w:r/>
            <w:r>
              <w:rPr>
                <w:rStyle w:val="CodeInline"/>
              </w:rPr>
              <w:t>total = total + i</w:t>
            </w:r>
            <w:r>
              <w:t xml:space="preserve"> (20)</w:t>
            </w:r>
          </w:p>
        </w:tc>
        <w:tc>
          <w:tcPr>
            <w:tcW w:type="dxa" w:w="3360"/>
          </w:tcPr>
          <w:p>
            <w:r>
              <w:t xml:space="preserve">load </w:t>
            </w:r>
            <w:r>
              <w:rPr>
                <w:rStyle w:val="CodeInline"/>
              </w:rPr>
              <w:t>total</w:t>
            </w:r>
            <w:r>
              <w:t xml:space="preserve">, load </w:t>
            </w:r>
            <w:r>
              <w:rPr>
                <w:rStyle w:val="CodeInline"/>
              </w:rPr>
              <w:t>i</w:t>
            </w:r>
            <w:r>
              <w:t xml:space="preserve">, add, store </w:t>
            </w:r>
            <w:r>
              <w:rPr>
                <w:rStyle w:val="CodeInline"/>
              </w:rPr>
              <w:t>total</w:t>
            </w:r>
            <w:r/>
          </w:p>
        </w:tc>
        <w:tc>
          <w:tcPr>
            <w:tcW w:type="dxa" w:w="3360"/>
          </w:tcPr>
          <w:p>
            <w:r>
              <w:t>7</w:t>
            </w:r>
          </w:p>
        </w:tc>
      </w:tr>
      <w:tr>
        <w:tc>
          <w:tcPr>
            <w:tcW w:type="dxa" w:w="3360"/>
          </w:tcPr>
          <w:p>
            <w:r/>
            <w:r>
              <w:rPr>
                <w:rStyle w:val="CodeInline"/>
              </w:rPr>
              <w:t>NEXT i</w:t>
            </w:r>
            <w:r>
              <w:t xml:space="preserve"> (9)</w:t>
            </w:r>
          </w:p>
        </w:tc>
        <w:tc>
          <w:tcPr>
            <w:tcW w:type="dxa" w:w="3360"/>
          </w:tcPr>
          <w:p>
            <w:r>
              <w:t>next of variable 1: add the step, go round again</w:t>
            </w:r>
          </w:p>
        </w:tc>
        <w:tc>
          <w:tcPr>
            <w:tcW w:type="dxa" w:w="3360"/>
          </w:tcPr>
          <w:p>
            <w:r>
              <w:t>4</w:t>
            </w:r>
          </w:p>
        </w:tc>
      </w:tr>
      <w:tr>
        <w:tc>
          <w:tcPr>
            <w:tcW w:type="dxa" w:w="3360"/>
          </w:tcPr>
          <w:p>
            <w:r>
              <w:t>(after the loop)</w:t>
            </w:r>
          </w:p>
        </w:tc>
        <w:tc>
          <w:tcPr>
            <w:tcW w:type="dxa" w:w="3360"/>
          </w:tcPr>
          <w:p>
            <w:r>
              <w:t>drop the loop's frame</w:t>
            </w:r>
          </w:p>
        </w:tc>
        <w:tc>
          <w:tcPr>
            <w:tcW w:type="dxa" w:w="3360"/>
          </w:tcPr>
          <w:p>
            <w:r>
              <w:t>1</w:t>
            </w:r>
          </w:p>
        </w:tc>
      </w:tr>
      <w:tr>
        <w:tc>
          <w:tcPr>
            <w:tcW w:type="dxa" w:w="3360"/>
          </w:tcPr>
          <w:p>
            <w:r/>
            <w:r>
              <w:rPr>
                <w:rStyle w:val="CodeInline"/>
              </w:rPr>
              <w:t>PRINT total</w:t>
            </w:r>
            <w:r>
              <w:t xml:space="preserve"> (14)</w:t>
            </w:r>
          </w:p>
        </w:tc>
        <w:tc>
          <w:tcPr>
            <w:tcW w:type="dxa" w:w="3360"/>
          </w:tcPr>
          <w:p>
            <w:r>
              <w:t xml:space="preserve">load </w:t>
            </w:r>
            <w:r>
              <w:rPr>
                <w:rStyle w:val="CodeInline"/>
              </w:rPr>
              <w:t>total</w:t>
            </w:r>
            <w:r>
              <w:t>, print the number, new line</w:t>
            </w:r>
          </w:p>
        </w:tc>
        <w:tc>
          <w:tcPr>
            <w:tcW w:type="dxa" w:w="3360"/>
          </w:tcPr>
          <w:p>
            <w:r>
              <w:t>4</w:t>
            </w:r>
          </w:p>
        </w:tc>
      </w:tr>
      <w:tr>
        <w:tc>
          <w:tcPr>
            <w:tcW w:type="dxa" w:w="3360"/>
          </w:tcPr>
          <w:p>
            <w:r>
              <w:t>(end of program)</w:t>
            </w:r>
          </w:p>
        </w:tc>
        <w:tc>
          <w:tcPr>
            <w:tcW w:type="dxa" w:w="3360"/>
          </w:tcPr>
          <w:p>
            <w:r>
              <w:t>halt</w:t>
            </w:r>
          </w:p>
        </w:tc>
        <w:tc>
          <w:tcPr>
            <w:tcW w:type="dxa" w:w="3360"/>
          </w:tcPr>
          <w:p>
            <w:r>
              <w:t>1</w:t>
            </w:r>
          </w:p>
        </w:tc>
      </w:tr>
      <w:tr>
        <w:tc>
          <w:tcPr>
            <w:tcW w:type="dxa" w:w="3360"/>
          </w:tcPr>
          <w:p>
            <w:r/>
            <w:r>
              <w:rPr>
                <w:b/>
              </w:rPr>
              <w:t>Total</w:t>
            </w:r>
            <w:r/>
          </w:p>
        </w:tc>
        <w:tc>
          <w:tcPr>
            <w:tcW w:type="dxa" w:w="3360"/>
          </w:tcPr>
          <w:p>
            <w:r/>
            <w:r>
              <w:rPr>
                <w:b/>
              </w:rPr>
              <w:t>73 bytes of text</w:t>
            </w:r>
            <w:r/>
          </w:p>
        </w:tc>
        <w:tc>
          <w:tcPr>
            <w:tcW w:type="dxa" w:w="3360"/>
          </w:tcPr>
          <w:p>
            <w:r/>
            <w:r>
              <w:rPr>
                <w:b/>
              </w:rPr>
              <w:t>31 bytes of code</w:t>
            </w:r>
            <w:r/>
          </w:p>
        </w:tc>
      </w:tr>
    </w:tbl>
    <w:p/>
    <w:p>
      <w:r>
        <w:t xml:space="preserve">Typical figures: a small assignment such as </w:t>
      </w:r>
      <w:r>
        <w:rPr>
          <w:rStyle w:val="CodeInline"/>
        </w:rPr>
        <w:t>x = 1</w:t>
      </w:r>
      <w:r>
        <w:t xml:space="preserve"> is 4 bytes of code; </w:t>
      </w:r>
      <w:r>
        <w:rPr>
          <w:rStyle w:val="CodeInline"/>
        </w:rPr>
        <w:t>x = 1.5</w:t>
      </w:r>
      <w:r>
        <w:t xml:space="preserve"> is 7 (a fractional number takes five bytes); </w:t>
      </w:r>
      <w:r>
        <w:rPr>
          <w:rStyle w:val="CodeInline"/>
        </w:rPr>
        <w:t>x = 40000</w:t>
      </w:r>
      <w:r>
        <w:t xml:space="preserve"> is 8; </w:t>
      </w:r>
      <w:r>
        <w:rPr>
          <w:rStyle w:val="CodeInline"/>
        </w:rPr>
        <w:t>PRINT "hello"</w:t>
      </w:r>
      <w:r>
        <w:t xml:space="preserve"> is 9 (the five letters are in the code); a label or a </w:t>
      </w:r>
      <w:r>
        <w:rPr>
          <w:rStyle w:val="CodeInline"/>
        </w:rPr>
        <w:t>REM</w:t>
      </w:r>
      <w:r>
        <w:t xml:space="preserve"> takes none; </w:t>
      </w:r>
      <w:r>
        <w:rPr>
          <w:rStyle w:val="CodeInline"/>
        </w:rPr>
        <w:t>PROC</w:t>
      </w:r>
      <w:r>
        <w:t xml:space="preserve"> 8 and </w:t>
      </w:r>
      <w:r>
        <w:rPr>
          <w:rStyle w:val="CodeInline"/>
        </w:rPr>
        <w:t>DEF FN</w:t>
      </w:r>
      <w:r>
        <w:t xml:space="preserve"> 10. The code area holds 4011 bytes, which is about a thousand lines of </w:t>
      </w:r>
      <w:r>
        <w:rPr>
          <w:rStyle w:val="CodeInline"/>
        </w:rPr>
        <w:t>x = 1</w:t>
      </w:r>
      <w:r>
        <w:t xml:space="preserve">: that is the </w:t>
      </w:r>
      <w:r>
        <w:rPr>
          <w:b/>
        </w:rPr>
        <w:t>second limit</w:t>
      </w:r>
      <w:r>
        <w:t xml:space="preserve"> on program size (the program stops compiling with </w:t>
      </w:r>
      <w:r>
        <w:rPr>
          <w:rStyle w:val="CodeInline"/>
        </w:rPr>
        <w:t>OUT OF MEMORY</w:t>
      </w:r>
      <w:r>
        <w:t xml:space="preserve"> when the code does not fit). The first limit, usually reached sooner, is the pool.</w:t>
      </w:r>
    </w:p>
    <w:p>
      <w:bookmarkStart w:id="153" w:name="md_the_main_memory_pool"/>
      <w:pPr>
        <w:pStyle w:val="Heading3"/>
      </w:pPr>
      <w:r>
        <w:t>The main memory pool</w:t>
      </w:r>
      <w:bookmarkEnd w:id="153"/>
    </w:p>
    <w:p>
      <w:r>
        <w:t xml:space="preserve">The program text, the names, the variables and the arrays all share one </w:t>
      </w:r>
      <w:r>
        <w:rPr>
          <w:b/>
        </w:rPr>
        <w:t>pool</w:t>
      </w:r>
      <w:r>
        <w:t xml:space="preserve"> of 8397 bytes (addresses 33370 to 41766). On an empty machine, with a one-line program that prints </w:t>
      </w:r>
      <w:r>
        <w:rPr>
          <w:rStyle w:val="CodeInline"/>
        </w:rPr>
        <w:t>FREE()</w:t>
      </w:r>
      <w:r>
        <w:t>, it is divided like this: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What</w:t>
            </w:r>
          </w:p>
        </w:tc>
        <w:tc>
          <w:tcPr>
            <w:tcW w:type="dxa" w:w="3360"/>
            <w:shd w:fill="1F4E79"/>
          </w:tcPr>
          <w:p>
            <w:r>
              <w:rPr>
                <w:b/>
                <w:color w:val="FFFFFF"/>
              </w:rPr>
              <w:t>Bytes</w:t>
            </w:r>
          </w:p>
        </w:tc>
        <w:tc>
          <w:tcPr>
            <w:tcW w:type="dxa" w:w="3360"/>
            <w:shd w:fill="1F4E79"/>
          </w:tcPr>
          <w:p>
            <w:r>
              <w:rPr>
                <w:b/>
                <w:color w:val="FFFFFF"/>
              </w:rPr>
              <w:t>Notes</w:t>
            </w:r>
          </w:p>
        </w:tc>
      </w:tr>
      <w:tr>
        <w:tc>
          <w:tcPr>
            <w:tcW w:type="dxa" w:w="3360"/>
          </w:tcPr>
          <w:p>
            <w:r>
              <w:t>program text</w:t>
            </w:r>
          </w:p>
        </w:tc>
        <w:tc>
          <w:tcPr>
            <w:tcW w:type="dxa" w:w="3360"/>
          </w:tcPr>
          <w:p>
            <w:r>
              <w:t>15</w:t>
            </w:r>
          </w:p>
        </w:tc>
        <w:tc>
          <w:tcPr>
            <w:tcW w:type="dxa" w:w="3360"/>
          </w:tcPr>
          <w:p>
            <w:r>
              <w:t xml:space="preserve">this one line: </w:t>
            </w:r>
            <w:r>
              <w:rPr>
                <w:rStyle w:val="CodeInline"/>
              </w:rPr>
              <w:t>PRINT FREE()</w:t>
            </w:r>
            <w:r>
              <w:t xml:space="preserve"> is 12 characters + 3</w:t>
            </w:r>
          </w:p>
        </w:tc>
      </w:tr>
      <w:tr>
        <w:tc>
          <w:tcPr>
            <w:tcW w:type="dxa" w:w="3360"/>
          </w:tcPr>
          <w:p>
            <w:r>
              <w:t>table of names</w:t>
            </w:r>
          </w:p>
        </w:tc>
        <w:tc>
          <w:tcPr>
            <w:tcW w:type="dxa" w:w="3360"/>
          </w:tcPr>
          <w:p>
            <w:r>
              <w:t>0</w:t>
            </w:r>
          </w:p>
        </w:tc>
        <w:tc>
          <w:tcPr>
            <w:tcW w:type="dxa" w:w="3360"/>
          </w:tcPr>
          <w:p>
            <w:r>
              <w:t>one record for every name in the program (below); empty here</w:t>
            </w:r>
          </w:p>
        </w:tc>
      </w:tr>
      <w:tr>
        <w:tc>
          <w:tcPr>
            <w:tcW w:type="dxa" w:w="3360"/>
          </w:tcPr>
          <w:p>
            <w:r>
              <w:t>gap kept for typed statements</w:t>
            </w:r>
          </w:p>
        </w:tc>
        <w:tc>
          <w:tcPr>
            <w:tcW w:type="dxa" w:w="3360"/>
          </w:tcPr>
          <w:p>
            <w:r>
              <w:t>81</w:t>
            </w:r>
          </w:p>
        </w:tc>
        <w:tc>
          <w:tcPr>
            <w:tcW w:type="dxa" w:w="3360"/>
          </w:tcPr>
          <w:p>
            <w:r>
              <w:t xml:space="preserve">room for the new names an immediate statement may create (see </w:t>
            </w:r>
            <w:hyperlink w:anchor="md_sessions" w:history="1">
              <w:r>
                <w:rPr>
                  <w:color w:val="1F4E79"/>
                  <w:u w:val="single"/>
                </w:rPr>
                <w:t>Sessions</w:t>
              </w:r>
            </w:hyperlink>
            <w:r>
              <w:t>)</w:t>
            </w:r>
          </w:p>
        </w:tc>
      </w:tr>
      <w:tr>
        <w:tc>
          <w:tcPr>
            <w:tcW w:type="dxa" w:w="3360"/>
          </w:tcPr>
          <w:p>
            <w:r/>
            <w:r>
              <w:rPr>
                <w:b/>
              </w:rPr>
              <w:t>free</w:t>
            </w:r>
            <w:r/>
          </w:p>
        </w:tc>
        <w:tc>
          <w:tcPr>
            <w:tcW w:type="dxa" w:w="3360"/>
          </w:tcPr>
          <w:p>
            <w:r/>
            <w:r>
              <w:rPr>
                <w:b/>
              </w:rPr>
              <w:t>8153</w:t>
            </w:r>
            <w:r/>
          </w:p>
        </w:tc>
        <w:tc>
          <w:tcPr>
            <w:tcW w:type="dxa" w:w="3360"/>
          </w:tcPr>
          <w:p>
            <w:r>
              <w:t xml:space="preserve">what </w:t>
            </w:r>
            <w:r>
              <w:rPr>
                <w:rStyle w:val="CodeInline"/>
              </w:rPr>
              <w:t>FREE()</w:t>
            </w:r>
            <w:r>
              <w:t xml:space="preserve"> reports</w:t>
            </w:r>
          </w:p>
        </w:tc>
      </w:tr>
      <w:tr>
        <w:tc>
          <w:tcPr>
            <w:tcW w:type="dxa" w:w="3360"/>
          </w:tcPr>
          <w:p>
            <w:r>
              <w:t>run-time tables for the variables</w:t>
            </w:r>
          </w:p>
        </w:tc>
        <w:tc>
          <w:tcPr>
            <w:tcW w:type="dxa" w:w="3360"/>
          </w:tcPr>
          <w:p>
            <w:r>
              <w:t>148</w:t>
            </w:r>
          </w:p>
        </w:tc>
        <w:tc>
          <w:tcPr>
            <w:tcW w:type="dxa" w:w="3360"/>
          </w:tcPr>
          <w:p>
            <w:r>
              <w:t>slots for every variable, plus 4 spare number slots and 4 spare string slots that expressions use for their intermediate results</w:t>
            </w:r>
          </w:p>
        </w:tc>
      </w:tr>
    </w:tbl>
    <w:p/>
    <w:p>
      <w:r>
        <w:t xml:space="preserve">From the bottom of the pool upward: the program text, then the table of names, then the 81-byte gap, then the </w:t>
      </w:r>
      <w:r>
        <w:rPr>
          <w:b/>
        </w:rPr>
        <w:t>arrays</w:t>
      </w:r>
      <w:r>
        <w:t xml:space="preserve"> as they are created by </w:t>
      </w:r>
      <w:r>
        <w:rPr>
          <w:rStyle w:val="CodeInline"/>
        </w:rPr>
        <w:t>DIM</w:t>
      </w:r>
      <w:r>
        <w:t xml:space="preserve">. From the top downward: the run-time tables (carved when the program starts, sized exactly for the variables the compiler found), and below them the </w:t>
      </w:r>
      <w:r>
        <w:rPr>
          <w:b/>
        </w:rPr>
        <w:t>control stack</w:t>
      </w:r>
      <w:r>
        <w:t xml:space="preserve">, which holds one frame for every active procedure call and every active </w:t>
      </w:r>
      <w:r>
        <w:rPr>
          <w:rStyle w:val="CodeInline"/>
        </w:rPr>
        <w:t>FOR</w:t>
      </w:r>
      <w:r>
        <w:t xml:space="preserve"> loop. The free space is the gap between the top of the arrays and the control stack: arrays grow into it from below and the stack grows into it from above.</w:t>
      </w:r>
    </w:p>
    <w:p>
      <w:bookmarkStart w:id="154" w:name="md_what_free_measures"/>
      <w:pPr>
        <w:pStyle w:val="Heading3"/>
      </w:pPr>
      <w:r>
        <w:t xml:space="preserve">What </w:t>
      </w:r>
      <w:r>
        <w:rPr>
          <w:rStyle w:val="CodeInline"/>
        </w:rPr>
        <w:t>FREE()</w:t>
      </w:r>
      <w:r>
        <w:t xml:space="preserve"> measures</w:t>
      </w:r>
      <w:bookmarkEnd w:id="154"/>
    </w:p>
    <w:p>
      <w:r/>
      <w:r>
        <w:rPr>
          <w:rStyle w:val="CodeInline"/>
        </w:rPr>
        <w:t>FREE()</w:t>
      </w:r>
      <w:r>
        <w:t xml:space="preserve"> is the size of that free gap in bytes: the room left for </w:t>
      </w:r>
      <w:r>
        <w:rPr>
          <w:b/>
        </w:rPr>
        <w:t>arrays</w:t>
      </w:r>
      <w:r>
        <w:t xml:space="preserve"> and for </w:t>
      </w:r>
      <w:r>
        <w:rPr>
          <w:b/>
        </w:rPr>
        <w:t>procedure calls and loops</w:t>
      </w:r>
      <w:r>
        <w:t xml:space="preserve"> to come. It does not include the code area, the overflow segment (</w:t>
      </w:r>
      <w:r>
        <w:rPr>
          <w:rStyle w:val="CodeInline"/>
        </w:rPr>
        <w:t>FREE(1)</w:t>
      </w:r>
      <w:r>
        <w:t xml:space="preserve">, 2048 bytes at its own address; see </w:t>
      </w:r>
      <w:hyperlink w:anchor="md_arrays" w:history="1">
        <w:r>
          <w:rPr>
            <w:color w:val="1F4E79"/>
            <w:u w:val="single"/>
          </w:rPr>
          <w:t>Arrays</w:t>
        </w:r>
      </w:hyperlink>
      <w:r>
        <w:t xml:space="preserve"> and the </w:t>
      </w:r>
      <w:hyperlink w:anchor="md_array_store" w:history="1">
        <w:r>
          <w:rPr>
            <w:color w:val="1F4E79"/>
            <w:u w:val="single"/>
          </w:rPr>
          <w:t>Array Store</w:t>
        </w:r>
      </w:hyperlink>
      <w:r>
        <w:t xml:space="preserve">), or the variables' tables, which were already taken out when the program started. Because the tables are sized when the program starts, </w:t>
      </w:r>
      <w:r>
        <w:rPr>
          <w:b/>
        </w:rPr>
        <w:t>a variable costs memory from the beginning of the run</w:t>
      </w:r>
      <w:r>
        <w:t>, even if the program has not got to the line that uses it. What changes while the program runs is:</w:t>
      </w:r>
    </w:p>
    <w:p>
      <w:pPr>
        <w:pStyle w:val="ListBullet"/>
      </w:pPr>
      <w:r/>
      <w:r>
        <w:rPr>
          <w:rStyle w:val="CodeInline"/>
        </w:rPr>
        <w:t>DIM</w:t>
      </w:r>
      <w:r>
        <w:t xml:space="preserve"> takes the space for the array, and </w:t>
      </w:r>
      <w:r>
        <w:rPr>
          <w:rStyle w:val="CodeInline"/>
        </w:rPr>
        <w:t>CLEAR</w:t>
      </w:r>
      <w:r>
        <w:t xml:space="preserve"> gives it back;</w:t>
      </w:r>
    </w:p>
    <w:p>
      <w:pPr>
        <w:pStyle w:val="ListBullet"/>
      </w:pPr>
      <w:r>
        <w:t xml:space="preserve">every procedure call and every </w:t>
      </w:r>
      <w:r>
        <w:rPr>
          <w:rStyle w:val="CodeInline"/>
        </w:rPr>
        <w:t>FOR</w:t>
      </w:r>
      <w:r>
        <w:t xml:space="preserve"> loop that is still going takes </w:t>
      </w:r>
      <w:r>
        <w:rPr>
          <w:b/>
        </w:rPr>
        <w:t>12 bytes</w:t>
      </w:r>
      <w:r>
        <w:t xml:space="preserve"> of the same space until it ends: a program that calls itself 600 times deep uses over 7000 bytes. This is why recursion has a limit.</w:t>
      </w:r>
    </w:p>
    <w:p>
      <w:pPr>
        <w:pStyle w:val="CodeBlock"/>
        <w:shd w:fill="F2F4F7"/>
      </w:pPr>
      <w:r>
        <w:t>PRINT FREE()</w:t>
        <w:br/>
        <w:t>DIM a(100)</w:t>
        <w:br/>
        <w:t>PRINT FREE()</w:t>
        <w:br/>
        <w:t>DIM n$(5)</w:t>
        <w:br/>
        <w:t>PRINT FREE()</w:t>
        <w:br/>
        <w:t>CLEAR</w:t>
        <w:br/>
        <w:t>PRINT FREE()</w:t>
      </w:r>
    </w:p>
    <w:p>
      <w:pPr>
        <w:pStyle w:val="CodeBlock"/>
        <w:shd w:fill="E8F1E4"/>
      </w:pPr>
      <w:r>
        <w:t>8056</w:t>
        <w:br/>
        <w:t>7853</w:t>
        <w:br/>
        <w:t>7769</w:t>
        <w:br/>
        <w:t>8056</w:t>
      </w:r>
    </w:p>
    <w:p>
      <w:r>
        <w:t>(</w:t>
      </w:r>
      <w:r>
        <w:rPr>
          <w:rStyle w:val="CodeInline"/>
        </w:rPr>
        <w:t>DIM a(100)</w:t>
      </w:r>
      <w:r>
        <w:t xml:space="preserve"> took 203 bytes: 200 for the hundred two-byte elements and 3 for its description. </w:t>
      </w:r>
      <w:r>
        <w:rPr>
          <w:rStyle w:val="CodeInline"/>
        </w:rPr>
        <w:t>DIM n$(5)</w:t>
      </w:r>
      <w:r>
        <w:t xml:space="preserve"> took 84: five 16-byte elements and 4. </w:t>
      </w:r>
      <w:r>
        <w:rPr>
          <w:rStyle w:val="CodeInline"/>
        </w:rPr>
        <w:t>CLEAR</w:t>
      </w:r>
      <w:r>
        <w:t xml:space="preserve"> gave both back. The first figure is 8056 rather than 8153 because this program's own text and names are in the pool too.)</w:t>
      </w:r>
    </w:p>
    <w:p>
      <w:pPr>
        <w:pStyle w:val="CodeBlock"/>
        <w:shd w:fill="F2F4F7"/>
      </w:pPr>
      <w:r>
        <w:t>CALL deeper(3)</w:t>
        <w:br/>
        <w:t>END</w:t>
        <w:br/>
        <w:t>PROC deeper(n):</w:t>
        <w:br/>
        <w:t>PRINT FREE()</w:t>
        <w:br/>
        <w:t>IF n &gt; 0 THEN</w:t>
        <w:br/>
        <w:t>CALL deeper(n - 1)</w:t>
        <w:br/>
        <w:t>ENDIF</w:t>
        <w:br/>
        <w:t>ENDP</w:t>
      </w:r>
    </w:p>
    <w:p>
      <w:pPr>
        <w:pStyle w:val="CodeBlock"/>
        <w:shd w:fill="E8F1E4"/>
      </w:pPr>
      <w:r>
        <w:t>8022</w:t>
        <w:br/>
        <w:t>8010</w:t>
        <w:br/>
        <w:t>7998</w:t>
        <w:br/>
        <w:t>7986</w:t>
      </w:r>
    </w:p>
    <w:p>
      <w:r>
        <w:t>(Each level of the procedure costs 12 bytes while it is active.)</w:t>
      </w:r>
    </w:p>
    <w:p>
      <w:bookmarkStart w:id="155" w:name="md_what_things_cost"/>
      <w:pPr>
        <w:pStyle w:val="Heading3"/>
      </w:pPr>
      <w:r>
        <w:t>What things cost</w:t>
      </w:r>
      <w:bookmarkEnd w:id="155"/>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Item</w:t>
            </w:r>
          </w:p>
        </w:tc>
        <w:tc>
          <w:tcPr>
            <w:tcW w:type="dxa" w:w="5040"/>
            <w:shd w:fill="1F4E79"/>
          </w:tcPr>
          <w:p>
            <w:r>
              <w:rPr>
                <w:b/>
                <w:color w:val="FFFFFF"/>
              </w:rPr>
              <w:t>Cost, in bytes of pool</w:t>
            </w:r>
          </w:p>
        </w:tc>
      </w:tr>
      <w:tr>
        <w:tc>
          <w:tcPr>
            <w:tcW w:type="dxa" w:w="5040"/>
          </w:tcPr>
          <w:p>
            <w:r>
              <w:t>a line of program text</w:t>
            </w:r>
          </w:p>
        </w:tc>
        <w:tc>
          <w:tcPr>
            <w:tcW w:type="dxa" w:w="5040"/>
          </w:tcPr>
          <w:p>
            <w:r>
              <w:t xml:space="preserve">its length + 3 (a </w:t>
            </w:r>
            <w:r>
              <w:rPr>
                <w:rStyle w:val="CodeInline"/>
              </w:rPr>
              <w:t>REM</w:t>
            </w:r>
            <w:r>
              <w:t xml:space="preserve"> and the spaces you indent with cost exactly as much as code)</w:t>
            </w:r>
          </w:p>
        </w:tc>
      </w:tr>
      <w:tr>
        <w:tc>
          <w:tcPr>
            <w:tcW w:type="dxa" w:w="5040"/>
          </w:tcPr>
          <w:p>
            <w:r>
              <w:t xml:space="preserve">the program's </w:t>
            </w:r>
            <w:r>
              <w:rPr>
                <w:b/>
              </w:rPr>
              <w:t>first</w:t>
            </w:r>
            <w:r>
              <w:t xml:space="preserve"> use of a number name (whole or fractional)</w:t>
            </w:r>
          </w:p>
        </w:tc>
        <w:tc>
          <w:tcPr>
            <w:tcW w:type="dxa" w:w="5040"/>
          </w:tcPr>
          <w:p>
            <w:r/>
            <w:r>
              <w:rPr>
                <w:b/>
              </w:rPr>
              <w:t>12 + the length of the name</w:t>
            </w:r>
            <w:r>
              <w:t>: 4 + the name in the table of names, 3 + 5 in the run-time tables</w:t>
            </w:r>
          </w:p>
        </w:tc>
      </w:tr>
      <w:tr>
        <w:tc>
          <w:tcPr>
            <w:tcW w:type="dxa" w:w="5040"/>
          </w:tcPr>
          <w:p>
            <w:r>
              <w:t>each further use of the same name</w:t>
            </w:r>
          </w:p>
        </w:tc>
        <w:tc>
          <w:tcPr>
            <w:tcW w:type="dxa" w:w="5040"/>
          </w:tcPr>
          <w:p>
            <w:r>
              <w:t>nothing (the code area takes a byte or two)</w:t>
            </w:r>
          </w:p>
        </w:tc>
      </w:tr>
      <w:tr>
        <w:tc>
          <w:tcPr>
            <w:tcW w:type="dxa" w:w="5040"/>
          </w:tcPr>
          <w:p>
            <w:r>
              <w:t>a string name</w:t>
            </w:r>
          </w:p>
        </w:tc>
        <w:tc>
          <w:tcPr>
            <w:tcW w:type="dxa" w:w="5040"/>
          </w:tcPr>
          <w:p>
            <w:r/>
            <w:r>
              <w:rPr>
                <w:b/>
              </w:rPr>
              <w:t>36 + the length of the name</w:t>
            </w:r>
            <w:r>
              <w:t>: the name, and a 32-byte slot (31 characters and a length)</w:t>
            </w:r>
          </w:p>
        </w:tc>
      </w:tr>
      <w:tr>
        <w:tc>
          <w:tcPr>
            <w:tcW w:type="dxa" w:w="5040"/>
          </w:tcPr>
          <w:p>
            <w:r>
              <w:t xml:space="preserve">a label, or a </w:t>
            </w:r>
            <w:r>
              <w:rPr>
                <w:rStyle w:val="CodeInline"/>
              </w:rPr>
              <w:t>PROC</w:t>
            </w:r>
            <w:r>
              <w:t xml:space="preserve"> or </w:t>
            </w:r>
            <w:r>
              <w:rPr>
                <w:rStyle w:val="CodeInline"/>
              </w:rPr>
              <w:t>DEF FN</w:t>
            </w:r>
            <w:r>
              <w:t xml:space="preserve"> name</w:t>
            </w:r>
          </w:p>
        </w:tc>
        <w:tc>
          <w:tcPr>
            <w:tcW w:type="dxa" w:w="5040"/>
          </w:tcPr>
          <w:p>
            <w:r/>
            <w:r>
              <w:rPr>
                <w:b/>
              </w:rPr>
              <w:t>7 + the length of the name</w:t>
            </w:r>
            <w:r>
              <w:t xml:space="preserve"> (a </w:t>
            </w:r>
            <w:r>
              <w:rPr>
                <w:rStyle w:val="CodeInline"/>
              </w:rPr>
              <w:t>PROC</w:t>
            </w:r>
            <w:r>
              <w:t xml:space="preserve"> or </w:t>
            </w:r>
            <w:r>
              <w:rPr>
                <w:rStyle w:val="CodeInline"/>
              </w:rPr>
              <w:t>DEF FN</w:t>
            </w:r>
            <w:r>
              <w:t xml:space="preserve"> also has its parameter, which is a number name)</w:t>
            </w:r>
          </w:p>
        </w:tc>
      </w:tr>
      <w:tr>
        <w:tc>
          <w:tcPr>
            <w:tcW w:type="dxa" w:w="5040"/>
          </w:tcPr>
          <w:p>
            <w:r>
              <w:t xml:space="preserve">a numeric array </w:t>
            </w:r>
            <w:r>
              <w:rPr>
                <w:rStyle w:val="CodeInline"/>
              </w:rPr>
              <w:t>DIM a(n)</w:t>
            </w:r>
            <w:r/>
          </w:p>
        </w:tc>
        <w:tc>
          <w:tcPr>
            <w:tcW w:type="dxa" w:w="5040"/>
          </w:tcPr>
          <w:p>
            <w:r/>
            <w:r>
              <w:rPr>
                <w:b/>
              </w:rPr>
              <w:t>2 per element</w:t>
            </w:r>
            <w:r>
              <w:t>, plus about 11 + the length of the name</w:t>
            </w:r>
          </w:p>
        </w:tc>
      </w:tr>
      <w:tr>
        <w:tc>
          <w:tcPr>
            <w:tcW w:type="dxa" w:w="5040"/>
          </w:tcPr>
          <w:p>
            <w:r>
              <w:t xml:space="preserve">a string array </w:t>
            </w:r>
            <w:r>
              <w:rPr>
                <w:rStyle w:val="CodeInline"/>
              </w:rPr>
              <w:t>DIM a$(n)</w:t>
            </w:r>
            <w:r/>
          </w:p>
        </w:tc>
        <w:tc>
          <w:tcPr>
            <w:tcW w:type="dxa" w:w="5040"/>
          </w:tcPr>
          <w:p>
            <w:r/>
            <w:r>
              <w:rPr>
                <w:b/>
              </w:rPr>
              <w:t>16 per element</w:t>
            </w:r>
            <w:r>
              <w:t xml:space="preserve"> (the width, with a width), plus about 13 + the length of the name</w:t>
            </w:r>
          </w:p>
        </w:tc>
      </w:tr>
      <w:tr>
        <w:tc>
          <w:tcPr>
            <w:tcW w:type="dxa" w:w="5040"/>
          </w:tcPr>
          <w:p>
            <w:r>
              <w:t xml:space="preserve">a procedure call, or a </w:t>
            </w:r>
            <w:r>
              <w:rPr>
                <w:rStyle w:val="CodeInline"/>
              </w:rPr>
              <w:t>FOR</w:t>
            </w:r>
            <w:r>
              <w:t xml:space="preserve"> loop, while active</w:t>
            </w:r>
          </w:p>
        </w:tc>
        <w:tc>
          <w:tcPr>
            <w:tcW w:type="dxa" w:w="5040"/>
          </w:tcPr>
          <w:p>
            <w:r>
              <w:t>12 (taken from the free gap, returned at the end)</w:t>
            </w:r>
          </w:p>
        </w:tc>
      </w:tr>
      <w:tr>
        <w:tc>
          <w:tcPr>
            <w:tcW w:type="dxa" w:w="5040"/>
          </w:tcPr>
          <w:p>
            <w:r>
              <w:t>numbers and string constants in the program</w:t>
            </w:r>
          </w:p>
        </w:tc>
        <w:tc>
          <w:tcPr>
            <w:tcW w:type="dxa" w:w="5040"/>
          </w:tcPr>
          <w:p>
            <w:r>
              <w:t>nothing in the pool (they are in the code area)</w:t>
            </w:r>
          </w:p>
        </w:tc>
      </w:tr>
      <w:tr>
        <w:tc>
          <w:tcPr>
            <w:tcW w:type="dxa" w:w="5040"/>
          </w:tcPr>
          <w:p>
            <w:r>
              <w:t>the 4 + 4 spare slots, and the 81-byte gap</w:t>
            </w:r>
          </w:p>
        </w:tc>
        <w:tc>
          <w:tcPr>
            <w:tcW w:type="dxa" w:w="5040"/>
          </w:tcPr>
          <w:p>
            <w:r>
              <w:t>148 + 81, always</w:t>
            </w:r>
          </w:p>
        </w:tc>
      </w:tr>
      <w:tr>
        <w:tc>
          <w:tcPr>
            <w:tcW w:type="dxa" w:w="5040"/>
          </w:tcPr>
          <w:p>
            <w:r>
              <w:t>a package</w:t>
            </w:r>
          </w:p>
        </w:tc>
        <w:tc>
          <w:tcPr>
            <w:tcW w:type="dxa" w:w="5040"/>
          </w:tcPr>
          <w:p>
            <w:r>
              <w:t>nothing (below)</w:t>
            </w:r>
          </w:p>
        </w:tc>
      </w:tr>
    </w:tbl>
    <w:p/>
    <w:p>
      <w:r>
        <w:t xml:space="preserve">A name's cost is paid </w:t>
      </w:r>
      <w:r>
        <w:rPr>
          <w:b/>
        </w:rPr>
        <w:t>once per name</w:t>
      </w:r>
      <w:r>
        <w:t>, not once per use, and a longer name costs one byte more per character: a 31-character name is 31 bytes dearer than a one-character one. Whole numbers and fractional numbers cost the same (every number name has both kinds of slot).</w:t>
      </w:r>
    </w:p>
    <w:p>
      <w:bookmarkStart w:id="156" w:name="md_packages_and_memory"/>
      <w:pPr>
        <w:pStyle w:val="Heading3"/>
      </w:pPr>
      <w:r>
        <w:t>Packages and memory</w:t>
      </w:r>
      <w:bookmarkEnd w:id="156"/>
    </w:p>
    <w:p>
      <w:r>
        <w:t xml:space="preserve">A package is loaded into a 1 KB window of its own (addresses 62464 to 63487) which is not part of the pool: </w:t>
      </w:r>
      <w:r>
        <w:rPr>
          <w:b/>
        </w:rPr>
        <w:t>loading a package does not reduce `FREE()`</w:t>
      </w:r>
      <w:r>
        <w:t>. The same program prints the same figure with and without a package loaded:</w:t>
      </w:r>
    </w:p>
    <w:p>
      <w:r/>
      <w:r>
        <w:rPr>
          <w:i/>
        </w:rPr>
        <w:t>With the shapes package loaded (</w:t>
      </w:r>
      <w:r>
        <w:rPr>
          <w:rStyle w:val="CodeInline"/>
          <w:i/>
        </w:rPr>
        <w:t>LOAD "SHAPES" EXT</w:t>
      </w:r>
      <w:r>
        <w:rPr>
          <w:i/>
        </w:rPr>
        <w:t>):</w:t>
      </w:r>
      <w:r/>
    </w:p>
    <w:p>
      <w:pPr>
        <w:pStyle w:val="CodeBlock"/>
        <w:shd w:fill="F2F4F7"/>
      </w:pPr>
      <w:r>
        <w:t>PRINT FREE()</w:t>
      </w:r>
    </w:p>
    <w:p>
      <w:pPr>
        <w:pStyle w:val="CodeBlock"/>
        <w:shd w:fill="E8F1E4"/>
      </w:pPr>
      <w:r>
        <w:t>8153</w:t>
      </w:r>
    </w:p>
    <w:p>
      <w:bookmarkStart w:id="157" w:name="md_making_the_best_use_of_memory"/>
      <w:pPr>
        <w:pStyle w:val="Heading3"/>
      </w:pPr>
      <w:r>
        <w:t>Making the best use of memory</w:t>
      </w:r>
      <w:bookmarkEnd w:id="157"/>
    </w:p>
    <w:p>
      <w:pPr>
        <w:pStyle w:val="ListBullet"/>
      </w:pPr>
      <w:r/>
      <w:r>
        <w:rPr>
          <w:b/>
        </w:rPr>
        <w:t>Arrays are cheaper than variables.</w:t>
      </w:r>
      <w:r>
        <w:t xml:space="preserve"> A number variable costs at least 13 bytes; an array element costs 2. If you have many similar values, put them in an array and use a loop. A string variable costs at least 37 bytes, a string array element 16.</w:t>
      </w:r>
    </w:p>
    <w:p>
      <w:pPr>
        <w:pStyle w:val="ListBullet"/>
      </w:pPr>
      <w:r/>
      <w:r>
        <w:rPr>
          <w:b/>
        </w:rPr>
        <w:t>Use fewer, shorter names</w:t>
      </w:r>
      <w:r>
        <w:t xml:space="preserve"> where memory is tight; reuse a variable instead of a new name for something you have finished with. (Reuse costs nothing; a new name costs 12 or more.)</w:t>
      </w:r>
    </w:p>
    <w:p>
      <w:pPr>
        <w:pStyle w:val="ListBullet"/>
      </w:pPr>
      <w:r/>
      <w:r>
        <w:rPr>
          <w:b/>
        </w:rPr>
        <w:t>Text costs memory.</w:t>
      </w:r>
      <w:r>
        <w:t xml:space="preserve"> A remark line is 3 + its length, and so are blank-looking lines and indentation: a long program that is nearly out of memory is helped by removing comments and indentation, or by shortening them.</w:t>
      </w:r>
    </w:p>
    <w:p>
      <w:pPr>
        <w:pStyle w:val="ListBullet"/>
      </w:pPr>
      <w:r/>
      <w:r>
        <w:rPr>
          <w:b/>
        </w:rPr>
        <w:t>Put repeated code in a procedure</w:t>
      </w:r>
      <w:r>
        <w:t xml:space="preserve">: it is text once and a few bytes of code at each </w:t>
      </w:r>
      <w:r>
        <w:rPr>
          <w:rStyle w:val="CodeInline"/>
        </w:rPr>
        <w:t>CALL</w:t>
      </w:r>
      <w:r>
        <w:t>.</w:t>
      </w:r>
    </w:p>
    <w:p>
      <w:pPr>
        <w:pStyle w:val="ListBullet"/>
      </w:pPr>
      <w:r/>
      <w:r>
        <w:rPr>
          <w:b/>
        </w:rPr>
        <w:t>Give back arrays you have finished with</w:t>
      </w:r>
      <w:r>
        <w:t xml:space="preserve"> with </w:t>
      </w:r>
      <w:r>
        <w:rPr>
          <w:rStyle w:val="CodeInline"/>
        </w:rPr>
        <w:t>CLEAR</w:t>
      </w:r>
      <w:r>
        <w:t xml:space="preserve"> (it also clears the variables, so keep what you need elsewhere first), and keep arrays as small as they need to be: string arrays are 16 bytes an element even when the strings are short; a width of 8 (</w:t>
      </w:r>
      <w:r>
        <w:rPr>
          <w:rStyle w:val="CodeInline"/>
        </w:rPr>
        <w:t>DIM a$(n, 8)</w:t>
      </w:r>
      <w:r>
        <w:t>) makes them half the size.</w:t>
      </w:r>
    </w:p>
    <w:p>
      <w:pPr>
        <w:pStyle w:val="ListBullet"/>
      </w:pPr>
      <w:r/>
      <w:r>
        <w:rPr>
          <w:b/>
        </w:rPr>
        <w:t>Remember what runs out first.</w:t>
      </w:r>
      <w:r>
        <w:t xml:space="preserve"> The pool (about 8.1 KB of text, names and data) normally runs out before the 4 KB code area; a program of about 750 short </w:t>
      </w:r>
      <w:r>
        <w:rPr>
          <w:rStyle w:val="CodeInline"/>
        </w:rPr>
        <w:t>PRINT</w:t>
      </w:r>
      <w:r>
        <w:t xml:space="preserve"> lines does not run, because its text fills the pool. If the pool is the problem the message is </w:t>
      </w:r>
      <w:r>
        <w:rPr>
          <w:rStyle w:val="CodeInline"/>
        </w:rPr>
        <w:t>OUT OF MEMORY</w:t>
      </w:r>
      <w:r>
        <w:t xml:space="preserve"> when you </w:t>
      </w:r>
      <w:r>
        <w:rPr>
          <w:rStyle w:val="CodeInline"/>
        </w:rPr>
        <w:t>RUN</w:t>
      </w:r>
      <w:r>
        <w:t xml:space="preserve">; if the code area is, it is </w:t>
      </w:r>
      <w:r>
        <w:rPr>
          <w:rStyle w:val="CodeInline"/>
        </w:rPr>
        <w:t>OUT OF MEMORY</w:t>
      </w:r>
      <w:r>
        <w:t xml:space="preserve"> when the compiler runs out of room.</w:t>
      </w:r>
    </w:p>
    <w:p>
      <w:pPr>
        <w:pStyle w:val="ListBullet"/>
      </w:pPr>
      <w:r/>
      <w:r>
        <w:rPr>
          <w:b/>
        </w:rPr>
        <w:t>Recursion is limited by the 12 bytes a level</w:t>
      </w:r>
      <w:r>
        <w:t>: a procedure that calls itself needs 12 bytes of free space for every level.</w:t>
      </w:r>
    </w:p>
    <w:p>
      <w:pPr>
        <w:pStyle w:val="ListBullet"/>
      </w:pPr>
      <w:r>
        <w:t xml:space="preserve">If a program needs more space for </w:t>
      </w:r>
      <w:r>
        <w:rPr>
          <w:b/>
        </w:rPr>
        <w:t>arrays</w:t>
      </w:r>
      <w:r>
        <w:t xml:space="preserve">, remember the 2 KB overflow segment: a numeric array that does not fit in the pool is placed there if it fits there (see </w:t>
      </w:r>
      <w:hyperlink w:anchor="md_arrays" w:history="1">
        <w:r>
          <w:rPr>
            <w:color w:val="1F4E79"/>
            <w:u w:val="single"/>
          </w:rPr>
          <w:t>Arrays</w:t>
        </w:r>
      </w:hyperlink>
      <w:r>
        <w:t>).</w:t>
      </w:r>
    </w:p>
    <w:p>
      <w:r>
        <w:t xml:space="preserve">For the figures of every limit see </w:t>
      </w:r>
      <w:hyperlink w:anchor="md_appendix_d_limits" w:history="1">
        <w:r>
          <w:rPr>
            <w:color w:val="1F4E79"/>
            <w:u w:val="single"/>
          </w:rPr>
          <w:t>Appendix D</w:t>
        </w:r>
      </w:hyperlink>
      <w:r>
        <w:t xml:space="preserve">, and for the address map of the whole machine </w:t>
      </w:r>
      <w:hyperlink w:anchor="md_appendix_e_memory_map" w:history="1">
        <w:r>
          <w:rPr>
            <w:color w:val="1F4E79"/>
            <w:u w:val="single"/>
          </w:rPr>
          <w:t>Appendix E</w:t>
        </w:r>
      </w:hyperlink>
      <w:r>
        <w:t xml:space="preserve">. </w:t>
      </w:r>
      <w:r>
        <w:rPr>
          <w:rStyle w:val="CodeInline"/>
        </w:rPr>
        <w:t>FREE()</w:t>
      </w:r>
      <w:r>
        <w:t xml:space="preserve"> and </w:t>
      </w:r>
      <w:r>
        <w:rPr>
          <w:rStyle w:val="CodeInline"/>
        </w:rPr>
        <w:t>FREE(1)</w:t>
      </w:r>
      <w:r>
        <w:t xml:space="preserve"> are described under </w:t>
      </w:r>
      <w:hyperlink w:anchor="md_free" w:history="1">
        <w:r>
          <w:rPr>
            <w:color w:val="1F4E79"/>
            <w:u w:val="single"/>
          </w:rPr>
          <w:t>FREE</w:t>
        </w:r>
      </w:hyperlink>
      <w:r>
        <w:t>.</w:t>
      </w:r>
    </w:p>
    <w:p>
      <w:bookmarkStart w:id="158" w:name="md_names"/>
      <w:pPr>
        <w:pStyle w:val="Heading2"/>
      </w:pPr>
      <w:r>
        <w:t>Names</w:t>
      </w:r>
      <w:bookmarkEnd w:id="158"/>
    </w:p>
    <w:p>
      <w:r>
        <w:t>Variables, arrays, labels, procedures and functions all have names, which follow the same rules:</w:t>
      </w:r>
    </w:p>
    <w:p>
      <w:pPr>
        <w:pStyle w:val="ListBullet"/>
      </w:pPr>
      <w:r>
        <w:t xml:space="preserve">letters and digits only, starting with a letter. </w:t>
      </w:r>
      <w:r>
        <w:rPr>
          <w:b/>
        </w:rPr>
        <w:t>No underscore</w:t>
      </w:r>
      <w:r>
        <w:t xml:space="preserve"> and no other symbol: </w:t>
      </w:r>
      <w:r>
        <w:rPr>
          <w:rStyle w:val="CodeInline"/>
        </w:rPr>
        <w:t>my_var</w:t>
      </w:r>
      <w:r>
        <w:t xml:space="preserve"> is an error, </w:t>
      </w:r>
      <w:r>
        <w:rPr>
          <w:rStyle w:val="CodeInline"/>
        </w:rPr>
        <w:t>myvar</w:t>
      </w:r>
      <w:r>
        <w:t xml:space="preserve"> and </w:t>
      </w:r>
      <w:r>
        <w:rPr>
          <w:rStyle w:val="CodeInline"/>
        </w:rPr>
        <w:t>my2</w:t>
      </w:r>
      <w:r>
        <w:t xml:space="preserve"> are fine;</w:t>
      </w:r>
    </w:p>
    <w:p>
      <w:pPr>
        <w:pStyle w:val="ListBullet"/>
      </w:pPr>
      <w:r>
        <w:t xml:space="preserve">up to </w:t>
      </w:r>
      <w:r>
        <w:rPr>
          <w:b/>
        </w:rPr>
        <w:t>31</w:t>
      </w:r>
      <w:r>
        <w:t xml:space="preserve"> characters (a longer name is </w:t>
      </w:r>
      <w:r>
        <w:rPr>
          <w:rStyle w:val="CodeInline"/>
        </w:rPr>
        <w:t>NAME TOO LONG</w:t>
      </w:r>
      <w:r>
        <w:t>);</w:t>
      </w:r>
    </w:p>
    <w:p>
      <w:pPr>
        <w:pStyle w:val="ListBullet"/>
      </w:pPr>
      <w:r>
        <w:t xml:space="preserve">capitals and small letters are the same: </w:t>
      </w:r>
      <w:r>
        <w:rPr>
          <w:rStyle w:val="CodeInline"/>
        </w:rPr>
        <w:t>Score</w:t>
      </w:r>
      <w:r>
        <w:t xml:space="preserve">, </w:t>
      </w:r>
      <w:r>
        <w:rPr>
          <w:rStyle w:val="CodeInline"/>
        </w:rPr>
        <w:t>SCORE</w:t>
      </w:r>
      <w:r>
        <w:t xml:space="preserve"> and </w:t>
      </w:r>
      <w:r>
        <w:rPr>
          <w:rStyle w:val="CodeInline"/>
        </w:rPr>
        <w:t>score</w:t>
      </w:r>
      <w:r>
        <w:t xml:space="preserve"> are one name;</w:t>
      </w:r>
    </w:p>
    <w:p>
      <w:pPr>
        <w:pStyle w:val="ListBullet"/>
      </w:pPr>
      <w:r>
        <w:t xml:space="preserve">a name ending in </w:t>
      </w:r>
      <w:r>
        <w:rPr>
          <w:rStyle w:val="CodeInline"/>
        </w:rPr>
        <w:t>$</w:t>
      </w:r>
      <w:r>
        <w:t xml:space="preserve"> is a string: </w:t>
      </w:r>
      <w:r>
        <w:rPr>
          <w:rStyle w:val="CodeInline"/>
        </w:rPr>
        <w:t>name$</w:t>
      </w:r>
      <w:r>
        <w:t xml:space="preserve"> is not the same variable as </w:t>
      </w:r>
      <w:r>
        <w:rPr>
          <w:rStyle w:val="CodeInline"/>
        </w:rPr>
        <w:t>name</w:t>
      </w:r>
      <w:r>
        <w:t>;</w:t>
      </w:r>
    </w:p>
    <w:p>
      <w:pPr>
        <w:pStyle w:val="ListBullet"/>
      </w:pPr>
      <w:r>
        <w:t>a name must not be a keyword (</w:t>
      </w:r>
      <w:r>
        <w:rPr>
          <w:rStyle w:val="CodeInline"/>
        </w:rPr>
        <w:t>print = 3</w:t>
      </w:r>
      <w:r>
        <w:t xml:space="preserve">, </w:t>
      </w:r>
      <w:r>
        <w:rPr>
          <w:rStyle w:val="CodeInline"/>
        </w:rPr>
        <w:t>abs = 3</w:t>
      </w:r>
      <w:r>
        <w:t xml:space="preserve"> and </w:t>
      </w:r>
      <w:r>
        <w:rPr>
          <w:rStyle w:val="CodeInline"/>
        </w:rPr>
        <w:t>out:</w:t>
      </w:r>
      <w:r>
        <w:t xml:space="preserve"> are errors). Names that only </w:t>
      </w:r>
      <w:r>
        <w:rPr>
          <w:i/>
        </w:rPr>
        <w:t>begin</w:t>
      </w:r>
      <w:r>
        <w:t xml:space="preserve"> with a keyword are fine: </w:t>
      </w:r>
      <w:r>
        <w:rPr>
          <w:rStyle w:val="CodeInline"/>
        </w:rPr>
        <w:t>tomato</w:t>
      </w:r>
      <w:r>
        <w:t xml:space="preserve">, </w:t>
      </w:r>
      <w:r>
        <w:rPr>
          <w:rStyle w:val="CodeInline"/>
        </w:rPr>
        <w:t>format</w:t>
      </w:r>
      <w:r>
        <w:t xml:space="preserve">, </w:t>
      </w:r>
      <w:r>
        <w:rPr>
          <w:rStyle w:val="CodeInline"/>
        </w:rPr>
        <w:t>to1</w:t>
      </w:r>
      <w:r>
        <w:t>.</w:t>
      </w:r>
    </w:p>
    <w:p>
      <w:r>
        <w:t xml:space="preserve">A number variable, a string variable and an array can have the same letters: </w:t>
      </w:r>
      <w:r>
        <w:rPr>
          <w:rStyle w:val="CodeInline"/>
        </w:rPr>
        <w:t>x</w:t>
      </w:r>
      <w:r>
        <w:t xml:space="preserve">, </w:t>
      </w:r>
      <w:r>
        <w:rPr>
          <w:rStyle w:val="CodeInline"/>
        </w:rPr>
        <w:t>x$</w:t>
      </w:r>
      <w:r>
        <w:t xml:space="preserve"> and </w:t>
      </w:r>
      <w:r>
        <w:rPr>
          <w:rStyle w:val="CodeInline"/>
        </w:rPr>
        <w:t>x(1)</w:t>
      </w:r>
      <w:r>
        <w:t xml:space="preserve"> are three different things. A variable needs no declaration and starts as 0 or "".</w:t>
      </w:r>
    </w:p>
    <w:p>
      <w:pPr>
        <w:pStyle w:val="CodeBlock"/>
        <w:shd w:fill="F2F4F7"/>
      </w:pPr>
      <w:r>
        <w:t>tomato = 2</w:t>
        <w:br/>
        <w:t>to1 = 3</w:t>
        <w:br/>
        <w:t>longername = 4</w:t>
        <w:br/>
        <w:t>Score = 5</w:t>
        <w:br/>
        <w:t>PRINT tomato + to1 + longername + score</w:t>
      </w:r>
    </w:p>
    <w:p>
      <w:pPr>
        <w:pStyle w:val="CodeBlock"/>
        <w:shd w:fill="E8F1E4"/>
      </w:pPr>
      <w:r>
        <w:t>14</w:t>
      </w:r>
    </w:p>
    <w:p>
      <w:bookmarkStart w:id="159" w:name="md_numbers"/>
      <w:pPr>
        <w:pStyle w:val="Heading2"/>
      </w:pPr>
      <w:r>
        <w:t>Numbers</w:t>
      </w:r>
      <w:bookmarkEnd w:id="159"/>
    </w:p>
    <w:p>
      <w:r>
        <w:t>V2 has two kinds of number.</w:t>
      </w:r>
    </w:p>
    <w:p>
      <w:pPr>
        <w:pStyle w:val="ListBullet"/>
      </w:pPr>
      <w:r/>
      <w:r>
        <w:rPr>
          <w:b/>
        </w:rPr>
        <w:t>Whole numbers</w:t>
      </w:r>
      <w:r>
        <w:t xml:space="preserve"> from -32768 to 32767 are exact.</w:t>
      </w:r>
    </w:p>
    <w:p>
      <w:pPr>
        <w:pStyle w:val="ListBullet"/>
      </w:pPr>
      <w:r/>
      <w:r>
        <w:rPr>
          <w:b/>
        </w:rPr>
        <w:t>Floating-point numbers</w:t>
      </w:r>
      <w:r>
        <w:t xml:space="preserve"> hold everything else -- fractions, larger numbers, the results that overflow the whole numbers -- with about </w:t>
      </w:r>
      <w:r>
        <w:rPr>
          <w:b/>
        </w:rPr>
        <w:t>9 significant digits</w:t>
      </w:r>
      <w:r>
        <w:t>, up to about 1.7 x 10^38.</w:t>
      </w:r>
    </w:p>
    <w:p>
      <w:r>
        <w:t>You rarely need to care which is which: arithmetic promotes automatically. A whole-number result that would overflow becomes floating-point, and any calculation involving a fraction is floating-point.</w:t>
      </w:r>
    </w:p>
    <w:p>
      <w:pPr>
        <w:pStyle w:val="CodeBlock"/>
        <w:shd w:fill="F2F4F7"/>
      </w:pPr>
      <w:r>
        <w:t>x = 32767</w:t>
        <w:br/>
        <w:t>PRINT x + 1</w:t>
        <w:br/>
        <w:t>PRINT x * 2</w:t>
        <w:br/>
        <w:t>y = -32768</w:t>
        <w:br/>
        <w:t>PRINT y - 1</w:t>
        <w:br/>
        <w:t>PRINT 200 * 200</w:t>
      </w:r>
    </w:p>
    <w:p>
      <w:pPr>
        <w:pStyle w:val="CodeBlock"/>
        <w:shd w:fill="E8F1E4"/>
      </w:pPr>
      <w:r>
        <w:t>32768.0000</w:t>
        <w:br/>
        <w:t>65534.0000</w:t>
        <w:br/>
        <w:t>-32769.0000</w:t>
        <w:br/>
        <w:t>40000.0000</w:t>
      </w:r>
    </w:p>
    <w:p>
      <w:r>
        <w:t xml:space="preserve">How they are </w:t>
      </w:r>
      <w:r>
        <w:rPr>
          <w:b/>
        </w:rPr>
        <w:t>shown</w:t>
      </w:r>
      <w:r>
        <w:t xml:space="preserve">: a whole number is shown plainly; every other number is shown with four decimal places, rounded (so a number in the whole-number range that has a fractional part, and any number outside it, show </w:t>
      </w:r>
      <w:r>
        <w:rPr>
          <w:rStyle w:val="CodeInline"/>
        </w:rPr>
        <w:t>.0000</w:t>
      </w:r>
      <w:r>
        <w:t xml:space="preserve"> or a fraction). There is no exponent notation: the biggest number shows as a 39-digit string, the smallest nonzero shows as 0.0000.</w:t>
      </w:r>
    </w:p>
    <w:p>
      <w:pPr>
        <w:pStyle w:val="CodeBlock"/>
        <w:shd w:fill="F2F4F7"/>
      </w:pPr>
      <w:r>
        <w:t>PRINT 6 / 2</w:t>
        <w:br/>
        <w:t>PRINT 7 / 2</w:t>
        <w:br/>
        <w:t>PRINT 1 / 3</w:t>
        <w:br/>
        <w:t>PRINT 100000 / 3</w:t>
        <w:br/>
        <w:t>PRINT 65535</w:t>
        <w:br/>
        <w:t>PRINT 3000000000000</w:t>
        <w:br/>
        <w:t>PRINT 0.00004</w:t>
      </w:r>
    </w:p>
    <w:p>
      <w:pPr>
        <w:pStyle w:val="CodeBlock"/>
        <w:shd w:fill="E8F1E4"/>
      </w:pPr>
      <w:r>
        <w:t>3</w:t>
        <w:br/>
        <w:t>3.5000</w:t>
        <w:br/>
        <w:t>0.3333</w:t>
        <w:br/>
        <w:t>33333.3333</w:t>
        <w:br/>
        <w:t>65535.0000</w:t>
        <w:br/>
        <w:t>3000000000000.0000</w:t>
        <w:br/>
        <w:t>0.0000</w:t>
      </w:r>
    </w:p>
    <w:p>
      <w:r>
        <w:t>Notes on floating point:</w:t>
      </w:r>
    </w:p>
    <w:p>
      <w:pPr>
        <w:pStyle w:val="ListBullet"/>
      </w:pPr>
      <w:r>
        <w:t xml:space="preserve">Decimal fractions are held in binary, so a value is the </w:t>
      </w:r>
      <w:r>
        <w:rPr>
          <w:i/>
        </w:rPr>
        <w:t>nearest</w:t>
      </w:r>
      <w:r>
        <w:t xml:space="preserve"> binary number: </w:t>
      </w:r>
      <w:r>
        <w:rPr>
          <w:rStyle w:val="CodeInline"/>
        </w:rPr>
        <w:t>2.99995</w:t>
      </w:r>
      <w:r>
        <w:t xml:space="preserve"> shows as </w:t>
      </w:r>
      <w:r>
        <w:rPr>
          <w:rStyle w:val="CodeInline"/>
        </w:rPr>
        <w:t>2.9999</w:t>
      </w:r>
      <w:r>
        <w:t xml:space="preserve"> and </w:t>
      </w:r>
      <w:r>
        <w:rPr>
          <w:rStyle w:val="CodeInline"/>
        </w:rPr>
        <w:t>0.00005</w:t>
      </w:r>
      <w:r>
        <w:t xml:space="preserve"> as </w:t>
      </w:r>
      <w:r>
        <w:rPr>
          <w:rStyle w:val="CodeInline"/>
        </w:rPr>
        <w:t>0.0000</w:t>
      </w:r>
      <w:r>
        <w:t>.</w:t>
      </w:r>
    </w:p>
    <w:p>
      <w:pPr>
        <w:pStyle w:val="ListBullet"/>
      </w:pPr>
      <w:r>
        <w:t xml:space="preserve">A result larger than about 1.7 x 10^38 stops the program with a run-time error; a </w:t>
      </w:r>
      <w:r>
        <w:rPr>
          <w:b/>
        </w:rPr>
        <w:t>literal</w:t>
      </w:r>
      <w:r>
        <w:t xml:space="preserve"> that big is a compile error. A result smaller than the smallest number becomes 0.</w:t>
      </w:r>
    </w:p>
    <w:p>
      <w:pPr>
        <w:pStyle w:val="ListBullet"/>
      </w:pPr>
      <w:r>
        <w:t>Numbers from 32768 to 65535 written in a program are floating-point numbers, but can still be used as addresses (</w:t>
      </w:r>
      <w:r>
        <w:rPr>
          <w:rStyle w:val="CodeInline"/>
        </w:rPr>
        <w:t>POKE 65000, 1</w:t>
      </w:r>
      <w:r>
        <w:t>).</w:t>
      </w:r>
    </w:p>
    <w:p>
      <w:pPr>
        <w:pStyle w:val="ListBullet"/>
      </w:pPr>
      <w:r>
        <w:t xml:space="preserve">There are no hexadecimal numbers and no </w:t>
      </w:r>
      <w:r>
        <w:rPr>
          <w:rStyle w:val="CodeInline"/>
        </w:rPr>
        <w:t>1E3</w:t>
      </w:r>
      <w:r>
        <w:t xml:space="preserve"> notation: write the digits.</w:t>
      </w:r>
    </w:p>
    <w:p>
      <w:pPr>
        <w:pStyle w:val="ListBullet"/>
      </w:pPr>
      <w:r/>
      <w:r>
        <w:rPr>
          <w:rStyle w:val="CodeInline"/>
        </w:rPr>
        <w:t>INT</w:t>
      </w:r>
      <w:r>
        <w:t xml:space="preserve"> truncates toward zero; </w:t>
      </w:r>
      <w:r>
        <w:rPr>
          <w:rStyle w:val="CodeInline"/>
        </w:rPr>
        <w:t>DIV</w:t>
      </w:r>
      <w:r>
        <w:t xml:space="preserve"> and </w:t>
      </w:r>
      <w:r>
        <w:rPr>
          <w:rStyle w:val="CodeInline"/>
        </w:rPr>
        <w:t>MOD</w:t>
      </w:r>
      <w:r>
        <w:t xml:space="preserve"> truncate too.</w:t>
      </w:r>
    </w:p>
    <w:p>
      <w:pPr>
        <w:pStyle w:val="ListBullet"/>
      </w:pPr>
      <w:r>
        <w:t xml:space="preserve">Two numbers of different kinds compare by value: </w:t>
      </w:r>
      <w:r>
        <w:rPr>
          <w:rStyle w:val="CodeInline"/>
        </w:rPr>
        <w:t>5 = 5.0</w:t>
      </w:r>
      <w:r>
        <w:t xml:space="preserve"> is true.</w:t>
      </w:r>
    </w:p>
    <w:p>
      <w:pPr>
        <w:pStyle w:val="CodeBlock"/>
        <w:shd w:fill="F2F4F7"/>
      </w:pPr>
      <w:r>
        <w:t>x = 100000</w:t>
        <w:br/>
        <w:t>FOR i = 1 TO 10</w:t>
        <w:br/>
        <w:t xml:space="preserve">  x = x * x</w:t>
        <w:br/>
        <w:t xml:space="preserve">  PRINT "x has grown"</w:t>
        <w:br/>
        <w:t>NEXT i</w:t>
      </w:r>
    </w:p>
    <w:p>
      <w:pPr>
        <w:pStyle w:val="CodeBlock"/>
        <w:shd w:fill="E8F1E4"/>
      </w:pPr>
      <w:r>
        <w:t>x has grown</w:t>
        <w:br/>
        <w:t>x has grown</w:t>
      </w:r>
    </w:p>
    <w:p>
      <w:r>
        <w:t>(</w:t>
      </w:r>
      <w:r>
        <w:rPr>
          <w:rStyle w:val="CodeInline"/>
        </w:rPr>
        <w:t>x</w:t>
      </w:r>
      <w:r>
        <w:t xml:space="preserve"> is 10^5, then 10^10, then 10^20; the third squaring would give 10^40, which is beyond about 1.7 x 10^38, so the program stops there with a run-time error.)</w:t>
      </w:r>
    </w:p>
    <w:p>
      <w:r/>
      <w:r>
        <w:rPr>
          <w:b/>
        </w:rPr>
        <w:t>See also</w:t>
      </w:r>
      <w:r>
        <w:t xml:space="preserve"> PRINT, INT, DIV, MOD, STR$, VAL.</w:t>
      </w:r>
    </w:p>
    <w:p>
      <w:bookmarkStart w:id="160" w:name="md_procedures"/>
      <w:pPr>
        <w:pStyle w:val="Heading2"/>
      </w:pPr>
      <w:r>
        <w:t>Procedures</w:t>
      </w:r>
      <w:bookmarkEnd w:id="160"/>
    </w:p>
    <w:p>
      <w:r>
        <w:t xml:space="preserve">A procedure is a named piece of program, defined once with </w:t>
      </w:r>
      <w:r>
        <w:rPr>
          <w:rStyle w:val="CodeInline"/>
        </w:rPr>
        <w:t>PROC</w:t>
      </w:r>
      <w:r>
        <w:t xml:space="preserve"> ... </w:t>
      </w:r>
      <w:r>
        <w:rPr>
          <w:rStyle w:val="CodeInline"/>
        </w:rPr>
        <w:t>ENDP</w:t>
      </w:r>
      <w:r>
        <w:t xml:space="preserve"> and run from anywhere with </w:t>
      </w:r>
      <w:r>
        <w:rPr>
          <w:rStyle w:val="CodeInline"/>
        </w:rPr>
        <w:t>CALL</w:t>
      </w:r>
      <w:r>
        <w:t xml:space="preserve">. It takes one value (its </w:t>
      </w:r>
      <w:r>
        <w:rPr>
          <w:b/>
        </w:rPr>
        <w:t>parameter</w:t>
      </w:r>
      <w:r>
        <w:t>), which is a copy: changing it inside does not change anything outside. Everything else in the program -- variables, arrays -- is shared.</w:t>
      </w:r>
    </w:p>
    <w:p>
      <w:r>
        <w:t>Procedures can call other procedures and themselves. The rule of thumb for writing a recursive procedure: first ask whether the answer is simple (</w:t>
      </w:r>
      <w:r>
        <w:rPr>
          <w:rStyle w:val="CodeInline"/>
        </w:rPr>
        <w:t>IF n &gt; 1</w:t>
      </w:r>
      <w:r>
        <w:t>); if not, call yourself with a smaller problem.</w:t>
      </w:r>
    </w:p>
    <w:p>
      <w:pPr>
        <w:pStyle w:val="CodeBlock"/>
        <w:shd w:fill="F2F4F7"/>
      </w:pPr>
      <w:r>
        <w:t>CALL hanoi(3)</w:t>
        <w:br/>
        <w:t>END</w:t>
        <w:br/>
        <w:t>PROC hanoi(n):</w:t>
        <w:br/>
        <w:t xml:space="preserve">  IF n &gt; 0 THEN</w:t>
        <w:br/>
        <w:t xml:space="preserve">    CALL hanoi(n - 1)</w:t>
        <w:br/>
        <w:t xml:space="preserve">    PRINT "move disc "; n</w:t>
        <w:br/>
        <w:t xml:space="preserve">    CALL hanoi(n - 1)</w:t>
        <w:br/>
        <w:t xml:space="preserve">  ENDIF</w:t>
        <w:br/>
        <w:t>ENDP</w:t>
      </w:r>
    </w:p>
    <w:p>
      <w:pPr>
        <w:pStyle w:val="CodeBlock"/>
        <w:shd w:fill="E8F1E4"/>
      </w:pPr>
      <w:r>
        <w:t>move disc 1</w:t>
        <w:br/>
        <w:t>move disc 2</w:t>
        <w:br/>
        <w:t>move disc 1</w:t>
        <w:br/>
        <w:t>move disc 3</w:t>
        <w:br/>
        <w:t>move disc 1</w:t>
        <w:br/>
        <w:t>move disc 2</w:t>
        <w:br/>
        <w:t>move disc 1</w:t>
      </w:r>
    </w:p>
    <w:p>
      <w:r>
        <w:t xml:space="preserve">For one-line calculations that give a value, use </w:t>
      </w:r>
      <w:r>
        <w:rPr>
          <w:rStyle w:val="CodeInline"/>
        </w:rPr>
        <w:t>DEF FN</w:t>
      </w:r>
      <w:r>
        <w:t>. A procedure does not give a value back; use a variable.</w:t>
      </w:r>
    </w:p>
    <w:p>
      <w:r/>
      <w:r>
        <w:rPr>
          <w:b/>
        </w:rPr>
        <w:t>Limits.</w:t>
      </w:r>
      <w:r>
        <w:t xml:space="preserve"> A recursion can go about 670 calls deep before the program stops with </w:t>
      </w:r>
      <w:r>
        <w:rPr>
          <w:rStyle w:val="CodeInline"/>
        </w:rPr>
        <w:t>STACK OVERFLOW</w:t>
      </w:r>
      <w:r>
        <w:t>. A procedure always takes exactly one parameter.</w:t>
      </w:r>
    </w:p>
    <w:p>
      <w:r/>
      <w:r>
        <w:rPr>
          <w:b/>
        </w:rPr>
        <w:t>Known limitation.</w:t>
      </w:r>
      <w:r>
        <w:t xml:space="preserve"> </w:t>
      </w:r>
      <w:r>
        <w:rPr>
          <w:rStyle w:val="CodeInline"/>
        </w:rPr>
        <w:t>CALL</w:t>
      </w:r>
      <w:r>
        <w:t xml:space="preserve"> of an ordinary label (not a </w:t>
      </w:r>
      <w:r>
        <w:rPr>
          <w:rStyle w:val="CodeInline"/>
        </w:rPr>
        <w:t>PROC</w:t>
      </w:r>
      <w:r>
        <w:t xml:space="preserve">) is not rejected: it jumps there and runs on without returning (accepted defect Q-24). Always </w:t>
      </w:r>
      <w:r>
        <w:rPr>
          <w:rStyle w:val="CodeInline"/>
        </w:rPr>
        <w:t>CALL</w:t>
      </w:r>
      <w:r>
        <w:t xml:space="preserve"> real procedures.</w:t>
      </w:r>
    </w:p>
    <w:p>
      <w:r/>
      <w:r>
        <w:rPr>
          <w:b/>
        </w:rPr>
        <w:t>See also</w:t>
      </w:r>
      <w:r>
        <w:t xml:space="preserve"> PROC, CALL, ENDP, DEF FN.</w:t>
      </w:r>
    </w:p>
    <w:p>
      <w:bookmarkStart w:id="161" w:name="md_programs"/>
      <w:pPr>
        <w:pStyle w:val="Heading2"/>
      </w:pPr>
      <w:r>
        <w:t>Programs</w:t>
      </w:r>
      <w:bookmarkEnd w:id="161"/>
    </w:p>
    <w:p>
      <w:r>
        <w:t xml:space="preserve">A V2 program is a list of </w:t>
      </w:r>
      <w:r>
        <w:rPr>
          <w:b/>
        </w:rPr>
        <w:t>lines</w:t>
      </w:r>
      <w:r>
        <w:t xml:space="preserve">, written in the full-screen editor. A line holds one or more </w:t>
      </w:r>
      <w:r>
        <w:rPr>
          <w:b/>
        </w:rPr>
        <w:t>statements</w:t>
      </w:r>
      <w:r>
        <w:t xml:space="preserve">, separated by </w:t>
      </w:r>
      <w:r>
        <w:rPr>
          <w:rStyle w:val="CodeInline"/>
        </w:rPr>
        <w:t>:</w:t>
      </w:r>
      <w:r>
        <w:t>, and is at most 127 characters; long lines wrap on the screen. There are no line numbers: the order of the lines is the order of the program.</w:t>
      </w:r>
    </w:p>
    <w:p>
      <w:pPr>
        <w:pStyle w:val="ListBullet"/>
      </w:pPr>
      <w:r>
        <w:t xml:space="preserve">A line that consists of a name and a colon is a </w:t>
      </w:r>
      <w:r>
        <w:rPr>
          <w:b/>
        </w:rPr>
        <w:t>label</w:t>
      </w:r>
      <w:r>
        <w:t>.</w:t>
      </w:r>
    </w:p>
    <w:p>
      <w:pPr>
        <w:pStyle w:val="ListBullet"/>
      </w:pPr>
      <w:r/>
      <w:r>
        <w:rPr>
          <w:rStyle w:val="CodeInline"/>
        </w:rPr>
        <w:t>REM</w:t>
      </w:r>
      <w:r>
        <w:t xml:space="preserve"> starts a comment.</w:t>
      </w:r>
    </w:p>
    <w:p>
      <w:pPr>
        <w:pStyle w:val="ListBullet"/>
      </w:pPr>
      <w:r>
        <w:t xml:space="preserve">The program runs from its first line and stops at </w:t>
      </w:r>
      <w:r>
        <w:rPr>
          <w:rStyle w:val="CodeInline"/>
        </w:rPr>
        <w:t>END</w:t>
      </w:r>
      <w:r>
        <w:t xml:space="preserve">, at </w:t>
      </w:r>
      <w:r>
        <w:rPr>
          <w:rStyle w:val="CodeInline"/>
        </w:rPr>
        <w:t>STOP</w:t>
      </w:r>
      <w:r>
        <w:t xml:space="preserve">, at its last line, on an error or on BREAK. </w:t>
      </w:r>
      <w:r>
        <w:rPr>
          <w:rStyle w:val="CodeInline"/>
        </w:rPr>
        <w:t>PROC</w:t>
      </w:r>
      <w:r>
        <w:t xml:space="preserve"> ... </w:t>
      </w:r>
      <w:r>
        <w:rPr>
          <w:rStyle w:val="CodeInline"/>
        </w:rPr>
        <w:t>ENDP</w:t>
      </w:r>
      <w:r>
        <w:t xml:space="preserve"> blocks and </w:t>
      </w:r>
      <w:r>
        <w:rPr>
          <w:rStyle w:val="CodeInline"/>
        </w:rPr>
        <w:t>DEF FN</w:t>
      </w:r>
      <w:r>
        <w:t xml:space="preserve"> lines in its path are skipped, so put them at the end, after an </w:t>
      </w:r>
      <w:r>
        <w:rPr>
          <w:rStyle w:val="CodeInline"/>
        </w:rPr>
        <w:t>END</w:t>
      </w:r>
      <w:r>
        <w:t>.</w:t>
      </w:r>
    </w:p>
    <w:p>
      <w:pPr>
        <w:pStyle w:val="ListBullet"/>
      </w:pPr>
      <w:r/>
      <w:r>
        <w:rPr>
          <w:rStyle w:val="CodeInline"/>
        </w:rPr>
        <w:t>RUN</w:t>
      </w:r>
      <w:r>
        <w:t xml:space="preserve"> </w:t>
      </w:r>
      <w:r>
        <w:rPr>
          <w:b/>
        </w:rPr>
        <w:t>compiles</w:t>
      </w:r>
      <w:r>
        <w:t xml:space="preserve"> the whole program to a compact code first and then runs the code. A mistake anywhere is reported before anything happens.</w:t>
      </w:r>
    </w:p>
    <w:p>
      <w:pPr>
        <w:pStyle w:val="CodeBlock"/>
        <w:shd w:fill="F2F4F7"/>
      </w:pPr>
      <w:r>
        <w:t>REM a tiny program</w:t>
        <w:br/>
        <w:t>total = 0</w:t>
        <w:br/>
        <w:t>FOR i = 1 TO 5 : total = total + i : NEXT i</w:t>
        <w:br/>
        <w:t>PRINT "sum 1 to 5 is "; total</w:t>
      </w:r>
    </w:p>
    <w:p>
      <w:pPr>
        <w:pStyle w:val="CodeBlock"/>
        <w:shd w:fill="E8F1E4"/>
      </w:pPr>
      <w:r>
        <w:t>sum 1 to 5 is 15</w:t>
      </w:r>
    </w:p>
    <w:p>
      <w:r/>
      <w:r>
        <w:rPr>
          <w:b/>
        </w:rPr>
        <w:t>See also</w:t>
      </w:r>
      <w:r>
        <w:t xml:space="preserve"> </w:t>
      </w:r>
      <w:hyperlink w:anchor="md_the_editor" w:history="1">
        <w:r>
          <w:rPr>
            <w:color w:val="1F4E79"/>
            <w:u w:val="single"/>
          </w:rPr>
          <w:t>The editor</w:t>
        </w:r>
      </w:hyperlink>
      <w:r>
        <w:t xml:space="preserve">, RUN, LIST, </w:t>
      </w:r>
      <w:hyperlink w:anchor="md_labels" w:history="1">
        <w:r>
          <w:rPr>
            <w:color w:val="1F4E79"/>
            <w:u w:val="single"/>
          </w:rPr>
          <w:t>Labels</w:t>
        </w:r>
      </w:hyperlink>
      <w:r>
        <w:t>.</w:t>
      </w:r>
    </w:p>
    <w:p>
      <w:bookmarkStart w:id="162" w:name="md_screen"/>
      <w:pPr>
        <w:pStyle w:val="Heading2"/>
      </w:pPr>
      <w:r>
        <w:t>Screen</w:t>
      </w:r>
      <w:bookmarkEnd w:id="162"/>
    </w:p>
    <w:p>
      <w:r>
        <w:t xml:space="preserve">The text screen is 32 columns by 23 rows, with the 24th row (row 23) reserved for the editor's status line and messages. Text starts at the top left, wraps at column 31 and </w:t>
      </w:r>
      <w:r>
        <w:rPr>
          <w:b/>
        </w:rPr>
        <w:t>scrolls up</w:t>
      </w:r>
      <w:r>
        <w:t xml:space="preserve"> when it passes the last row.</w:t>
      </w:r>
    </w:p>
    <w:p>
      <w:r/>
      <w:r>
        <w:rPr>
          <w:b/>
        </w:rPr>
        <w:t>Colours.</w:t>
      </w:r>
      <w:r>
        <w:t xml:space="preserve"> The screen is divided into 768 cells of 8 x 8 pixels (32 x 24). Each cell has </w:t>
      </w:r>
      <w:r>
        <w:rPr>
          <w:i/>
        </w:rPr>
        <w:t>one</w:t>
      </w:r>
      <w:r>
        <w:t xml:space="preserve"> ink colour and </w:t>
      </w:r>
      <w:r>
        <w:rPr>
          <w:i/>
        </w:rPr>
        <w:t>one</w:t>
      </w:r>
      <w:r>
        <w:t xml:space="preserve"> paper colour, with optional bright and flash, taken together as its </w:t>
      </w:r>
      <w:r>
        <w:rPr>
          <w:b/>
        </w:rPr>
        <w:t>attribute</w:t>
      </w:r>
      <w:r>
        <w:t xml:space="preserve"> (</w:t>
      </w:r>
      <w:r>
        <w:rPr>
          <w:rStyle w:val="CodeInline"/>
        </w:rPr>
        <w:t>ATTR</w:t>
      </w:r>
      <w:r>
        <w:t xml:space="preserve">). Printing a character or setting a pixel with </w:t>
      </w:r>
      <w:r>
        <w:rPr>
          <w:rStyle w:val="CodeInline"/>
        </w:rPr>
        <w:t>PLOT</w:t>
      </w:r>
      <w:r>
        <w:t xml:space="preserve"> or </w:t>
      </w:r>
      <w:r>
        <w:rPr>
          <w:rStyle w:val="CodeInline"/>
        </w:rPr>
        <w:t>LINE</w:t>
      </w:r>
      <w:r>
        <w:t xml:space="preserve"> gives its cell the colours that are current (</w:t>
      </w:r>
      <w:r>
        <w:rPr>
          <w:rStyle w:val="CodeInline"/>
        </w:rPr>
        <w:t>INK</w:t>
      </w:r>
      <w:r>
        <w:t xml:space="preserve">, </w:t>
      </w:r>
      <w:r>
        <w:rPr>
          <w:rStyle w:val="CodeInline"/>
        </w:rPr>
        <w:t>PAPER</w:t>
      </w:r>
      <w:r>
        <w:t xml:space="preserve">, </w:t>
      </w:r>
      <w:r>
        <w:rPr>
          <w:rStyle w:val="CodeInline"/>
        </w:rPr>
        <w:t>BRIGHT</w:t>
      </w:r>
      <w:r>
        <w:t xml:space="preserve">, </w:t>
      </w:r>
      <w:r>
        <w:rPr>
          <w:rStyle w:val="CodeInline"/>
        </w:rPr>
        <w:t>FLASH</w:t>
      </w:r>
      <w:r>
        <w:t xml:space="preserve">, </w:t>
      </w:r>
      <w:r>
        <w:rPr>
          <w:rStyle w:val="CodeInline"/>
        </w:rPr>
        <w:t>INVERSE</w:t>
      </w:r>
      <w:r>
        <w:t xml:space="preserve">, </w:t>
      </w:r>
      <w:r>
        <w:rPr>
          <w:rStyle w:val="CodeInline"/>
        </w:rPr>
        <w:t>OVER</w:t>
      </w:r>
      <w:r>
        <w:t xml:space="preserve">), so a cell can only show the last colours drawn in it: this is "colour clash". Here a long blue line is crossed by a short red one. The red line colours the cell where they cross, so the blue line </w:t>
      </w:r>
      <w:r>
        <w:rPr>
          <w:b/>
        </w:rPr>
        <w:t>turns red for the width of that cell</w:t>
      </w:r>
      <w:r>
        <w:t xml:space="preserve"> (eight pixels), although only the red line was drawn there:</w:t>
      </w:r>
    </w:p>
    <w:p>
      <w:pPr>
        <w:pStyle w:val="CodeBlock"/>
        <w:shd w:fill="F2F4F7"/>
      </w:pPr>
      <w:r>
        <w:t>INK 1</w:t>
        <w:br/>
        <w:t>LINE 40, 100 TO 215, 100</w:t>
        <w:br/>
        <w:t>INK 2</w:t>
        <w:br/>
        <w:t>LINE 128, 60 TO 128, 140</w:t>
      </w:r>
    </w:p>
    <w:p>
      <w:pPr>
        <w:jc w:val="center"/>
      </w:pPr>
      <w:r>
        <w:drawing>
          <wp:inline xmlns:a="http://schemas.openxmlformats.org/drawingml/2006/main" xmlns:pic="http://schemas.openxmlformats.org/drawingml/2006/picture">
            <wp:extent cx="3657600" cy="2743200"/>
            <wp:docPr id="23" name="Picture 23"/>
            <wp:cNvGraphicFramePr>
              <a:graphicFrameLocks noChangeAspect="1"/>
            </wp:cNvGraphicFramePr>
            <a:graphic>
              <a:graphicData uri="http://schemas.openxmlformats.org/drawingml/2006/picture">
                <pic:pic>
                  <pic:nvPicPr>
                    <pic:cNvPr id="0" name="colour_clash.png"/>
                    <pic:cNvPicPr/>
                  </pic:nvPicPr>
                  <pic:blipFill>
                    <a:blip r:embed="rId33"/>
                    <a:stretch>
                      <a:fillRect/>
                    </a:stretch>
                  </pic:blipFill>
                  <pic:spPr>
                    <a:xfrm>
                      <a:off x="0" y="0"/>
                      <a:ext cx="3657600" cy="2743200"/>
                    </a:xfrm>
                    <a:prstGeom prst="rect"/>
                  </pic:spPr>
                </pic:pic>
              </a:graphicData>
            </a:graphic>
          </wp:inline>
        </w:drawing>
      </w:r>
    </w:p>
    <w:p>
      <w:pPr>
        <w:jc w:val="center"/>
      </w:pPr>
      <w:r>
        <w:rPr>
          <w:i/>
          <w:sz w:val="18"/>
        </w:rPr>
        <w:t>A blue line, red for eight pixels where a red line crosses it</w:t>
      </w:r>
    </w:p>
    <w:p>
      <w:r/>
      <w:r>
        <w:rPr>
          <w:rStyle w:val="CodeInline"/>
        </w:rPr>
        <w:t>CLS</w:t>
      </w:r>
      <w:r>
        <w:t xml:space="preserve"> clears the screen to the current colours and puts the printing position at the top left; </w:t>
      </w:r>
      <w:r>
        <w:rPr>
          <w:rStyle w:val="CodeInline"/>
        </w:rPr>
        <w:t>BORDER</w:t>
      </w:r>
      <w:r>
        <w:t xml:space="preserve"> sets the border.</w:t>
      </w:r>
    </w:p>
    <w:p>
      <w:r/>
      <w:r>
        <w:rPr>
          <w:b/>
        </w:rPr>
        <w:t>Graphics coordinates.</w:t>
      </w:r>
      <w:r>
        <w:t xml:space="preserve"> The pixel screen is 256 across (0 to 255, from the left) by 192 down (0 to 191, </w:t>
      </w:r>
      <w:r>
        <w:rPr>
          <w:b/>
        </w:rPr>
        <w:t>from the top</w:t>
      </w:r>
      <w:r>
        <w:t>). Off-screen coordinates are moved to the edge.</w:t>
      </w:r>
    </w:p>
    <w:p>
      <w:r/>
      <w:r>
        <w:rPr>
          <w:b/>
        </w:rPr>
        <w:t>Character cells and sprites.</w:t>
      </w:r>
      <w:r>
        <w:t xml:space="preserve"> </w:t>
      </w:r>
      <w:r>
        <w:rPr>
          <w:rStyle w:val="CodeInline"/>
        </w:rPr>
        <w:t>AT row, col</w:t>
      </w:r>
      <w:r>
        <w:t xml:space="preserve"> addresses cells (row 0 to 22 for text); the sprite package uses cells too.</w:t>
      </w:r>
    </w:p>
    <w:p>
      <w:r/>
      <w:r>
        <w:rPr>
          <w:b/>
        </w:rPr>
        <w:t>Other modes.</w:t>
      </w:r>
      <w:r>
        <w:t xml:space="preserve"> The TS2068 has an extended-colour video mode (the mode package's </w:t>
      </w:r>
      <w:r>
        <w:rPr>
          <w:rStyle w:val="CodeInline"/>
        </w:rPr>
        <w:t>MODE 1</w:t>
      </w:r>
      <w:r>
        <w:t xml:space="preserve">), in which each row of eight pixels has its own colours and the colour clash above disappears vertically, and the ULAplus palette; see </w:t>
      </w:r>
      <w:hyperlink w:anchor="md_the_mode_package" w:history="1">
        <w:r>
          <w:rPr>
            <w:color w:val="1F4E79"/>
            <w:u w:val="single"/>
          </w:rPr>
          <w:t>Part 5</w:t>
        </w:r>
      </w:hyperlink>
      <w:r>
        <w:t>.</w:t>
      </w:r>
    </w:p>
    <w:p>
      <w:r/>
      <w:r>
        <w:rPr>
          <w:b/>
        </w:rPr>
        <w:t>See also</w:t>
      </w:r>
      <w:r>
        <w:t xml:space="preserve"> PRINT, AT, TAB, CLS, INK, PAPER, PLOT, LINE, POINT, ATTR, BORDER.</w:t>
      </w:r>
    </w:p>
    <w:p>
      <w:bookmarkStart w:id="163" w:name="md_sessions"/>
      <w:pPr>
        <w:pStyle w:val="Heading2"/>
      </w:pPr>
      <w:r>
        <w:t>Sessions</w:t>
      </w:r>
      <w:bookmarkEnd w:id="163"/>
    </w:p>
    <w:p>
      <w:r>
        <w:t xml:space="preserve">When a program stops -- at its end, at </w:t>
      </w:r>
      <w:r>
        <w:rPr>
          <w:rStyle w:val="CodeInline"/>
        </w:rPr>
        <w:t>END</w:t>
      </w:r>
      <w:r>
        <w:t xml:space="preserve"> or </w:t>
      </w:r>
      <w:r>
        <w:rPr>
          <w:rStyle w:val="CodeInline"/>
        </w:rPr>
        <w:t>STOP</w:t>
      </w:r>
      <w:r>
        <w:t xml:space="preserve">, on BREAK or on an error -- its </w:t>
      </w:r>
      <w:r>
        <w:rPr>
          <w:b/>
        </w:rPr>
        <w:t>variables are kept</w:t>
      </w:r>
      <w:r>
        <w:t xml:space="preserve">. That kept set is the </w:t>
      </w:r>
      <w:r>
        <w:rPr>
          <w:b/>
        </w:rPr>
        <w:t>session</w:t>
      </w:r>
      <w:r>
        <w:t xml:space="preserve">. It lets you ask the program questions and change things, using </w:t>
      </w:r>
      <w:r>
        <w:rPr>
          <w:b/>
        </w:rPr>
        <w:t>immediate statements</w:t>
      </w:r>
      <w:r>
        <w:t>: statements typed on the editor's empty last line after a colon.</w:t>
      </w:r>
    </w:p>
    <w:p>
      <w:pPr>
        <w:pStyle w:val="CodeBlock"/>
        <w:shd w:fill="F2F4F7"/>
      </w:pPr>
      <w:r>
        <w:t>x = 5</w:t>
        <w:br/>
        <w:t>y$ = "hi"</w:t>
      </w:r>
    </w:p>
    <w:p>
      <w:pPr>
        <w:pStyle w:val="CodeBlock"/>
        <w:shd w:fill="F2F4F7"/>
      </w:pPr>
      <w:r>
        <w:t>RUN</w:t>
        <w:br/>
        <w:t>: PRINT x</w:t>
        <w:br/>
        <w:t>5</w:t>
        <w:br/>
        <w:t>: PRINT y$ + "!"</w:t>
        <w:br/>
        <w:t>hi!</w:t>
        <w:br/>
        <w:t>: x = x + 2</w:t>
        <w:br/>
        <w:t>: PRINT x</w:t>
        <w:br/>
        <w:t>7</w:t>
      </w:r>
    </w:p>
    <w:p>
      <w:r>
        <w:t xml:space="preserve">An immediate statement may use every variable, array, procedure and function of the program. It may create new variables (they start at 0 or ""), </w:t>
      </w:r>
      <w:r>
        <w:rPr>
          <w:rStyle w:val="CodeInline"/>
        </w:rPr>
        <w:t>DIM</w:t>
      </w:r>
      <w:r>
        <w:t xml:space="preserve"> new arrays and call the program's procedures:</w:t>
      </w:r>
    </w:p>
    <w:p>
      <w:pPr>
        <w:pStyle w:val="CodeBlock"/>
        <w:shd w:fill="F2F4F7"/>
      </w:pPr>
      <w:r>
        <w:t>g = 1</w:t>
        <w:br/>
        <w:t>END</w:t>
        <w:br/>
        <w:t>PROC add(n):</w:t>
        <w:br/>
        <w:t xml:space="preserve">  g = g + n</w:t>
        <w:br/>
        <w:t>ENDP</w:t>
      </w:r>
    </w:p>
    <w:p>
      <w:pPr>
        <w:pStyle w:val="CodeBlock"/>
        <w:shd w:fill="F2F4F7"/>
      </w:pPr>
      <w:r>
        <w:t>RUN</w:t>
        <w:br/>
        <w:t>: CALL add(4)</w:t>
        <w:br/>
        <w:t>: PRINT g</w:t>
        <w:br/>
        <w:t>5</w:t>
        <w:br/>
        <w:t>: z = 40</w:t>
        <w:br/>
        <w:t>: PRINT z + g</w:t>
        <w:br/>
        <w:t>45</w:t>
      </w:r>
    </w:p>
    <w:p>
      <w:r/>
      <w:r>
        <w:rPr>
          <w:rStyle w:val="CodeInline"/>
        </w:rPr>
        <w:t>: GOTO label</w:t>
      </w:r>
      <w:r>
        <w:t xml:space="preserve"> starts the program at that label </w:t>
      </w:r>
      <w:r>
        <w:rPr>
          <w:b/>
        </w:rPr>
        <w:t>with the variables as they are</w:t>
      </w:r>
      <w:r>
        <w:t xml:space="preserve"> (it does not continue where the program stopped: loops and procedure calls that were in progress are gone).</w:t>
      </w:r>
    </w:p>
    <w:p>
      <w:pPr>
        <w:pStyle w:val="CodeBlock"/>
        <w:shd w:fill="F2F4F7"/>
      </w:pPr>
      <w:r>
        <w:t>n = 0</w:t>
        <w:br/>
        <w:t>top:</w:t>
        <w:br/>
        <w:t>n = n + 1</w:t>
        <w:br/>
        <w:t>PRINT n</w:t>
        <w:br/>
        <w:t>IF n &lt; 3 THEN GOTO top</w:t>
        <w:br/>
        <w:t>END</w:t>
        <w:br/>
        <w:t>more:</w:t>
        <w:br/>
        <w:t>PRINT n * 10</w:t>
      </w:r>
    </w:p>
    <w:p>
      <w:pPr>
        <w:pStyle w:val="CodeBlock"/>
        <w:shd w:fill="F2F4F7"/>
      </w:pPr>
      <w:r>
        <w:t>RUN</w:t>
        <w:br/>
        <w:t>1</w:t>
        <w:br/>
        <w:t>2</w:t>
        <w:br/>
        <w:t>3</w:t>
        <w:br/>
        <w:t>: GOTO more</w:t>
        <w:br/>
        <w:t>30</w:t>
        <w:br/>
        <w:t>: GOTO top</w:t>
        <w:br/>
        <w:t>4</w:t>
        <w:br/>
        <w:t>: PRINT n</w:t>
        <w:br/>
        <w:t>4</w:t>
      </w:r>
    </w:p>
    <w:p>
      <w:r>
        <w:t>What starts and ends a session:</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Event</w:t>
            </w:r>
          </w:p>
        </w:tc>
        <w:tc>
          <w:tcPr>
            <w:tcW w:type="dxa" w:w="3360"/>
            <w:shd w:fill="1F4E79"/>
          </w:tcPr>
          <w:p>
            <w:r>
              <w:rPr>
                <w:b/>
                <w:color w:val="FFFFFF"/>
              </w:rPr>
              <w:t>Ordinary variables</w:t>
            </w:r>
          </w:p>
        </w:tc>
        <w:tc>
          <w:tcPr>
            <w:tcW w:type="dxa" w:w="3360"/>
            <w:shd w:fill="1F4E79"/>
          </w:tcPr>
          <w:p>
            <w:r>
              <w:rPr>
                <w:b/>
                <w:color w:val="FFFFFF"/>
              </w:rPr>
              <w:t>Array Store</w:t>
            </w:r>
          </w:p>
        </w:tc>
      </w:tr>
      <w:tr>
        <w:tc>
          <w:tcPr>
            <w:tcW w:type="dxa" w:w="3360"/>
          </w:tcPr>
          <w:p>
            <w:r/>
            <w:r>
              <w:rPr>
                <w:rStyle w:val="CodeInline"/>
              </w:rPr>
              <w:t>RUN</w:t>
            </w:r>
            <w:r/>
          </w:p>
        </w:tc>
        <w:tc>
          <w:tcPr>
            <w:tcW w:type="dxa" w:w="3360"/>
          </w:tcPr>
          <w:p>
            <w:r>
              <w:t xml:space="preserve">start </w:t>
            </w:r>
            <w:r>
              <w:rPr>
                <w:b/>
              </w:rPr>
              <w:t>fresh</w:t>
            </w:r>
            <w:r>
              <w:t xml:space="preserve"> (0 and "")</w:t>
            </w:r>
          </w:p>
        </w:tc>
        <w:tc>
          <w:tcPr>
            <w:tcW w:type="dxa" w:w="3360"/>
          </w:tcPr>
          <w:p>
            <w:r>
              <w:t>kept</w:t>
            </w:r>
          </w:p>
        </w:tc>
      </w:tr>
      <w:tr>
        <w:tc>
          <w:tcPr>
            <w:tcW w:type="dxa" w:w="3360"/>
          </w:tcPr>
          <w:p>
            <w:r>
              <w:t xml:space="preserve">the program ends, </w:t>
            </w:r>
            <w:r>
              <w:rPr>
                <w:rStyle w:val="CodeInline"/>
              </w:rPr>
              <w:t>STOP</w:t>
            </w:r>
            <w:r>
              <w:t>, BREAK, an error</w:t>
            </w:r>
          </w:p>
        </w:tc>
        <w:tc>
          <w:tcPr>
            <w:tcW w:type="dxa" w:w="3360"/>
          </w:tcPr>
          <w:p>
            <w:r/>
            <w:r>
              <w:rPr>
                <w:b/>
              </w:rPr>
              <w:t>kept</w:t>
            </w:r>
            <w:r>
              <w:t>: they are the session</w:t>
            </w:r>
          </w:p>
        </w:tc>
        <w:tc>
          <w:tcPr>
            <w:tcW w:type="dxa" w:w="3360"/>
          </w:tcPr>
          <w:p>
            <w:r>
              <w:t>kept</w:t>
            </w:r>
          </w:p>
        </w:tc>
      </w:tr>
      <w:tr>
        <w:tc>
          <w:tcPr>
            <w:tcW w:type="dxa" w:w="3360"/>
          </w:tcPr>
          <w:p>
            <w:r>
              <w:t>an immediate statement</w:t>
            </w:r>
          </w:p>
        </w:tc>
        <w:tc>
          <w:tcPr>
            <w:tcW w:type="dxa" w:w="3360"/>
          </w:tcPr>
          <w:p>
            <w:r>
              <w:t>runs in the session</w:t>
            </w:r>
          </w:p>
        </w:tc>
        <w:tc>
          <w:tcPr>
            <w:tcW w:type="dxa" w:w="3360"/>
          </w:tcPr>
          <w:p>
            <w:r>
              <w:t>kept</w:t>
            </w:r>
          </w:p>
        </w:tc>
      </w:tr>
      <w:tr>
        <w:tc>
          <w:tcPr>
            <w:tcW w:type="dxa" w:w="3360"/>
          </w:tcPr>
          <w:p>
            <w:r/>
            <w:r>
              <w:rPr>
                <w:rStyle w:val="CodeInline"/>
              </w:rPr>
              <w:t>CLEAR</w:t>
            </w:r>
            <w:r>
              <w:t xml:space="preserve"> (or </w:t>
            </w:r>
            <w:r>
              <w:rPr>
                <w:rStyle w:val="CodeInline"/>
              </w:rPr>
              <w:t>: CLEAR</w:t>
            </w:r>
            <w:r>
              <w:t>)</w:t>
            </w:r>
          </w:p>
        </w:tc>
        <w:tc>
          <w:tcPr>
            <w:tcW w:type="dxa" w:w="3360"/>
          </w:tcPr>
          <w:p>
            <w:r>
              <w:t>set to 0 and ""</w:t>
            </w:r>
          </w:p>
        </w:tc>
        <w:tc>
          <w:tcPr>
            <w:tcW w:type="dxa" w:w="3360"/>
          </w:tcPr>
          <w:p>
            <w:r>
              <w:t>kept</w:t>
            </w:r>
          </w:p>
        </w:tc>
      </w:tr>
      <w:tr>
        <w:tc>
          <w:tcPr>
            <w:tcW w:type="dxa" w:w="3360"/>
          </w:tcPr>
          <w:p>
            <w:r/>
            <w:r>
              <w:rPr>
                <w:b/>
              </w:rPr>
              <w:t>any edit</w:t>
            </w:r>
            <w:r>
              <w:t xml:space="preserve"> of the program</w:t>
            </w:r>
          </w:p>
        </w:tc>
        <w:tc>
          <w:tcPr>
            <w:tcW w:type="dxa" w:w="3360"/>
          </w:tcPr>
          <w:p>
            <w:r>
              <w:t xml:space="preserve">the session </w:t>
            </w:r>
            <w:r>
              <w:rPr>
                <w:b/>
              </w:rPr>
              <w:t>ends</w:t>
            </w:r>
            <w:r/>
          </w:p>
        </w:tc>
        <w:tc>
          <w:tcPr>
            <w:tcW w:type="dxa" w:w="3360"/>
          </w:tcPr>
          <w:p>
            <w:r>
              <w:t>kept</w:t>
            </w:r>
          </w:p>
        </w:tc>
      </w:tr>
      <w:tr>
        <w:tc>
          <w:tcPr>
            <w:tcW w:type="dxa" w:w="3360"/>
          </w:tcPr>
          <w:p>
            <w:r/>
            <w:r>
              <w:rPr>
                <w:rStyle w:val="CodeInline"/>
              </w:rPr>
              <w:t>NEW</w:t>
            </w:r>
            <w:r/>
          </w:p>
        </w:tc>
        <w:tc>
          <w:tcPr>
            <w:tcW w:type="dxa" w:w="3360"/>
          </w:tcPr>
          <w:p>
            <w:r>
              <w:t>session ends, program cleared</w:t>
            </w:r>
          </w:p>
        </w:tc>
        <w:tc>
          <w:tcPr>
            <w:tcW w:type="dxa" w:w="3360"/>
          </w:tcPr>
          <w:p>
            <w:r>
              <w:t>emptied</w:t>
            </w:r>
          </w:p>
        </w:tc>
      </w:tr>
      <w:tr>
        <w:tc>
          <w:tcPr>
            <w:tcW w:type="dxa" w:w="3360"/>
          </w:tcPr>
          <w:p>
            <w:r/>
            <w:r>
              <w:rPr>
                <w:rStyle w:val="CodeInline"/>
              </w:rPr>
              <w:t>LOAD "name"</w:t>
            </w:r>
            <w:r>
              <w:t xml:space="preserve"> of a program</w:t>
            </w:r>
          </w:p>
        </w:tc>
        <w:tc>
          <w:tcPr>
            <w:tcW w:type="dxa" w:w="3360"/>
          </w:tcPr>
          <w:p>
            <w:r>
              <w:t>session ends</w:t>
            </w:r>
          </w:p>
        </w:tc>
        <w:tc>
          <w:tcPr>
            <w:tcW w:type="dxa" w:w="3360"/>
          </w:tcPr>
          <w:p>
            <w:r>
              <w:t>kept</w:t>
            </w:r>
          </w:p>
        </w:tc>
      </w:tr>
      <w:tr>
        <w:tc>
          <w:tcPr>
            <w:tcW w:type="dxa" w:w="3360"/>
          </w:tcPr>
          <w:p>
            <w:r/>
            <w:r>
              <w:rPr>
                <w:rStyle w:val="CodeInline"/>
              </w:rPr>
              <w:t>LOAD ... ARRAY</w:t>
            </w:r>
            <w:r/>
          </w:p>
        </w:tc>
        <w:tc>
          <w:tcPr>
            <w:tcW w:type="dxa" w:w="3360"/>
          </w:tcPr>
          <w:p>
            <w:r>
              <w:t>session ends</w:t>
            </w:r>
          </w:p>
        </w:tc>
        <w:tc>
          <w:tcPr>
            <w:tcW w:type="dxa" w:w="3360"/>
          </w:tcPr>
          <w:p>
            <w:r>
              <w:t>changed</w:t>
            </w:r>
          </w:p>
        </w:tc>
      </w:tr>
      <w:tr>
        <w:tc>
          <w:tcPr>
            <w:tcW w:type="dxa" w:w="3360"/>
          </w:tcPr>
          <w:p>
            <w:r/>
            <w:r>
              <w:rPr>
                <w:rStyle w:val="CodeInline"/>
              </w:rPr>
              <w:t>LOAD ... EXT</w:t>
            </w:r>
            <w:r>
              <w:t xml:space="preserve"> (a package)</w:t>
            </w:r>
          </w:p>
        </w:tc>
        <w:tc>
          <w:tcPr>
            <w:tcW w:type="dxa" w:w="3360"/>
          </w:tcPr>
          <w:p>
            <w:r>
              <w:t>session ends</w:t>
            </w:r>
          </w:p>
        </w:tc>
        <w:tc>
          <w:tcPr>
            <w:tcW w:type="dxa" w:w="3360"/>
          </w:tcPr>
          <w:p>
            <w:r>
              <w:t>kept</w:t>
            </w:r>
          </w:p>
        </w:tc>
      </w:tr>
      <w:tr>
        <w:tc>
          <w:tcPr>
            <w:tcW w:type="dxa" w:w="3360"/>
          </w:tcPr>
          <w:p>
            <w:r/>
            <w:r>
              <w:rPr>
                <w:rStyle w:val="CodeInline"/>
              </w:rPr>
              <w:t>LOAD</w:t>
            </w:r>
            <w:r>
              <w:t xml:space="preserve"> of a </w:t>
            </w:r>
            <w:r>
              <w:rPr>
                <w:rStyle w:val="CodeInline"/>
              </w:rPr>
              <w:t>SAVE ... ALL</w:t>
            </w:r>
            <w:r>
              <w:t xml:space="preserve"> tape</w:t>
            </w:r>
          </w:p>
        </w:tc>
        <w:tc>
          <w:tcPr>
            <w:tcW w:type="dxa" w:w="3360"/>
          </w:tcPr>
          <w:p>
            <w:r>
              <w:t>the saved session becomes the current one</w:t>
            </w:r>
          </w:p>
        </w:tc>
        <w:tc>
          <w:tcPr>
            <w:tcW w:type="dxa" w:w="3360"/>
          </w:tcPr>
          <w:p>
            <w:r>
              <w:t>replaced by the saved one</w:t>
            </w:r>
          </w:p>
        </w:tc>
      </w:tr>
    </w:tbl>
    <w:p/>
    <w:p>
      <w:pPr>
        <w:pStyle w:val="CodeBlock"/>
        <w:shd w:fill="F2F4F7"/>
      </w:pPr>
      <w:r>
        <w:t>x = 5</w:t>
      </w:r>
    </w:p>
    <w:p>
      <w:pPr>
        <w:pStyle w:val="CodeBlock"/>
        <w:shd w:fill="F2F4F7"/>
      </w:pPr>
      <w:r>
        <w:t>RUN</w:t>
        <w:br/>
        <w:t>: PRINT x</w:t>
        <w:br/>
        <w:t>5</w:t>
        <w:br/>
        <w:t>EDIT</w:t>
        <w:br/>
        <w:t>: PRINT x</w:t>
        <w:br/>
        <w:t>0</w:t>
      </w:r>
    </w:p>
    <w:p>
      <w:r>
        <w:t>(</w:t>
      </w:r>
      <w:r>
        <w:rPr>
          <w:rStyle w:val="CodeInline"/>
        </w:rPr>
        <w:t>EDIT</w:t>
      </w:r>
      <w:r>
        <w:t xml:space="preserve"> stands for "change the program in any way": the variables are gone.)</w:t>
      </w:r>
    </w:p>
    <w:p>
      <w:r>
        <w:t xml:space="preserve">Things an immediate statement cannot do: define a label, a procedure or a function (a compile error -- they would vanish with the statement). A compile error in an immediate statement leaves the session unchanged. About ten short new names fit in a session; beyond that the statement is refused with </w:t>
      </w:r>
      <w:r>
        <w:rPr>
          <w:rStyle w:val="CodeInline"/>
        </w:rPr>
        <w:t>OUT OF MEMORY</w:t>
      </w:r>
      <w:r>
        <w:t>.</w:t>
      </w:r>
    </w:p>
    <w:p>
      <w:r>
        <w:t xml:space="preserve">If there has been no </w:t>
      </w:r>
      <w:r>
        <w:rPr>
          <w:rStyle w:val="CodeInline"/>
        </w:rPr>
        <w:t>RUN</w:t>
      </w:r>
      <w:r>
        <w:t xml:space="preserve"> since the last edit, the first immediate statement compiles the stored program and starts a fresh session for it: </w:t>
      </w:r>
      <w:r>
        <w:rPr>
          <w:rStyle w:val="CodeInline"/>
        </w:rPr>
        <w:t>: x = 3</w:t>
      </w:r>
      <w:r>
        <w:t xml:space="preserve"> and then </w:t>
      </w:r>
      <w:r>
        <w:rPr>
          <w:rStyle w:val="CodeInline"/>
        </w:rPr>
        <w:t>: PRINT x</w:t>
      </w:r>
      <w:r>
        <w:t xml:space="preserve"> shows 3 even before any </w:t>
      </w:r>
      <w:r>
        <w:rPr>
          <w:rStyle w:val="CodeInline"/>
        </w:rPr>
        <w:t>RUN</w:t>
      </w:r>
      <w:r>
        <w:t>.</w:t>
      </w:r>
    </w:p>
    <w:p>
      <w:pPr>
        <w:pStyle w:val="CodeBlock"/>
        <w:shd w:fill="F2F4F7"/>
      </w:pPr>
      <w:r>
        <w:t>PRINT "hello"</w:t>
      </w:r>
    </w:p>
    <w:p>
      <w:pPr>
        <w:pStyle w:val="CodeBlock"/>
        <w:shd w:fill="F2F4F7"/>
      </w:pPr>
      <w:r>
        <w:t>: x = 3</w:t>
        <w:br/>
        <w:t>: PRINT x</w:t>
        <w:br/>
        <w:t>3</w:t>
        <w:br/>
        <w:t>NEW</w:t>
        <w:br/>
        <w:t>: PRINT x</w:t>
        <w:br/>
        <w:t>0</w:t>
      </w:r>
    </w:p>
    <w:p>
      <w:r/>
      <w:r>
        <w:rPr>
          <w:b/>
        </w:rPr>
        <w:t>See also</w:t>
      </w:r>
      <w:r>
        <w:t xml:space="preserve"> RUN, CLEAR, GOTO, SAVE (</w:t>
      </w:r>
      <w:r>
        <w:rPr>
          <w:rStyle w:val="CodeInline"/>
        </w:rPr>
        <w:t>ALL</w:t>
      </w:r>
      <w:r>
        <w:t xml:space="preserve">), </w:t>
      </w:r>
      <w:hyperlink w:anchor="md_tapes" w:history="1">
        <w:r>
          <w:rPr>
            <w:color w:val="1F4E79"/>
            <w:u w:val="single"/>
          </w:rPr>
          <w:t>Tapes</w:t>
        </w:r>
      </w:hyperlink>
      <w:r>
        <w:t>.</w:t>
      </w:r>
    </w:p>
    <w:p>
      <w:bookmarkStart w:id="164" w:name="md_sound"/>
      <w:pPr>
        <w:pStyle w:val="Heading2"/>
      </w:pPr>
      <w:r>
        <w:t>Sound</w:t>
      </w:r>
      <w:bookmarkEnd w:id="164"/>
    </w:p>
    <w:p>
      <w:r>
        <w:t>There are two ways to make sound.</w:t>
      </w:r>
    </w:p>
    <w:p>
      <w:r/>
      <w:r>
        <w:rPr>
          <w:b/>
        </w:rPr>
        <w:t>`BEEP`</w:t>
      </w:r>
      <w:r>
        <w:t xml:space="preserve"> uses the loudspeaker. It gives a single tone and the program waits until it finishes. Both numbers are raw (this is not the Sinclair </w:t>
      </w:r>
      <w:r>
        <w:rPr>
          <w:rStyle w:val="CodeInline"/>
        </w:rPr>
        <w:t>BEEP</w:t>
      </w:r>
      <w:r>
        <w:t xml:space="preserve">; see the keyword </w:t>
      </w:r>
      <w:hyperlink w:anchor="md_beep" w:history="1">
        <w:r>
          <w:rPr>
            <w:color w:val="1F4E79"/>
            <w:u w:val="single"/>
          </w:rPr>
          <w:t>BEEP</w:t>
        </w:r>
      </w:hyperlink>
      <w:r>
        <w:t xml:space="preserve"> for a procedure that gives it): the first is the number of cycles, the second the delay in each half-cycle. The frequency is about 3 528 000 / (52 x pitch + 222) hertz. A short tune:</w:t>
      </w:r>
    </w:p>
    <w:p>
      <w:pPr>
        <w:pStyle w:val="CodeBlock"/>
        <w:shd w:fill="F2F4F7"/>
      </w:pPr>
      <w:r>
        <w:t>DEF FN pitch(f) = DIV(3528000 / f - 222, 52)</w:t>
        <w:br/>
        <w:t>DIM p(5)</w:t>
        <w:br/>
        <w:t>p(0) = FN pitch(262)</w:t>
        <w:br/>
        <w:t>p(1) = FN pitch(294)</w:t>
        <w:br/>
        <w:t>p(2) = FN pitch(330)</w:t>
        <w:br/>
        <w:t>p(3) = FN pitch(349)</w:t>
        <w:br/>
        <w:t>p(4) = FN pitch(392)</w:t>
        <w:br/>
        <w:t>FOR i = 0 TO 4</w:t>
        <w:br/>
        <w:t xml:space="preserve">  BEEP 120, p(i)</w:t>
        <w:br/>
        <w:t>NEXT i</w:t>
        <w:br/>
        <w:t>PRINT p(0)</w:t>
        <w:br/>
        <w:t>PRINT p(4)</w:t>
      </w:r>
    </w:p>
    <w:p>
      <w:pPr>
        <w:pStyle w:val="CodeBlock"/>
        <w:shd w:fill="E8F1E4"/>
      </w:pPr>
      <w:r>
        <w:t>254</w:t>
        <w:br/>
        <w:t>168</w:t>
      </w:r>
    </w:p>
    <w:p>
      <w:r>
        <w:t>(The program works out the pitch value for each note's frequency from the formula above, plays the five notes of a C major scale's start -- C, D, E, F, G -- about half a second each, and prints the first and last pitch values.)</w:t>
      </w:r>
    </w:p>
    <w:p>
      <w:r/>
      <w:r>
        <w:rPr>
          <w:b/>
        </w:rPr>
        <w:t>`SOUND`</w:t>
      </w:r>
      <w:r>
        <w:t xml:space="preserve"> writes to the AY-3-8912 sound chip, which has three tone channels and a noise generator that keep playing on their own:</w:t>
      </w:r>
    </w:p>
    <w:p>
      <w:pPr>
        <w:pStyle w:val="CodeBlock"/>
        <w:shd w:fill="F2F4F7"/>
      </w:pPr>
      <w:r>
        <w:t>SOUND 7, 62</w:t>
        <w:br/>
        <w:t>SOUND 1, 1</w:t>
        <w:br/>
        <w:t>SOUND 8, 10</w:t>
        <w:br/>
        <w:t>PAUSE 50</w:t>
        <w:br/>
        <w:t>SOUND 8, 0</w:t>
        <w:br/>
        <w:t>PRINT "done"</w:t>
      </w:r>
    </w:p>
    <w:p>
      <w:pPr>
        <w:pStyle w:val="CodeBlock"/>
        <w:shd w:fill="E8F1E4"/>
      </w:pPr>
      <w:r>
        <w:t>done</w:t>
      </w:r>
    </w:p>
    <w:p>
      <w:r/>
      <w:r>
        <w:rPr>
          <w:b/>
        </w:rPr>
        <w:t>See also</w:t>
      </w:r>
      <w:r>
        <w:t xml:space="preserve"> BEEP, SOUND, PAUSE.</w:t>
      </w:r>
    </w:p>
    <w:p>
      <w:bookmarkStart w:id="165" w:name="md_speed"/>
      <w:pPr>
        <w:pStyle w:val="Heading2"/>
      </w:pPr>
      <w:r>
        <w:t>Speed</w:t>
      </w:r>
      <w:bookmarkEnd w:id="165"/>
    </w:p>
    <w:p>
      <w:r>
        <w:t xml:space="preserve">V2 compiles the program before it runs it, so it is much faster than an interpreter that reads the text again every time. Here is what things cost on the release, measured in the emulator by </w:t>
      </w:r>
      <w:r>
        <w:rPr>
          <w:rStyle w:val="CodeInline"/>
        </w:rPr>
        <w:t>tools/qual/manual_measure.py</w:t>
      </w:r>
      <w:r>
        <w:t xml:space="preserve"> (T-states of the Z80, which runs at about 3.5 MHz, so a million T-states is about 0.29 seconds). Each figure is what one extra statement adds to a loop; the loop's own </w:t>
      </w:r>
      <w:r>
        <w:rPr>
          <w:rStyle w:val="CodeInline"/>
        </w:rPr>
        <w:t>FOR</w:t>
      </w:r>
      <w:r>
        <w:t>/</w:t>
      </w:r>
      <w:r>
        <w:rPr>
          <w:rStyle w:val="CodeInline"/>
        </w:rPr>
        <w:t>NEXT</w:t>
      </w:r>
      <w:r>
        <w:t xml:space="preserve"> pass costs 1107 T-states, about 3000 passes a second.</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Statement in the loop</w:t>
            </w:r>
          </w:p>
        </w:tc>
        <w:tc>
          <w:tcPr>
            <w:tcW w:type="dxa" w:w="3360"/>
            <w:shd w:fill="1F4E79"/>
          </w:tcPr>
          <w:p>
            <w:r>
              <w:rPr>
                <w:b/>
                <w:color w:val="FFFFFF"/>
              </w:rPr>
              <w:t>Adds (T-states)</w:t>
            </w:r>
          </w:p>
        </w:tc>
        <w:tc>
          <w:tcPr>
            <w:tcW w:type="dxa" w:w="3360"/>
            <w:shd w:fill="1F4E79"/>
          </w:tcPr>
          <w:p>
            <w:r>
              <w:rPr>
                <w:b/>
                <w:color w:val="FFFFFF"/>
              </w:rPr>
              <w:t>About, per second</w:t>
            </w:r>
          </w:p>
        </w:tc>
      </w:tr>
      <w:tr>
        <w:tc>
          <w:tcPr>
            <w:tcW w:type="dxa" w:w="3360"/>
          </w:tcPr>
          <w:p>
            <w:r/>
            <w:r>
              <w:rPr>
                <w:rStyle w:val="CodeInline"/>
              </w:rPr>
              <w:t>a = i</w:t>
            </w:r>
            <w:r/>
          </w:p>
        </w:tc>
        <w:tc>
          <w:tcPr>
            <w:tcW w:type="dxa" w:w="3360"/>
          </w:tcPr>
          <w:p>
            <w:r>
              <w:t>1 240</w:t>
            </w:r>
          </w:p>
        </w:tc>
        <w:tc>
          <w:tcPr>
            <w:tcW w:type="dxa" w:w="3360"/>
          </w:tcPr>
          <w:p>
            <w:r>
              <w:t>2 800</w:t>
            </w:r>
          </w:p>
        </w:tc>
      </w:tr>
      <w:tr>
        <w:tc>
          <w:tcPr>
            <w:tcW w:type="dxa" w:w="3360"/>
          </w:tcPr>
          <w:p>
            <w:r/>
            <w:r>
              <w:rPr>
                <w:rStyle w:val="CodeInline"/>
              </w:rPr>
              <w:t>a = i * 2 + 1</w:t>
            </w:r>
            <w:r>
              <w:t xml:space="preserve"> (whole numbers)</w:t>
            </w:r>
          </w:p>
        </w:tc>
        <w:tc>
          <w:tcPr>
            <w:tcW w:type="dxa" w:w="3360"/>
          </w:tcPr>
          <w:p>
            <w:r>
              <w:t>4 600</w:t>
            </w:r>
          </w:p>
        </w:tc>
        <w:tc>
          <w:tcPr>
            <w:tcW w:type="dxa" w:w="3360"/>
          </w:tcPr>
          <w:p>
            <w:r>
              <w:t>760</w:t>
            </w:r>
          </w:p>
        </w:tc>
      </w:tr>
      <w:tr>
        <w:tc>
          <w:tcPr>
            <w:tcW w:type="dxa" w:w="3360"/>
          </w:tcPr>
          <w:p>
            <w:r/>
            <w:r>
              <w:rPr>
                <w:rStyle w:val="CodeInline"/>
              </w:rPr>
              <w:t>a = a * 1.0001</w:t>
            </w:r>
            <w:r>
              <w:t xml:space="preserve"> (floating point)</w:t>
            </w:r>
          </w:p>
        </w:tc>
        <w:tc>
          <w:tcPr>
            <w:tcW w:type="dxa" w:w="3360"/>
          </w:tcPr>
          <w:p>
            <w:r>
              <w:t>55 200</w:t>
            </w:r>
          </w:p>
        </w:tc>
        <w:tc>
          <w:tcPr>
            <w:tcW w:type="dxa" w:w="3360"/>
          </w:tcPr>
          <w:p>
            <w:r>
              <w:t>63</w:t>
            </w:r>
          </w:p>
        </w:tc>
      </w:tr>
      <w:tr>
        <w:tc>
          <w:tcPr>
            <w:tcW w:type="dxa" w:w="3360"/>
          </w:tcPr>
          <w:p>
            <w:r/>
            <w:r>
              <w:rPr>
                <w:rStyle w:val="CodeInline"/>
              </w:rPr>
              <w:t>t(3) = i : x = t(3)</w:t>
            </w:r>
            <w:r>
              <w:t xml:space="preserve"> (array store and load)</w:t>
            </w:r>
          </w:p>
        </w:tc>
        <w:tc>
          <w:tcPr>
            <w:tcW w:type="dxa" w:w="3360"/>
          </w:tcPr>
          <w:p>
            <w:r>
              <w:t>4 500</w:t>
            </w:r>
          </w:p>
        </w:tc>
        <w:tc>
          <w:tcPr>
            <w:tcW w:type="dxa" w:w="3360"/>
          </w:tcPr>
          <w:p>
            <w:r>
              <w:t>780</w:t>
            </w:r>
          </w:p>
        </w:tc>
      </w:tr>
      <w:tr>
        <w:tc>
          <w:tcPr>
            <w:tcW w:type="dxa" w:w="3360"/>
          </w:tcPr>
          <w:p>
            <w:r/>
            <w:r>
              <w:rPr>
                <w:rStyle w:val="CodeInline"/>
              </w:rPr>
              <w:t>a$ = LEFT$(a$ + "x", 20)</w:t>
            </w:r>
            <w:r/>
          </w:p>
        </w:tc>
        <w:tc>
          <w:tcPr>
            <w:tcW w:type="dxa" w:w="3360"/>
          </w:tcPr>
          <w:p>
            <w:r>
              <w:t>9 300</w:t>
            </w:r>
          </w:p>
        </w:tc>
        <w:tc>
          <w:tcPr>
            <w:tcW w:type="dxa" w:w="3360"/>
          </w:tcPr>
          <w:p>
            <w:r>
              <w:t>380</w:t>
            </w:r>
          </w:p>
        </w:tc>
      </w:tr>
      <w:tr>
        <w:tc>
          <w:tcPr>
            <w:tcW w:type="dxa" w:w="3360"/>
          </w:tcPr>
          <w:p>
            <w:r/>
            <w:r>
              <w:rPr>
                <w:rStyle w:val="CodeInline"/>
              </w:rPr>
              <w:t>PLOT 100, 100</w:t>
            </w:r>
            <w:r/>
          </w:p>
        </w:tc>
        <w:tc>
          <w:tcPr>
            <w:tcW w:type="dxa" w:w="3360"/>
          </w:tcPr>
          <w:p>
            <w:r>
              <w:t>2 800</w:t>
            </w:r>
          </w:p>
        </w:tc>
        <w:tc>
          <w:tcPr>
            <w:tcW w:type="dxa" w:w="3360"/>
          </w:tcPr>
          <w:p>
            <w:r>
              <w:t>1 250</w:t>
            </w:r>
          </w:p>
        </w:tc>
      </w:tr>
      <w:tr>
        <w:tc>
          <w:tcPr>
            <w:tcW w:type="dxa" w:w="3360"/>
          </w:tcPr>
          <w:p>
            <w:r/>
            <w:r>
              <w:rPr>
                <w:rStyle w:val="CodeInline"/>
              </w:rPr>
              <w:t>CALL p(1)</w:t>
            </w:r>
            <w:r>
              <w:t xml:space="preserve"> (an empty procedure)</w:t>
            </w:r>
          </w:p>
        </w:tc>
        <w:tc>
          <w:tcPr>
            <w:tcW w:type="dxa" w:w="3360"/>
          </w:tcPr>
          <w:p>
            <w:r>
              <w:t>3 800</w:t>
            </w:r>
          </w:p>
        </w:tc>
        <w:tc>
          <w:tcPr>
            <w:tcW w:type="dxa" w:w="3360"/>
          </w:tcPr>
          <w:p>
            <w:r>
              <w:t>920</w:t>
            </w:r>
          </w:p>
        </w:tc>
      </w:tr>
      <w:tr>
        <w:tc>
          <w:tcPr>
            <w:tcW w:type="dxa" w:w="3360"/>
          </w:tcPr>
          <w:p>
            <w:r/>
            <w:r>
              <w:rPr>
                <w:rStyle w:val="CodeInline"/>
              </w:rPr>
              <w:t>AT 5, 0 : PRINT 7;</w:t>
            </w:r>
            <w:r/>
          </w:p>
        </w:tc>
        <w:tc>
          <w:tcPr>
            <w:tcW w:type="dxa" w:w="3360"/>
          </w:tcPr>
          <w:p>
            <w:r>
              <w:t>5 800</w:t>
            </w:r>
          </w:p>
        </w:tc>
        <w:tc>
          <w:tcPr>
            <w:tcW w:type="dxa" w:w="3360"/>
          </w:tcPr>
          <w:p>
            <w:r>
              <w:t>600</w:t>
            </w:r>
          </w:p>
        </w:tc>
      </w:tr>
      <w:tr>
        <w:tc>
          <w:tcPr>
            <w:tcW w:type="dxa" w:w="3360"/>
          </w:tcPr>
          <w:p>
            <w:r/>
            <w:r>
              <w:rPr>
                <w:rStyle w:val="CodeInline"/>
              </w:rPr>
              <w:t>PRINT 7</w:t>
            </w:r>
            <w:r>
              <w:t xml:space="preserve"> when the screen </w:t>
            </w:r>
            <w:r>
              <w:rPr>
                <w:b/>
              </w:rPr>
              <w:t>scrolls</w:t>
            </w:r>
            <w:r/>
          </w:p>
        </w:tc>
        <w:tc>
          <w:tcPr>
            <w:tcW w:type="dxa" w:w="3360"/>
          </w:tcPr>
          <w:p>
            <w:r>
              <w:t>250 000</w:t>
            </w:r>
          </w:p>
        </w:tc>
        <w:tc>
          <w:tcPr>
            <w:tcW w:type="dxa" w:w="3360"/>
          </w:tcPr>
          <w:p>
            <w:r>
              <w:t>14</w:t>
            </w:r>
          </w:p>
        </w:tc>
      </w:tr>
    </w:tbl>
    <w:p/>
    <w:p>
      <w:r>
        <w:t>Things to take from the table:</w:t>
      </w:r>
    </w:p>
    <w:p>
      <w:pPr>
        <w:pStyle w:val="ListBullet"/>
      </w:pPr>
      <w:r/>
      <w:r>
        <w:rPr>
          <w:b/>
        </w:rPr>
        <w:t>Whole-number arithmetic is much faster than floating point</w:t>
      </w:r>
      <w:r>
        <w:t xml:space="preserve"> -- about twelve times here. Use whole numbers for counters, indices and scaled values (work in hundredths instead of fractions of a unit).</w:t>
      </w:r>
    </w:p>
    <w:p>
      <w:pPr>
        <w:pStyle w:val="ListBullet"/>
      </w:pPr>
      <w:r/>
      <w:r>
        <w:rPr>
          <w:b/>
        </w:rPr>
        <w:t>Scrolling is expensive</w:t>
      </w:r>
      <w:r>
        <w:t xml:space="preserve">: moving the whole screen up one line costs about 245 000 T-states, 70 milliseconds. A program that prints line after line to a full screen is limited to about 14 lines a second; one that prints at fixed positions with </w:t>
      </w:r>
      <w:r>
        <w:rPr>
          <w:rStyle w:val="CodeInline"/>
        </w:rPr>
        <w:t>AT</w:t>
      </w:r>
      <w:r>
        <w:t xml:space="preserve"> is not.</w:t>
      </w:r>
    </w:p>
    <w:p>
      <w:pPr>
        <w:pStyle w:val="ListBullet"/>
      </w:pPr>
      <w:r/>
      <w:r>
        <w:rPr>
          <w:rStyle w:val="CodeInline"/>
        </w:rPr>
        <w:t>PAUSE n</w:t>
      </w:r>
      <w:r>
        <w:t xml:space="preserve"> takes n x 69 700 T-states, and </w:t>
      </w:r>
      <w:r>
        <w:rPr>
          <w:rStyle w:val="CodeInline"/>
        </w:rPr>
        <w:t>BEEP</w:t>
      </w:r>
      <w:r>
        <w:t xml:space="preserve"> 52 x pitch + 222 per cycle.</w:t>
      </w:r>
    </w:p>
    <w:p>
      <w:pPr>
        <w:pStyle w:val="ListBullet"/>
      </w:pPr>
      <w:r>
        <w:t xml:space="preserve">Compilation itself takes a moment for a long program; </w:t>
      </w:r>
      <w:r>
        <w:rPr>
          <w:rStyle w:val="CodeInline"/>
        </w:rPr>
        <w:t>RUN</w:t>
      </w:r>
      <w:r>
        <w:t xml:space="preserve"> then starts.</w:t>
      </w:r>
    </w:p>
    <w:p>
      <w:bookmarkStart w:id="166" w:name="md_strings"/>
      <w:pPr>
        <w:pStyle w:val="Heading2"/>
      </w:pPr>
      <w:r>
        <w:t>Strings</w:t>
      </w:r>
      <w:bookmarkEnd w:id="166"/>
    </w:p>
    <w:p>
      <w:r>
        <w:t xml:space="preserve">A string is a piece of text of </w:t>
      </w:r>
      <w:r>
        <w:rPr>
          <w:b/>
        </w:rPr>
        <w:t>0 to 31 characters</w:t>
      </w:r>
      <w:r>
        <w:t xml:space="preserve">. String variables end in </w:t>
      </w:r>
      <w:r>
        <w:rPr>
          <w:rStyle w:val="CodeInline"/>
        </w:rPr>
        <w:t>$</w:t>
      </w:r>
      <w:r>
        <w:t>. String constants are written in double quotes and may not themselves contain a double quote.</w:t>
      </w:r>
    </w:p>
    <w:p>
      <w:pPr>
        <w:pStyle w:val="ListBullet"/>
      </w:pPr>
      <w:r/>
      <w:r>
        <w:rPr>
          <w:rStyle w:val="CodeInline"/>
        </w:rPr>
        <w:t>+</w:t>
      </w:r>
      <w:r>
        <w:t xml:space="preserve"> joins strings. A result longer than 31 characters is </w:t>
      </w:r>
      <w:r>
        <w:rPr>
          <w:b/>
        </w:rPr>
        <w:t>cut to 31</w:t>
      </w:r>
      <w:r>
        <w:t>: no error.</w:t>
      </w:r>
    </w:p>
    <w:p>
      <w:pPr>
        <w:pStyle w:val="ListBullet"/>
      </w:pPr>
      <w:r>
        <w:t>All six comparisons work on strings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character by character, using the character codes; capital letters come before small ones (</w:t>
      </w:r>
      <w:r>
        <w:rPr>
          <w:rStyle w:val="CodeInline"/>
        </w:rPr>
        <w:t>"B" &lt; "a"</w:t>
      </w:r>
      <w:r>
        <w:t>), and a string that is the start of another comes first (</w:t>
      </w:r>
      <w:r>
        <w:rPr>
          <w:rStyle w:val="CodeInline"/>
        </w:rPr>
        <w:t>"ab" &lt; "abc"</w:t>
      </w:r>
      <w:r>
        <w:t>).</w:t>
      </w:r>
    </w:p>
    <w:p>
      <w:pPr>
        <w:pStyle w:val="ListBullet"/>
      </w:pPr>
      <w:r>
        <w:t xml:space="preserve">The functions: </w:t>
      </w:r>
      <w:r>
        <w:rPr>
          <w:rStyle w:val="CodeInline"/>
        </w:rPr>
        <w:t>LEN</w:t>
      </w:r>
      <w:r>
        <w:t xml:space="preserve">, </w:t>
      </w:r>
      <w:r>
        <w:rPr>
          <w:rStyle w:val="CodeInline"/>
        </w:rPr>
        <w:t>CODE</w:t>
      </w:r>
      <w:r>
        <w:t xml:space="preserve">, </w:t>
      </w:r>
      <w:r>
        <w:rPr>
          <w:rStyle w:val="CodeInline"/>
        </w:rPr>
        <w:t>VAL</w:t>
      </w:r>
      <w:r>
        <w:t xml:space="preserve">, </w:t>
      </w:r>
      <w:r>
        <w:rPr>
          <w:rStyle w:val="CodeInline"/>
        </w:rPr>
        <w:t>CHR$</w:t>
      </w:r>
      <w:r>
        <w:t xml:space="preserve">, </w:t>
      </w:r>
      <w:r>
        <w:rPr>
          <w:rStyle w:val="CodeInline"/>
        </w:rPr>
        <w:t>STR$</w:t>
      </w:r>
      <w:r>
        <w:t xml:space="preserve">, </w:t>
      </w:r>
      <w:r>
        <w:rPr>
          <w:rStyle w:val="CodeInline"/>
        </w:rPr>
        <w:t>UPPER$</w:t>
      </w:r>
      <w:r>
        <w:t xml:space="preserve">, </w:t>
      </w:r>
      <w:r>
        <w:rPr>
          <w:rStyle w:val="CodeInline"/>
        </w:rPr>
        <w:t>LOWER$</w:t>
      </w:r>
      <w:r>
        <w:t xml:space="preserve">, </w:t>
      </w:r>
      <w:r>
        <w:rPr>
          <w:rStyle w:val="CodeInline"/>
        </w:rPr>
        <w:t>LEFT$</w:t>
      </w:r>
      <w:r>
        <w:t xml:space="preserve">, </w:t>
      </w:r>
      <w:r>
        <w:rPr>
          <w:rStyle w:val="CodeInline"/>
        </w:rPr>
        <w:t>RIGHT$</w:t>
      </w:r>
      <w:r>
        <w:t xml:space="preserve">, </w:t>
      </w:r>
      <w:r>
        <w:rPr>
          <w:rStyle w:val="CodeInline"/>
        </w:rPr>
        <w:t>MID$</w:t>
      </w:r>
      <w:r>
        <w:t>. A string constant longer than 31 characters is a compile error.</w:t>
      </w:r>
    </w:p>
    <w:p>
      <w:pPr>
        <w:pStyle w:val="ListBullet"/>
      </w:pPr>
      <w:r>
        <w:t xml:space="preserve">A string and a number cannot be mixed in an expression: </w:t>
      </w:r>
      <w:r>
        <w:rPr>
          <w:rStyle w:val="CodeInline"/>
        </w:rPr>
        <w:t>"a" + 1</w:t>
      </w:r>
      <w:r>
        <w:t xml:space="preserve"> is a compile error; use </w:t>
      </w:r>
      <w:r>
        <w:rPr>
          <w:rStyle w:val="CodeInline"/>
        </w:rPr>
        <w:t>STR$</w:t>
      </w:r>
      <w:r>
        <w:t>.</w:t>
      </w:r>
    </w:p>
    <w:p>
      <w:pPr>
        <w:pStyle w:val="ListBullet"/>
      </w:pPr>
      <w:r>
        <w:t xml:space="preserve">There is no </w:t>
      </w:r>
      <w:r>
        <w:rPr>
          <w:rStyle w:val="CodeInline"/>
        </w:rPr>
        <w:t>a$(2 TO 4)</w:t>
      </w:r>
      <w:r>
        <w:t xml:space="preserve"> slicing: use </w:t>
      </w:r>
      <w:r>
        <w:rPr>
          <w:rStyle w:val="CodeInline"/>
        </w:rPr>
        <w:t>MID$</w:t>
      </w:r>
      <w:r>
        <w:t>.</w:t>
      </w:r>
    </w:p>
    <w:p>
      <w:pPr>
        <w:pStyle w:val="CodeBlock"/>
        <w:shd w:fill="F2F4F7"/>
      </w:pPr>
      <w:r>
        <w:t>a$ = "HELLO WORLD"</w:t>
        <w:br/>
        <w:t>PRINT LEFT$(a$, 5)</w:t>
        <w:br/>
        <w:t>PRINT RIGHT$(a$, 5)</w:t>
        <w:br/>
        <w:t>PRINT MID$(a$, 7, 3)</w:t>
        <w:br/>
        <w:t>PRINT LOWER$(a$)</w:t>
        <w:br/>
        <w:t>PRINT "abc" &lt; "abd"</w:t>
        <w:br/>
        <w:t>PRINT "B" &lt; "a"</w:t>
        <w:br/>
        <w:t>PRINT "ab" &lt; "abc"</w:t>
        <w:br/>
        <w:t>b$ = a$ + " AND " + a$ + " AND " + a$</w:t>
        <w:br/>
        <w:t>PRINT LEN(b$)</w:t>
        <w:br/>
        <w:t>PRINT b$</w:t>
      </w:r>
    </w:p>
    <w:p>
      <w:pPr>
        <w:pStyle w:val="CodeBlock"/>
        <w:shd w:fill="E8F1E4"/>
      </w:pPr>
      <w:r>
        <w:t>HELLO</w:t>
        <w:br/>
        <w:t>WORLD</w:t>
        <w:br/>
        <w:t>WOR</w:t>
        <w:br/>
        <w:t>hello world</w:t>
        <w:br/>
        <w:t>1</w:t>
        <w:br/>
        <w:t>1</w:t>
        <w:br/>
        <w:t>1</w:t>
        <w:br/>
        <w:t>31</w:t>
        <w:br/>
        <w:t>HELLO WORLD AND HELLO WORLD AND</w:t>
      </w:r>
    </w:p>
    <w:p>
      <w:r/>
      <w:r>
        <w:rPr>
          <w:b/>
        </w:rPr>
        <w:t>See also</w:t>
      </w:r>
      <w:r>
        <w:t xml:space="preserve"> the string functions in </w:t>
      </w:r>
      <w:r>
        <w:t>Part 3</w:t>
      </w:r>
      <w:r>
        <w:t xml:space="preserve">, </w:t>
      </w:r>
      <w:hyperlink w:anchor="md_arrays" w:history="1">
        <w:r>
          <w:rPr>
            <w:color w:val="1F4E79"/>
            <w:u w:val="single"/>
          </w:rPr>
          <w:t>Arrays</w:t>
        </w:r>
      </w:hyperlink>
      <w:r>
        <w:t xml:space="preserve"> for string arrays.</w:t>
      </w:r>
    </w:p>
    <w:p>
      <w:bookmarkStart w:id="167" w:name="md_tapes"/>
      <w:pPr>
        <w:pStyle w:val="Heading2"/>
      </w:pPr>
      <w:r>
        <w:t>Tapes</w:t>
      </w:r>
      <w:bookmarkEnd w:id="167"/>
    </w:p>
    <w:p>
      <w:r/>
      <w:r>
        <w:rPr>
          <w:rStyle w:val="CodeInline"/>
        </w:rPr>
        <w:t>SAVE</w:t>
      </w:r>
      <w:r>
        <w:t xml:space="preserve">, </w:t>
      </w:r>
      <w:r>
        <w:rPr>
          <w:rStyle w:val="CodeInline"/>
        </w:rPr>
        <w:t>LOAD</w:t>
      </w:r>
      <w:r>
        <w:t xml:space="preserve"> and </w:t>
      </w:r>
      <w:r>
        <w:rPr>
          <w:rStyle w:val="CodeInline"/>
        </w:rPr>
        <w:t>VERIFY</w:t>
      </w:r>
      <w:r>
        <w:t xml:space="preserve"> are commands, typed on the editor's empty last line. The name is up to 10 characters.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Does</w:t>
            </w:r>
          </w:p>
        </w:tc>
      </w:tr>
      <w:tr>
        <w:tc>
          <w:tcPr>
            <w:tcW w:type="dxa" w:w="5040"/>
          </w:tcPr>
          <w:p>
            <w:r/>
            <w:r>
              <w:rPr>
                <w:rStyle w:val="CodeInline"/>
              </w:rPr>
              <w:t>SAVE "name"</w:t>
            </w:r>
            <w:r/>
          </w:p>
        </w:tc>
        <w:tc>
          <w:tcPr>
            <w:tcW w:type="dxa" w:w="5040"/>
          </w:tcPr>
          <w:p>
            <w:r>
              <w:t>writes the program</w:t>
            </w:r>
          </w:p>
        </w:tc>
      </w:tr>
      <w:tr>
        <w:tc>
          <w:tcPr>
            <w:tcW w:type="dxa" w:w="5040"/>
          </w:tcPr>
          <w:p>
            <w:r/>
            <w:r>
              <w:rPr>
                <w:rStyle w:val="CodeInline"/>
              </w:rPr>
              <w:t>SAVE "name" ALL</w:t>
            </w:r>
            <w:r/>
          </w:p>
        </w:tc>
        <w:tc>
          <w:tcPr>
            <w:tcW w:type="dxa" w:w="5040"/>
          </w:tcPr>
          <w:p>
            <w:r>
              <w:t xml:space="preserve">writes the program </w:t>
            </w:r>
            <w:r>
              <w:rPr>
                <w:b/>
              </w:rPr>
              <w:t>and</w:t>
            </w:r>
            <w:r>
              <w:t xml:space="preserve"> its session (variables, arrays) </w:t>
            </w:r>
            <w:r>
              <w:rPr>
                <w:b/>
              </w:rPr>
              <w:t>and</w:t>
            </w:r>
            <w:r>
              <w:t xml:space="preserve"> the Array Store</w:t>
            </w:r>
          </w:p>
        </w:tc>
      </w:tr>
      <w:tr>
        <w:tc>
          <w:tcPr>
            <w:tcW w:type="dxa" w:w="5040"/>
          </w:tcPr>
          <w:p>
            <w:r/>
            <w:r>
              <w:rPr>
                <w:rStyle w:val="CodeInline"/>
              </w:rPr>
              <w:t>SAVE "name" ARRAY a</w:t>
            </w:r>
            <w:r/>
          </w:p>
        </w:tc>
        <w:tc>
          <w:tcPr>
            <w:tcW w:type="dxa" w:w="5040"/>
          </w:tcPr>
          <w:p>
            <w:r>
              <w:t>writes one array</w:t>
            </w:r>
          </w:p>
        </w:tc>
      </w:tr>
      <w:tr>
        <w:tc>
          <w:tcPr>
            <w:tcW w:type="dxa" w:w="5040"/>
          </w:tcPr>
          <w:p>
            <w:r/>
            <w:r>
              <w:rPr>
                <w:rStyle w:val="CodeInline"/>
              </w:rPr>
              <w:t>SAVE "name" EXT</w:t>
            </w:r>
            <w:r/>
          </w:p>
        </w:tc>
        <w:tc>
          <w:tcPr>
            <w:tcW w:type="dxa" w:w="5040"/>
          </w:tcPr>
          <w:p>
            <w:r>
              <w:t>writes the loaded package</w:t>
            </w:r>
          </w:p>
        </w:tc>
      </w:tr>
      <w:tr>
        <w:tc>
          <w:tcPr>
            <w:tcW w:type="dxa" w:w="5040"/>
          </w:tcPr>
          <w:p>
            <w:r/>
            <w:r>
              <w:rPr>
                <w:rStyle w:val="CodeInline"/>
              </w:rPr>
              <w:t>LOAD "name"</w:t>
            </w:r>
            <w:r/>
          </w:p>
        </w:tc>
        <w:tc>
          <w:tcPr>
            <w:tcW w:type="dxa" w:w="5040"/>
          </w:tcPr>
          <w:p>
            <w:r>
              <w:t xml:space="preserve">reads a program (and the session, if it was saved with </w:t>
            </w:r>
            <w:r>
              <w:rPr>
                <w:rStyle w:val="CodeInline"/>
              </w:rPr>
              <w:t>ALL</w:t>
            </w:r>
            <w:r>
              <w:t>)</w:t>
            </w:r>
          </w:p>
        </w:tc>
      </w:tr>
      <w:tr>
        <w:tc>
          <w:tcPr>
            <w:tcW w:type="dxa" w:w="5040"/>
          </w:tcPr>
          <w:p>
            <w:r/>
            <w:r>
              <w:rPr>
                <w:rStyle w:val="CodeInline"/>
              </w:rPr>
              <w:t>LOAD ""</w:t>
            </w:r>
            <w:r/>
          </w:p>
        </w:tc>
        <w:tc>
          <w:tcPr>
            <w:tcW w:type="dxa" w:w="5040"/>
          </w:tcPr>
          <w:p>
            <w:r>
              <w:t>reads the next program on the tape, whatever its name</w:t>
            </w:r>
          </w:p>
        </w:tc>
      </w:tr>
      <w:tr>
        <w:tc>
          <w:tcPr>
            <w:tcW w:type="dxa" w:w="5040"/>
          </w:tcPr>
          <w:p>
            <w:r/>
            <w:r>
              <w:rPr>
                <w:rStyle w:val="CodeInline"/>
              </w:rPr>
              <w:t>LOAD "name" ARRAY a</w:t>
            </w:r>
            <w:r/>
          </w:p>
        </w:tc>
        <w:tc>
          <w:tcPr>
            <w:tcW w:type="dxa" w:w="5040"/>
          </w:tcPr>
          <w:p>
            <w:r>
              <w:t>reads an array into the Array Store</w:t>
            </w:r>
          </w:p>
        </w:tc>
      </w:tr>
      <w:tr>
        <w:tc>
          <w:tcPr>
            <w:tcW w:type="dxa" w:w="5040"/>
          </w:tcPr>
          <w:p>
            <w:r/>
            <w:r>
              <w:rPr>
                <w:rStyle w:val="CodeInline"/>
              </w:rPr>
              <w:t>LOAD "name" EXT</w:t>
            </w:r>
            <w:r/>
          </w:p>
        </w:tc>
        <w:tc>
          <w:tcPr>
            <w:tcW w:type="dxa" w:w="5040"/>
          </w:tcPr>
          <w:p>
            <w:r>
              <w:t>reads a package</w:t>
            </w:r>
          </w:p>
        </w:tc>
      </w:tr>
      <w:tr>
        <w:tc>
          <w:tcPr>
            <w:tcW w:type="dxa" w:w="5040"/>
          </w:tcPr>
          <w:p>
            <w:r/>
            <w:r>
              <w:rPr>
                <w:rStyle w:val="CodeInline"/>
              </w:rPr>
              <w:t>VERIFY "name"</w:t>
            </w:r>
            <w:r/>
          </w:p>
        </w:tc>
        <w:tc>
          <w:tcPr>
            <w:tcW w:type="dxa" w:w="5040"/>
          </w:tcPr>
          <w:p>
            <w:r>
              <w:t>compares the tape with memory</w:t>
            </w:r>
          </w:p>
        </w:tc>
      </w:tr>
    </w:tbl>
    <w:p/>
    <w:p>
      <w:r>
        <w:t xml:space="preserve">A program saved with </w:t>
      </w:r>
      <w:r>
        <w:rPr>
          <w:rStyle w:val="CodeInline"/>
        </w:rPr>
        <w:t>SAVE "name"</w:t>
      </w:r>
      <w:r>
        <w:t xml:space="preserve"> comes back </w:t>
      </w:r>
      <w:r>
        <w:rPr>
          <w:b/>
        </w:rPr>
        <w:t>without</w:t>
      </w:r>
      <w:r>
        <w:t xml:space="preserve"> variables; one saved with </w:t>
      </w:r>
      <w:r>
        <w:rPr>
          <w:rStyle w:val="CodeInline"/>
        </w:rPr>
        <w:t>ALL</w:t>
      </w:r>
      <w:r>
        <w:t xml:space="preserve"> comes back with them, so you can stop work and carry on:</w:t>
      </w:r>
    </w:p>
    <w:p>
      <w:pPr>
        <w:pStyle w:val="CodeBlock"/>
        <w:shd w:fill="F2F4F7"/>
      </w:pPr>
      <w:r>
        <w:t>x = 5</w:t>
        <w:br/>
        <w:t>y$ = "hello"</w:t>
        <w:br/>
        <w:t>z = 2.5</w:t>
      </w:r>
    </w:p>
    <w:p>
      <w:pPr>
        <w:pStyle w:val="CodeBlock"/>
        <w:shd w:fill="F2F4F7"/>
      </w:pPr>
      <w:r>
        <w:t>RUN</w:t>
        <w:br/>
        <w:t>: x = x + 1</w:t>
        <w:br/>
        <w:t>SAVE "demo" ALL                        [SAVED]</w:t>
        <w:br/>
        <w:t>power on</w:t>
        <w:br/>
        <w:t>LOAD "demo"                            [LOADED]</w:t>
        <w:br/>
        <w:t>: PRINT x</w:t>
        <w:br/>
        <w:t>6</w:t>
        <w:br/>
        <w:t>: PRINT y$</w:t>
        <w:br/>
        <w:t>hello</w:t>
        <w:br/>
        <w:t>: PRINT z</w:t>
        <w:br/>
        <w:t>2.5000</w:t>
      </w:r>
    </w:p>
    <w:p>
      <w:pPr>
        <w:pStyle w:val="CodeBlock"/>
        <w:shd w:fill="F2F4F7"/>
      </w:pPr>
      <w:r>
        <w:t>PRINT "hello"</w:t>
        <w:br/>
        <w:t>x = 7</w:t>
      </w:r>
    </w:p>
    <w:p>
      <w:pPr>
        <w:pStyle w:val="CodeBlock"/>
        <w:shd w:fill="F2F4F7"/>
      </w:pPr>
      <w:r>
        <w:t>RUN</w:t>
        <w:br/>
        <w:t>hello</w:t>
        <w:br/>
        <w:t>SAVE "prog"                            [SAVED]</w:t>
        <w:br/>
        <w:t>power on</w:t>
        <w:br/>
        <w:t>LOAD "prog"                            [LOADED]</w:t>
        <w:br/>
        <w:t>: PRINT x</w:t>
        <w:br/>
        <w:t>0</w:t>
      </w:r>
    </w:p>
    <w:p>
      <w:r/>
      <w:r>
        <w:rPr>
          <w:rStyle w:val="CodeInline"/>
        </w:rPr>
        <w:t>VERIFY</w:t>
      </w:r>
      <w:r>
        <w:t xml:space="preserve"> checks that what is on tape matches what is in memory:</w:t>
      </w:r>
    </w:p>
    <w:p>
      <w:pPr>
        <w:pStyle w:val="CodeBlock"/>
        <w:shd w:fill="F2F4F7"/>
      </w:pPr>
      <w:r>
        <w:t>PRINT "hello"</w:t>
        <w:br/>
        <w:t>x = 7</w:t>
      </w:r>
    </w:p>
    <w:p>
      <w:pPr>
        <w:pStyle w:val="CodeBlock"/>
        <w:shd w:fill="F2F4F7"/>
      </w:pPr>
      <w:r>
        <w:t>SAVE "prog"                            [SAVED]</w:t>
        <w:br/>
        <w:t>power on</w:t>
        <w:br/>
        <w:t>store: PRINT "hello" ;; x = 7</w:t>
        <w:br/>
        <w:t>VERIFY "prog"                          [VERIFIED]</w:t>
      </w:r>
    </w:p>
    <w:p>
      <w:pPr>
        <w:pStyle w:val="CodeBlock"/>
        <w:shd w:fill="F2F4F7"/>
      </w:pPr>
      <w:r>
        <w:t>PRINT "hello"</w:t>
        <w:br/>
        <w:t>x = 7</w:t>
      </w:r>
    </w:p>
    <w:p>
      <w:pPr>
        <w:pStyle w:val="CodeBlock"/>
        <w:shd w:fill="F2F4F7"/>
      </w:pPr>
      <w:r>
        <w:t>SAVE "prog"                            [SAVED]</w:t>
        <w:br/>
        <w:t>power on</w:t>
        <w:br/>
        <w:t>store: PRINT "hello" ;; x = 8</w:t>
        <w:br/>
        <w:t>VERIFY "prog"                          [VERIFY FAILED]</w:t>
      </w:r>
    </w:p>
    <w:p>
      <w:r/>
      <w:r>
        <w:rPr>
          <w:b/>
        </w:rPr>
        <w:t>The `ALL` tape.</w:t>
      </w:r>
      <w:r>
        <w:t xml:space="preserve"> </w:t>
      </w:r>
      <w:r>
        <w:rPr>
          <w:rStyle w:val="CodeInline"/>
        </w:rPr>
        <w:t>SAVE ... ALL</w:t>
      </w:r>
      <w:r>
        <w:t xml:space="preserve">, </w:t>
      </w:r>
      <w:r>
        <w:rPr>
          <w:rStyle w:val="CodeInline"/>
        </w:rPr>
        <w:t>LOAD</w:t>
      </w:r>
      <w:r>
        <w:t xml:space="preserve"> and </w:t>
      </w:r>
      <w:r>
        <w:rPr>
          <w:rStyle w:val="CodeInline"/>
        </w:rPr>
        <w:t>VERIFY</w:t>
      </w:r>
      <w:r>
        <w:t xml:space="preserve"> of an ALL tape take </w:t>
      </w:r>
      <w:r>
        <w:rPr>
          <w:b/>
        </w:rPr>
        <w:t>about 2.4 seconds</w:t>
      </w:r>
      <w:r>
        <w:t xml:space="preserve"> to start (the machine first works out a check number that identifies this ROM and the loaded package). The variables of an ALL tape come back only</w:t>
      </w:r>
    </w:p>
    <w:p>
      <w:pPr>
        <w:pStyle w:val="ListBullet"/>
      </w:pPr>
      <w:r>
        <w:t xml:space="preserve">on the </w:t>
      </w:r>
      <w:r>
        <w:rPr>
          <w:b/>
        </w:rPr>
        <w:t>same ROM version</w:t>
      </w:r>
      <w:r>
        <w:t xml:space="preserve"> that wrote it, and</w:t>
      </w:r>
    </w:p>
    <w:p>
      <w:pPr>
        <w:pStyle w:val="ListBullet"/>
      </w:pPr>
      <w:r>
        <w:t xml:space="preserve">with the </w:t>
      </w:r>
      <w:r>
        <w:rPr>
          <w:b/>
        </w:rPr>
        <w:t>same package</w:t>
      </w:r>
      <w:r>
        <w:t xml:space="preserve"> loaded (or none), loaded </w:t>
      </w:r>
      <w:r>
        <w:rPr>
          <w:b/>
        </w:rPr>
        <w:t>before</w:t>
      </w:r>
      <w:r>
        <w:t xml:space="preserve"> the ALL tape.</w:t>
      </w:r>
    </w:p>
    <w:p>
      <w:r>
        <w:t xml:space="preserve">Otherwise the program loads but the variables do not, and the message is </w:t>
      </w:r>
      <w:r>
        <w:rPr>
          <w:rStyle w:val="CodeInline"/>
        </w:rPr>
        <w:t>NO VARIABLES</w:t>
      </w:r>
      <w:r>
        <w:t xml:space="preserve">. A damaged tape gives </w:t>
      </w:r>
      <w:r>
        <w:rPr>
          <w:rStyle w:val="CodeInline"/>
        </w:rPr>
        <w:t>LOAD FAILED</w:t>
      </w:r>
      <w:r>
        <w:t xml:space="preserve">. If a very large program plus its overflow arrays cannot be laid out for saving, </w:t>
      </w:r>
      <w:r>
        <w:rPr>
          <w:rStyle w:val="CodeInline"/>
        </w:rPr>
        <w:t>SAVE ... ALL</w:t>
      </w:r>
      <w:r>
        <w:t xml:space="preserve"> says </w:t>
      </w:r>
      <w:r>
        <w:rPr>
          <w:rStyle w:val="CodeInline"/>
        </w:rPr>
        <w:t>OUT OF MEMORY</w:t>
      </w:r>
      <w:r>
        <w:t xml:space="preserve"> -- </w:t>
      </w:r>
      <w:r>
        <w:rPr>
          <w:rStyle w:val="CodeInline"/>
        </w:rPr>
        <w:t>SAVE "name"</w:t>
      </w:r>
      <w:r>
        <w:t xml:space="preserve"> still works.</w:t>
      </w:r>
    </w:p>
    <w:p>
      <w:r/>
      <w:r>
        <w:rPr>
          <w:b/>
        </w:rPr>
        <w:t>Tape compatibility.</w:t>
      </w:r>
      <w:r>
        <w:t xml:space="preserve"> A tape written by this version cannot be loaded by earlier V2 ROMs, and V1 and stock Spectrum tapes are refused with </w:t>
      </w:r>
      <w:r>
        <w:rPr>
          <w:rStyle w:val="CodeInline"/>
        </w:rPr>
        <w:t>BAD TAPE VERSION</w:t>
      </w:r>
      <w:r>
        <w:t>.</w:t>
      </w:r>
    </w:p>
    <w:p>
      <w:r/>
      <w:r>
        <w:rPr>
          <w:b/>
        </w:rPr>
        <w:t>Messages:</w:t>
      </w:r>
      <w:r>
        <w:t xml:space="preserve"> </w:t>
      </w:r>
      <w:r>
        <w:rPr>
          <w:rStyle w:val="CodeInline"/>
        </w:rPr>
        <w:t>SAVED</w:t>
      </w:r>
      <w:r>
        <w:t xml:space="preserve">, </w:t>
      </w:r>
      <w:r>
        <w:rPr>
          <w:rStyle w:val="CodeInline"/>
        </w:rPr>
        <w:t>LOADED</w:t>
      </w:r>
      <w:r>
        <w:t xml:space="preserve">, </w:t>
      </w:r>
      <w:r>
        <w:rPr>
          <w:rStyle w:val="CodeInline"/>
        </w:rPr>
        <w:t>VERIFIED</w:t>
      </w:r>
      <w:r>
        <w:t xml:space="preserve">, </w:t>
      </w:r>
      <w:r>
        <w:rPr>
          <w:rStyle w:val="CodeInline"/>
        </w:rPr>
        <w:t>VERIFY FAILED</w:t>
      </w:r>
      <w:r>
        <w:t xml:space="preserve">, </w:t>
      </w:r>
      <w:r>
        <w:rPr>
          <w:rStyle w:val="CodeInline"/>
        </w:rPr>
        <w:t>LOAD FAILED</w:t>
      </w:r>
      <w:r>
        <w:t xml:space="preserve">, </w:t>
      </w:r>
      <w:r>
        <w:rPr>
          <w:rStyle w:val="CodeInline"/>
        </w:rPr>
        <w:t>NO VARIABLES</w:t>
      </w:r>
      <w:r>
        <w:t xml:space="preserve">, </w:t>
      </w:r>
      <w:r>
        <w:rPr>
          <w:rStyle w:val="CodeInline"/>
        </w:rPr>
        <w:t>BAD TAPE VERSION</w:t>
      </w:r>
      <w:r>
        <w:t xml:space="preserve">, </w:t>
      </w:r>
      <w:r>
        <w:rPr>
          <w:rStyle w:val="CodeInline"/>
        </w:rPr>
        <w:t>ABORTED</w:t>
      </w:r>
      <w:r>
        <w:t xml:space="preserve"> (SPACE pressed during a tape operation), </w:t>
      </w:r>
      <w:r>
        <w:rPr>
          <w:rStyle w:val="CodeInline"/>
        </w:rPr>
        <w:t>NO PACKAGE</w:t>
      </w:r>
      <w:r>
        <w:t xml:space="preserve"> (</w:t>
      </w:r>
      <w:r>
        <w:rPr>
          <w:rStyle w:val="CodeInline"/>
        </w:rPr>
        <w:t>SAVE ... EXT</w:t>
      </w:r>
      <w:r>
        <w:t xml:space="preserve"> with no package loaded), </w:t>
      </w:r>
      <w:r>
        <w:rPr>
          <w:rStyle w:val="CodeInline"/>
        </w:rPr>
        <w:t>OUT OF MEMORY</w:t>
      </w:r>
      <w:r>
        <w:t xml:space="preserve">, and the array messages under </w:t>
      </w:r>
      <w:hyperlink w:anchor="md_array_store" w:history="1">
        <w:r>
          <w:rPr>
            <w:color w:val="1F4E79"/>
            <w:u w:val="single"/>
          </w:rPr>
          <w:t>Array Store</w:t>
        </w:r>
      </w:hyperlink>
      <w:r>
        <w:t>.</w:t>
      </w:r>
    </w:p>
    <w:p>
      <w:r>
        <w:t>Tapes are read and written through the ordinary tape port. All tape tests were run on the emulator, through its real tape input; nothing was tried on a real cassette recorder.</w:t>
      </w:r>
    </w:p>
    <w:p>
      <w:bookmarkStart w:id="168" w:name="md_the_editor"/>
      <w:pPr>
        <w:pStyle w:val="Heading2"/>
      </w:pPr>
      <w:r>
        <w:t>The editor</w:t>
      </w:r>
      <w:bookmarkEnd w:id="168"/>
    </w:p>
    <w:p>
      <w:r>
        <w:t xml:space="preserve">When the machine is switched on you are in the editor: an empty program, with a status line at the bottom (row 23) that says </w:t>
      </w:r>
      <w:r>
        <w:rPr>
          <w:rStyle w:val="CodeInline"/>
        </w:rPr>
        <w:t>LINE n/m</w:t>
      </w:r>
      <w:r>
        <w:t xml:space="preserve"> -- the cursor is on line </w:t>
      </w:r>
      <w:r>
        <w:rPr>
          <w:i/>
        </w:rPr>
        <w:t>n</w:t>
      </w:r>
      <w:r>
        <w:t xml:space="preserve">, and the program has </w:t>
      </w:r>
      <w:r>
        <w:rPr>
          <w:i/>
        </w:rPr>
        <w:t>m</w:t>
      </w:r>
      <w:r>
        <w:t xml:space="preserve"> lines -- and three small coloured squares at its right end.</w:t>
      </w:r>
    </w:p>
    <w:p>
      <w:r>
        <w:t xml:space="preserve">The program is a list of lines. You type a line and press ENTER to store it. Keywords such as </w:t>
      </w:r>
      <w:r>
        <w:rPr>
          <w:rStyle w:val="CodeInline"/>
        </w:rPr>
        <w:t>PRINT</w:t>
      </w:r>
      <w:r>
        <w:t xml:space="preserve"> and </w:t>
      </w:r>
      <w:r>
        <w:rPr>
          <w:rStyle w:val="CodeInline"/>
        </w:rPr>
        <w:t>FOR</w:t>
      </w:r>
      <w:r>
        <w:t xml:space="preserve"> are shown in </w:t>
      </w:r>
      <w:r>
        <w:rPr>
          <w:b/>
        </w:rPr>
        <w:t>bold</w:t>
      </w:r>
      <w:r>
        <w:t xml:space="preserve"> as soon as they are recognised.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What it does</w:t>
            </w:r>
          </w:p>
        </w:tc>
      </w:tr>
      <w:tr>
        <w:tc>
          <w:tcPr>
            <w:tcW w:type="dxa" w:w="5040"/>
          </w:tcPr>
          <w:p>
            <w:r>
              <w:t>letters, digits, symbols</w:t>
            </w:r>
          </w:p>
        </w:tc>
        <w:tc>
          <w:tcPr>
            <w:tcW w:type="dxa" w:w="5040"/>
          </w:tcPr>
          <w:p>
            <w:r>
              <w:t>insert at the cursor</w:t>
            </w:r>
          </w:p>
        </w:tc>
      </w:tr>
      <w:tr>
        <w:tc>
          <w:tcPr>
            <w:tcW w:type="dxa" w:w="5040"/>
          </w:tcPr>
          <w:p>
            <w:r>
              <w:t>ENTER</w:t>
            </w:r>
          </w:p>
        </w:tc>
        <w:tc>
          <w:tcPr>
            <w:tcW w:type="dxa" w:w="5040"/>
          </w:tcPr>
          <w:p>
            <w:r>
              <w:t>store the line (as it now reads) and go to the next one</w:t>
            </w:r>
          </w:p>
        </w:tc>
      </w:tr>
      <w:tr>
        <w:tc>
          <w:tcPr>
            <w:tcW w:type="dxa" w:w="5040"/>
          </w:tcPr>
          <w:p>
            <w:r>
              <w:t>CAPS SHIFT + 5 (left arrow)</w:t>
            </w:r>
          </w:p>
        </w:tc>
        <w:tc>
          <w:tcPr>
            <w:tcW w:type="dxa" w:w="5040"/>
          </w:tcPr>
          <w:p>
            <w:r>
              <w:t>cursor left</w:t>
            </w:r>
          </w:p>
        </w:tc>
      </w:tr>
      <w:tr>
        <w:tc>
          <w:tcPr>
            <w:tcW w:type="dxa" w:w="5040"/>
          </w:tcPr>
          <w:p>
            <w:r>
              <w:t>CAPS SHIFT + 8 (right arrow)</w:t>
            </w:r>
          </w:p>
        </w:tc>
        <w:tc>
          <w:tcPr>
            <w:tcW w:type="dxa" w:w="5040"/>
          </w:tcPr>
          <w:p>
            <w:r>
              <w:t>cursor right</w:t>
            </w:r>
          </w:p>
        </w:tc>
      </w:tr>
      <w:tr>
        <w:tc>
          <w:tcPr>
            <w:tcW w:type="dxa" w:w="5040"/>
          </w:tcPr>
          <w:p>
            <w:r>
              <w:t>CAPS SHIFT + 6 (down)</w:t>
            </w:r>
          </w:p>
        </w:tc>
        <w:tc>
          <w:tcPr>
            <w:tcW w:type="dxa" w:w="5040"/>
          </w:tcPr>
          <w:p>
            <w:r>
              <w:t>the next line</w:t>
            </w:r>
          </w:p>
        </w:tc>
      </w:tr>
      <w:tr>
        <w:tc>
          <w:tcPr>
            <w:tcW w:type="dxa" w:w="5040"/>
          </w:tcPr>
          <w:p>
            <w:r>
              <w:t>CAPS SHIFT + 7 (up)</w:t>
            </w:r>
          </w:p>
        </w:tc>
        <w:tc>
          <w:tcPr>
            <w:tcW w:type="dxa" w:w="5040"/>
          </w:tcPr>
          <w:p>
            <w:r>
              <w:t>the previous line</w:t>
            </w:r>
          </w:p>
        </w:tc>
      </w:tr>
      <w:tr>
        <w:tc>
          <w:tcPr>
            <w:tcW w:type="dxa" w:w="5040"/>
          </w:tcPr>
          <w:p>
            <w:r>
              <w:t>CAPS SHIFT + 0 (DELETE)</w:t>
            </w:r>
          </w:p>
        </w:tc>
        <w:tc>
          <w:tcPr>
            <w:tcW w:type="dxa" w:w="5040"/>
          </w:tcPr>
          <w:p>
            <w:r>
              <w:t>delete the character before the cursor</w:t>
            </w:r>
          </w:p>
        </w:tc>
      </w:tr>
      <w:tr>
        <w:tc>
          <w:tcPr>
            <w:tcW w:type="dxa" w:w="5040"/>
          </w:tcPr>
          <w:p>
            <w:r>
              <w:t>CAPS SHIFT + 1</w:t>
            </w:r>
          </w:p>
        </w:tc>
        <w:tc>
          <w:tcPr>
            <w:tcW w:type="dxa" w:w="5040"/>
          </w:tcPr>
          <w:p>
            <w:r>
              <w:t>delete the whole line</w:t>
            </w:r>
          </w:p>
        </w:tc>
      </w:tr>
      <w:tr>
        <w:tc>
          <w:tcPr>
            <w:tcW w:type="dxa" w:w="5040"/>
          </w:tcPr>
          <w:p>
            <w:r>
              <w:t>CAPS SHIFT + ENTER</w:t>
            </w:r>
          </w:p>
        </w:tc>
        <w:tc>
          <w:tcPr>
            <w:tcW w:type="dxa" w:w="5040"/>
          </w:tcPr>
          <w:p>
            <w:r>
              <w:t>insert a blank line</w:t>
            </w:r>
          </w:p>
        </w:tc>
      </w:tr>
      <w:tr>
        <w:tc>
          <w:tcPr>
            <w:tcW w:type="dxa" w:w="5040"/>
          </w:tcPr>
          <w:p>
            <w:r>
              <w:t>CAPS SHIFT + SPACE (BREAK)</w:t>
            </w:r>
          </w:p>
        </w:tc>
        <w:tc>
          <w:tcPr>
            <w:tcW w:type="dxa" w:w="5040"/>
          </w:tcPr>
          <w:p>
            <w:r>
              <w:t>stops a running program (ignored in the editor)</w:t>
            </w:r>
          </w:p>
        </w:tc>
      </w:tr>
    </w:tbl>
    <w:p/>
    <w:p>
      <w:r>
        <w:t xml:space="preserve">Moving up or down puts the cursor at the </w:t>
      </w:r>
      <w:r>
        <w:rPr>
          <w:b/>
        </w:rPr>
        <w:t>start</w:t>
      </w:r>
      <w:r>
        <w:t xml:space="preserve"> of the line it arrives on. You cannot move below the empty line after the last program line -- the </w:t>
      </w:r>
      <w:r>
        <w:rPr>
          <w:b/>
        </w:rPr>
        <w:t>last line</w:t>
      </w:r>
      <w:r>
        <w:t xml:space="preserve"> -- and you cannot go above line 1.</w:t>
      </w:r>
    </w:p>
    <w:p>
      <w:r>
        <w:t xml:space="preserve">The commands </w:t>
      </w:r>
      <w:r>
        <w:rPr>
          <w:rStyle w:val="CodeInline"/>
        </w:rPr>
        <w:t>RUN</w:t>
      </w:r>
      <w:r>
        <w:t xml:space="preserve">, </w:t>
      </w:r>
      <w:r>
        <w:rPr>
          <w:rStyle w:val="CodeInline"/>
        </w:rPr>
        <w:t>LIST</w:t>
      </w:r>
      <w:r>
        <w:t xml:space="preserve">, </w:t>
      </w:r>
      <w:r>
        <w:rPr>
          <w:rStyle w:val="CodeInline"/>
        </w:rPr>
        <w:t>NEW</w:t>
      </w:r>
      <w:r>
        <w:t xml:space="preserve">, </w:t>
      </w:r>
      <w:r>
        <w:rPr>
          <w:rStyle w:val="CodeInline"/>
        </w:rPr>
        <w:t>SAVE</w:t>
      </w:r>
      <w:r>
        <w:t xml:space="preserve">, </w:t>
      </w:r>
      <w:r>
        <w:rPr>
          <w:rStyle w:val="CodeInline"/>
        </w:rPr>
        <w:t>LOAD</w:t>
      </w:r>
      <w:r>
        <w:t xml:space="preserve">, </w:t>
      </w:r>
      <w:r>
        <w:rPr>
          <w:rStyle w:val="CodeInline"/>
        </w:rPr>
        <w:t>VERIFY</w:t>
      </w:r>
      <w:r>
        <w:t>, and the immediate statements (</w:t>
      </w:r>
      <w:r>
        <w:rPr>
          <w:rStyle w:val="CodeInline"/>
        </w:rPr>
        <w:t>: statement</w:t>
      </w:r>
      <w:r>
        <w:t>) are typed on that empty last line. Typed on any other line they would simply be stored as program lines.</w:t>
      </w:r>
    </w:p>
    <w:p>
      <w:r>
        <w:t>Here three lines are typed. Pressing up moves to the previous line, and a letter is inserted there; the status line shows where the cursor is:</w:t>
      </w:r>
    </w:p>
    <w:p>
      <w:pPr>
        <w:pStyle w:val="CodeBlock"/>
        <w:shd w:fill="F2F4F7"/>
      </w:pPr>
      <w:r>
        <w:t>PRINT "one"</w:t>
        <w:br/>
        <w:t>PRINT "two"</w:t>
        <w:br/>
        <w:t>PRINT "three"</w:t>
        <w:br/>
        <w:t>{UP}{UP}{RIGHT}{RIGHT}{RIGHT}{RIGHT}{RIGHT}{RIGHT}{RIGHT}{RIGHT}X\</w:t>
      </w:r>
    </w:p>
    <w:p>
      <w:pPr>
        <w:pStyle w:val="CodeBlock"/>
        <w:shd w:fill="E8F1E4"/>
      </w:pPr>
      <w:r>
        <w:t>PRINT "one"</w:t>
        <w:br/>
        <w:t>PRINT "tXwo"</w:t>
        <w:br/>
        <w:t>PRINT "three"</w:t>
        <w:br/>
        <w:t>...</w:t>
        <w:br/>
        <w:t>LINE 2/3</w:t>
      </w:r>
    </w:p>
    <w:p>
      <w:pPr>
        <w:jc w:val="center"/>
      </w:pPr>
      <w:r>
        <w:drawing>
          <wp:inline xmlns:a="http://schemas.openxmlformats.org/drawingml/2006/main" xmlns:pic="http://schemas.openxmlformats.org/drawingml/2006/picture">
            <wp:extent cx="3657600" cy="2743200"/>
            <wp:docPr id="24" name="Picture 24"/>
            <wp:cNvGraphicFramePr>
              <a:graphicFrameLocks noChangeAspect="1"/>
            </wp:cNvGraphicFramePr>
            <a:graphic>
              <a:graphicData uri="http://schemas.openxmlformats.org/drawingml/2006/picture">
                <pic:pic>
                  <pic:nvPicPr>
                    <pic:cNvPr id="0" name="editor_lines.png"/>
                    <pic:cNvPicPr/>
                  </pic:nvPicPr>
                  <pic:blipFill>
                    <a:blip r:embed="rId34"/>
                    <a:stretch>
                      <a:fillRect/>
                    </a:stretch>
                  </pic:blipFill>
                  <pic:spPr>
                    <a:xfrm>
                      <a:off x="0" y="0"/>
                      <a:ext cx="3657600" cy="2743200"/>
                    </a:xfrm>
                    <a:prstGeom prst="rect"/>
                  </pic:spPr>
                </pic:pic>
              </a:graphicData>
            </a:graphic>
          </wp:inline>
        </w:drawing>
      </w:r>
    </w:p>
    <w:p>
      <w:pPr>
        <w:jc w:val="center"/>
      </w:pPr>
      <w:r>
        <w:rPr>
          <w:i/>
          <w:sz w:val="18"/>
        </w:rPr>
        <w:t>The editor with a character inserted in the second line</w:t>
      </w:r>
    </w:p>
    <w:p>
      <w:r>
        <w:t>Deleting characters and lines, and inserting a blank line:</w:t>
      </w:r>
    </w:p>
    <w:p>
      <w:pPr>
        <w:pStyle w:val="CodeBlock"/>
        <w:shd w:fill="F2F4F7"/>
      </w:pPr>
      <w:r>
        <w:t>PRINT "one"</w:t>
        <w:br/>
        <w:t>PRINT "two"</w:t>
        <w:br/>
        <w:t>PRINT "three"</w:t>
        <w:br/>
        <w:t>{UP}{DELLINE}</w:t>
      </w:r>
    </w:p>
    <w:p>
      <w:pPr>
        <w:pStyle w:val="CodeBlock"/>
        <w:shd w:fill="E8F1E4"/>
      </w:pPr>
      <w:r>
        <w:t>PRINT "one"</w:t>
        <w:br/>
        <w:t>PRINT "two"</w:t>
        <w:br/>
        <w:t>...</w:t>
        <w:br/>
        <w:t>LINE 3/2</w:t>
      </w:r>
    </w:p>
    <w:p>
      <w:r>
        <w:t>(Deleting the line the cursor was on leaves the cursor on the empty last line.)</w:t>
      </w:r>
    </w:p>
    <w:p>
      <w:pPr>
        <w:pStyle w:val="CodeBlock"/>
        <w:shd w:fill="F2F4F7"/>
      </w:pPr>
      <w:r>
        <w:t>ABC{LEFT}{LEFT}{DEL}\</w:t>
      </w:r>
    </w:p>
    <w:p>
      <w:pPr>
        <w:pStyle w:val="CodeBlock"/>
        <w:shd w:fill="E8F1E4"/>
      </w:pPr>
      <w:r>
        <w:t>BC</w:t>
        <w:br/>
        <w:t>...</w:t>
        <w:br/>
        <w:t>LINE 1/0</w:t>
      </w:r>
    </w:p>
    <w:p>
      <w:r>
        <w:t xml:space="preserve">When </w:t>
      </w:r>
      <w:r>
        <w:rPr>
          <w:rStyle w:val="CodeInline"/>
        </w:rPr>
        <w:t>RUN</w:t>
      </w:r>
      <w:r>
        <w:t xml:space="preserve"> finds a compile error, the message appears on the status line. Press a key, and the cursor is on the line with the mistake:</w:t>
      </w:r>
    </w:p>
    <w:p>
      <w:pPr>
        <w:pStyle w:val="CodeBlock"/>
        <w:shd w:fill="F2F4F7"/>
      </w:pPr>
      <w:r>
        <w:t>PRINT 1</w:t>
        <w:br/>
        <w:t>PRINT 2 +</w:t>
        <w:br/>
        <w:t>PRINT 3</w:t>
        <w:br/>
        <w:t>RUN</w:t>
      </w:r>
    </w:p>
    <w:p>
      <w:pPr>
        <w:pStyle w:val="CodeBlock"/>
        <w:shd w:fill="E8F1E4"/>
      </w:pPr>
      <w:r>
        <w:t>PRINT 1</w:t>
        <w:br/>
        <w:t>PRINT 2 +</w:t>
        <w:br/>
        <w:t>PRINT 3</w:t>
        <w:br/>
        <w:t>RUN</w:t>
        <w:br/>
        <w:t>...</w:t>
        <w:br/>
        <w:t>SYNTAX ERROR</w:t>
      </w:r>
    </w:p>
    <w:p>
      <w:r>
        <w:t xml:space="preserve">Any change to the program -- storing a line, deleting a line, </w:t>
      </w:r>
      <w:r>
        <w:rPr>
          <w:rStyle w:val="CodeInline"/>
        </w:rPr>
        <w:t>LOAD</w:t>
      </w:r>
      <w:r>
        <w:t xml:space="preserve">, </w:t>
      </w:r>
      <w:r>
        <w:rPr>
          <w:rStyle w:val="CodeInline"/>
        </w:rPr>
        <w:t>NEW</w:t>
      </w:r>
      <w:r>
        <w:t xml:space="preserve"> -- </w:t>
      </w:r>
      <w:r>
        <w:rPr>
          <w:b/>
        </w:rPr>
        <w:t>ends the variable session</w:t>
      </w:r>
      <w:r>
        <w:t xml:space="preserve"> (see </w:t>
      </w:r>
      <w:hyperlink w:anchor="md_sessions" w:history="1">
        <w:r>
          <w:rPr>
            <w:color w:val="1F4E79"/>
            <w:u w:val="single"/>
          </w:rPr>
          <w:t>Sessions</w:t>
        </w:r>
      </w:hyperlink>
      <w:r>
        <w:t>).</w:t>
      </w:r>
    </w:p>
    <w:p>
      <w:r/>
      <w:r>
        <w:rPr>
          <w:rStyle w:val="CodeInline"/>
        </w:rPr>
        <w:t>LIST</w:t>
      </w:r>
      <w:r>
        <w:t xml:space="preserve"> shows the program from its first line, 23 lines at a time: when the screen fills, it waits for a key before showing the next page; BREAK at a full page stops the listing. At the end it waits for a key and returns to the editor.</w:t>
      </w:r>
    </w:p>
    <w:p>
      <w:bookmarkStart w:id="169" w:name="md_truth_and_comparisons"/>
      <w:pPr>
        <w:pStyle w:val="Heading2"/>
      </w:pPr>
      <w:r>
        <w:t>Truth and comparisons</w:t>
      </w:r>
      <w:bookmarkEnd w:id="169"/>
    </w:p>
    <w:p>
      <w:r>
        <w:t xml:space="preserve">The comparisons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xml:space="preserve"> give </w:t>
      </w:r>
      <w:r>
        <w:rPr>
          <w:b/>
        </w:rPr>
        <w:t>1</w:t>
      </w:r>
      <w:r>
        <w:t xml:space="preserve"> when they are true and </w:t>
      </w:r>
      <w:r>
        <w:rPr>
          <w:b/>
        </w:rPr>
        <w:t>0</w:t>
      </w:r>
      <w:r>
        <w:t xml:space="preserve"> when they are false, for numbers and for strings. Wherever a condition is needed (</w:t>
      </w:r>
      <w:r>
        <w:rPr>
          <w:rStyle w:val="CodeInline"/>
        </w:rPr>
        <w:t>IF</w:t>
      </w:r>
      <w:r>
        <w:t xml:space="preserve">, </w:t>
      </w:r>
      <w:r>
        <w:rPr>
          <w:rStyle w:val="CodeInline"/>
        </w:rPr>
        <w:t>AND</w:t>
      </w:r>
      <w:r>
        <w:t xml:space="preserve">, </w:t>
      </w:r>
      <w:r>
        <w:rPr>
          <w:rStyle w:val="CodeInline"/>
        </w:rPr>
        <w:t>OR</w:t>
      </w:r>
      <w:r>
        <w:t xml:space="preserve">, </w:t>
      </w:r>
      <w:r>
        <w:rPr>
          <w:rStyle w:val="CodeInline"/>
        </w:rPr>
        <w:t>NOT</w:t>
      </w:r>
      <w:r>
        <w:t xml:space="preserve">), any number other than 0 counts as true -- including fractions and negative numbers -- and 0 as false. </w:t>
      </w:r>
      <w:r>
        <w:rPr>
          <w:rStyle w:val="CodeInline"/>
        </w:rPr>
        <w:t>AND</w:t>
      </w:r>
      <w:r>
        <w:t xml:space="preserve">, </w:t>
      </w:r>
      <w:r>
        <w:rPr>
          <w:rStyle w:val="CodeInline"/>
        </w:rPr>
        <w:t>OR</w:t>
      </w:r>
      <w:r>
        <w:t xml:space="preserve"> and </w:t>
      </w:r>
      <w:r>
        <w:rPr>
          <w:rStyle w:val="CodeInline"/>
        </w:rPr>
        <w:t>NOT</w:t>
      </w:r>
      <w:r>
        <w:t xml:space="preserve"> give 1 or 0.</w:t>
      </w:r>
    </w:p>
    <w:p>
      <w:pPr>
        <w:pStyle w:val="CodeBlock"/>
        <w:shd w:fill="F2F4F7"/>
      </w:pPr>
      <w:r>
        <w:t>PRINT 5 &gt; 3</w:t>
        <w:br/>
        <w:t>PRINT 5 &lt; 3</w:t>
        <w:br/>
        <w:t>PRINT 3 &lt;= 3</w:t>
        <w:br/>
        <w:t>PRINT 3 &lt;&gt; 3</w:t>
        <w:br/>
        <w:t>IF 2.5 THEN</w:t>
        <w:br/>
        <w:t xml:space="preserve">  PRINT "2.5 is true"</w:t>
        <w:br/>
        <w:t>ENDIF</w:t>
        <w:br/>
        <w:t>IF 0 THEN</w:t>
        <w:br/>
        <w:t xml:space="preserve">  PRINT "never"</w:t>
        <w:br/>
        <w:t>ELSE</w:t>
        <w:br/>
        <w:t xml:space="preserve">  PRINT "0 is false"</w:t>
        <w:br/>
        <w:t>ENDIF</w:t>
      </w:r>
    </w:p>
    <w:p>
      <w:pPr>
        <w:pStyle w:val="CodeBlock"/>
        <w:shd w:fill="E8F1E4"/>
      </w:pPr>
      <w:r>
        <w:t>1</w:t>
        <w:br/>
        <w:t>0</w:t>
        <w:br/>
        <w:t>1</w:t>
        <w:br/>
        <w:t>0</w:t>
        <w:br/>
        <w:t>2.5 is true</w:t>
        <w:br/>
        <w:t>0 is false</w:t>
      </w:r>
    </w:p>
    <w:p>
      <w:r/>
      <w:r>
        <w:rPr>
          <w:rStyle w:val="CodeInline"/>
        </w:rPr>
        <w:t>AND</w:t>
      </w:r>
      <w:r>
        <w:t xml:space="preserve"> and </w:t>
      </w:r>
      <w:r>
        <w:rPr>
          <w:rStyle w:val="CodeInline"/>
        </w:rPr>
        <w:t>OR</w:t>
      </w:r>
      <w:r>
        <w:t xml:space="preserve"> </w:t>
      </w:r>
      <w:r>
        <w:rPr>
          <w:b/>
        </w:rPr>
        <w:t>short-circuit</w:t>
      </w:r>
      <w:r>
        <w:t xml:space="preserve">: the right-hand side is not worked out if the left-hand side has already decided the answer. That makes a guard like </w:t>
      </w:r>
      <w:r>
        <w:rPr>
          <w:rStyle w:val="CodeInline"/>
        </w:rPr>
        <w:t>y &lt;&gt; 0 AND 10 / y &gt; 1</w:t>
      </w:r>
      <w:r>
        <w:t xml:space="preserve"> safe. See AND and OR.</w:t>
      </w:r>
    </w:p>
    <w:p>
      <w:bookmarkStart w:id="170" w:name="md_user_defined_characters"/>
      <w:pPr>
        <w:pStyle w:val="Heading2"/>
      </w:pPr>
      <w:r>
        <w:t>User-defined characters</w:t>
      </w:r>
      <w:bookmarkEnd w:id="170"/>
    </w:p>
    <w:p>
      <w:r>
        <w:t xml:space="preserve">V2 has </w:t>
      </w:r>
      <w:r>
        <w:rPr>
          <w:b/>
        </w:rPr>
        <w:t>21 user-defined characters</w:t>
      </w:r>
      <w:r>
        <w:t xml:space="preserve"> (UDGs), as the Spectrum does: character codes </w:t>
      </w:r>
      <w:r>
        <w:rPr>
          <w:b/>
        </w:rPr>
        <w:t>144 to 164</w:t>
      </w:r>
      <w:r>
        <w:t xml:space="preserve">. Each is an 8 x 8 picture that you design yourself and then print like any letter with </w:t>
      </w:r>
      <w:r>
        <w:rPr>
          <w:rStyle w:val="CodeInline"/>
        </w:rPr>
        <w:t>PRINT CHR$(144)</w:t>
      </w:r>
      <w:r>
        <w:t xml:space="preserve">. The pictures live in a table of 168 bytes (8 bytes for each of the 21 characters) at </w:t>
      </w:r>
      <w:r>
        <w:rPr>
          <w:b/>
        </w:rPr>
        <w:t>address 61824</w:t>
      </w:r>
      <w:r>
        <w:t xml:space="preserve"> (</w:t>
      </w:r>
      <w:r>
        <w:rPr>
          <w:rStyle w:val="CodeInline"/>
        </w:rPr>
        <w:t>$F180</w:t>
      </w:r>
      <w:r>
        <w:t xml:space="preserve">); there is no statement to define one: you </w:t>
      </w:r>
      <w:r>
        <w:rPr>
          <w:b/>
        </w:rPr>
        <w:t>`POKE`</w:t>
      </w:r>
      <w:r>
        <w:t xml:space="preserve"> the eight bytes.</w:t>
      </w:r>
    </w:p>
    <w:p>
      <w:pPr>
        <w:pStyle w:val="ListBullet"/>
      </w:pPr>
      <w:r/>
      <w:r>
        <w:rPr>
          <w:b/>
        </w:rPr>
        <w:t>The picture.</w:t>
      </w:r>
      <w:r>
        <w:t xml:space="preserve"> Each of the eight bytes is one row of the character, from the top row down. A byte is eight pixels: the bit values 128, 64, 32, 16, 8, 4, 2, 1 are the pixels from left to right, so a row </w:t>
      </w:r>
      <w:r>
        <w:rPr>
          <w:rStyle w:val="CodeInline"/>
        </w:rPr>
        <w:t>..####..</w:t>
      </w:r>
      <w:r>
        <w:t xml:space="preserve"> is 16 + 8 + 4 + 2 = 60. (The </w:t>
      </w:r>
      <w:r>
        <w:rPr>
          <w:rStyle w:val="CodeInline"/>
        </w:rPr>
        <w:t>#</w:t>
      </w:r>
      <w:r>
        <w:t xml:space="preserve"> pixels are ink, the </w:t>
      </w:r>
      <w:r>
        <w:rPr>
          <w:rStyle w:val="CodeInline"/>
        </w:rPr>
        <w:t>.</w:t>
      </w:r>
      <w:r>
        <w:t xml:space="preserve"> pixels paper.)</w:t>
      </w:r>
    </w:p>
    <w:p>
      <w:pPr>
        <w:pStyle w:val="ListBullet"/>
      </w:pPr>
      <w:r/>
      <w:r>
        <w:rPr>
          <w:b/>
        </w:rPr>
        <w:t>The address.</w:t>
      </w:r>
      <w:r>
        <w:t xml:space="preserve"> Character code </w:t>
      </w:r>
      <w:r>
        <w:rPr>
          <w:i/>
        </w:rPr>
        <w:t>c</w:t>
      </w:r>
      <w:r>
        <w:t xml:space="preserve"> (144 to 164) has its eight bytes at </w:t>
      </w:r>
      <w:r>
        <w:rPr>
          <w:rStyle w:val="CodeInline"/>
        </w:rPr>
        <w:t>61824 + (c - 144) * 8</w:t>
      </w:r>
      <w:r>
        <w:t xml:space="preserve">. Character 144 is at 61824 to 61831, 145 at 61832 to 61839, and so on up to 164 at 61992 to 61999. (On the Spectrum the letters A to U name the same 21 characters; here you use their codes, and </w:t>
      </w:r>
      <w:r>
        <w:rPr>
          <w:rStyle w:val="CodeInline"/>
        </w:rPr>
        <w:t>USR "a"</w:t>
      </w:r>
      <w:r>
        <w:t xml:space="preserve"> does not exist.)</w:t>
      </w:r>
    </w:p>
    <w:p>
      <w:pPr>
        <w:pStyle w:val="ListBullet"/>
      </w:pPr>
      <w:r/>
      <w:r>
        <w:rPr>
          <w:b/>
        </w:rPr>
        <w:t>Printing.</w:t>
      </w:r>
      <w:r>
        <w:t xml:space="preserve"> </w:t>
      </w:r>
      <w:r>
        <w:rPr>
          <w:rStyle w:val="CodeInline"/>
        </w:rPr>
        <w:t>PRINT CHR$(144)</w:t>
      </w:r>
      <w:r>
        <w:t xml:space="preserve"> prints character 144 in the current colours at the printing position, exactly like a letter: it follows </w:t>
      </w:r>
      <w:r>
        <w:rPr>
          <w:rStyle w:val="CodeInline"/>
        </w:rPr>
        <w:t>INK</w:t>
      </w:r>
      <w:r>
        <w:t xml:space="preserve">, </w:t>
      </w:r>
      <w:r>
        <w:rPr>
          <w:rStyle w:val="CodeInline"/>
        </w:rPr>
        <w:t>PAPER</w:t>
      </w:r>
      <w:r>
        <w:t xml:space="preserve">, </w:t>
      </w:r>
      <w:r>
        <w:rPr>
          <w:rStyle w:val="CodeInline"/>
        </w:rPr>
        <w:t>BRIGHT</w:t>
      </w:r>
      <w:r>
        <w:t xml:space="preserve">, </w:t>
      </w:r>
      <w:r>
        <w:rPr>
          <w:rStyle w:val="CodeInline"/>
        </w:rPr>
        <w:t>FLASH</w:t>
      </w:r>
      <w:r>
        <w:t xml:space="preserve">, </w:t>
      </w:r>
      <w:r>
        <w:rPr>
          <w:rStyle w:val="CodeInline"/>
        </w:rPr>
        <w:t>OVER</w:t>
      </w:r>
      <w:r>
        <w:t xml:space="preserve"> and </w:t>
      </w:r>
      <w:r>
        <w:rPr>
          <w:rStyle w:val="CodeInline"/>
        </w:rPr>
        <w:t>INVERSE</w:t>
      </w:r>
      <w:r>
        <w:t>. It may be put in a string (</w:t>
      </w:r>
      <w:r>
        <w:rPr>
          <w:rStyle w:val="CodeInline"/>
        </w:rPr>
        <w:t>a$ = CHR$(144) + CHR$(145)</w:t>
      </w:r>
      <w:r>
        <w:t xml:space="preserve">), and strings of it can be joined, measured and compared like any other. There is no way to </w:t>
      </w:r>
      <w:r>
        <w:rPr>
          <w:i/>
        </w:rPr>
        <w:t>type</w:t>
      </w:r>
      <w:r>
        <w:t xml:space="preserve"> a user-defined character on the keyboard into a program, so always write it as </w:t>
      </w:r>
      <w:r>
        <w:rPr>
          <w:rStyle w:val="CodeInline"/>
        </w:rPr>
        <w:t>CHR$(code)</w:t>
      </w:r>
      <w:r>
        <w:t>.</w:t>
      </w:r>
    </w:p>
    <w:p>
      <w:r>
        <w:t xml:space="preserve">The easiest way to design a character is to draw it with </w:t>
      </w:r>
      <w:r>
        <w:rPr>
          <w:rStyle w:val="CodeInline"/>
        </w:rPr>
        <w:t>#</w:t>
      </w:r>
      <w:r>
        <w:t xml:space="preserve"> and </w:t>
      </w:r>
      <w:r>
        <w:rPr>
          <w:rStyle w:val="CodeInline"/>
        </w:rPr>
        <w:t>.</w:t>
      </w:r>
      <w:r>
        <w:t>, and let the program work out the bytes. Here a smiling face is drawn as eight strings, and a loop turns each one into a number and pokes it:</w:t>
      </w:r>
    </w:p>
    <w:p>
      <w:pPr>
        <w:pStyle w:val="CodeBlock"/>
        <w:shd w:fill="F2F4F7"/>
      </w:pPr>
      <w:r>
        <w:t>DIM g$(8, 9)</w:t>
        <w:br/>
        <w:t>g$(0) = "..####.."</w:t>
        <w:br/>
        <w:t>g$(1) = ".#....#."</w:t>
        <w:br/>
        <w:t>g$(2) = "#.#..#.#"</w:t>
        <w:br/>
        <w:t>g$(3) = "#......#"</w:t>
        <w:br/>
        <w:t>g$(4) = "#.#..#.#"</w:t>
        <w:br/>
        <w:t>g$(5) = "#..##..#"</w:t>
        <w:br/>
        <w:t>g$(6) = ".#....#."</w:t>
        <w:br/>
        <w:t>g$(7) = "..####.."</w:t>
        <w:br/>
        <w:t>FOR r = 0 TO 7</w:t>
        <w:br/>
        <w:t xml:space="preserve">  v = 0</w:t>
        <w:br/>
        <w:t xml:space="preserve">  FOR c = 1 TO 8</w:t>
        <w:br/>
        <w:t xml:space="preserve">    v = v * 2</w:t>
        <w:br/>
        <w:t xml:space="preserve">    IF MID$(g$(r), c, 1) = "#" THEN</w:t>
        <w:br/>
        <w:t xml:space="preserve">      v = v + 1</w:t>
        <w:br/>
        <w:t xml:space="preserve">    ENDIF</w:t>
        <w:br/>
        <w:t xml:space="preserve">  NEXT c</w:t>
        <w:br/>
        <w:t xml:space="preserve">  POKE 61824 + r, v</w:t>
        <w:br/>
        <w:t>NEXT r</w:t>
        <w:br/>
        <w:t>INK 2</w:t>
        <w:br/>
        <w:t>PAPER 6</w:t>
        <w:br/>
        <w:t>CLS</w:t>
        <w:br/>
        <w:t>AT 0, 0</w:t>
        <w:br/>
        <w:t>PRINT PEEK(61824); " "; PEEK(61826)</w:t>
        <w:br/>
        <w:t>AT 5, 8</w:t>
        <w:br/>
        <w:t>FOR i = 1 TO 12</w:t>
        <w:br/>
        <w:t xml:space="preserve">  PRINT CHR$(144);</w:t>
        <w:br/>
        <w:t>NEXT i</w:t>
      </w:r>
    </w:p>
    <w:p>
      <w:pPr>
        <w:pStyle w:val="CodeBlock"/>
        <w:shd w:fill="E8F1E4"/>
      </w:pPr>
      <w:r>
        <w:t>60 165</w:t>
      </w:r>
    </w:p>
    <w:p>
      <w:pPr>
        <w:jc w:val="center"/>
      </w:pPr>
      <w:r>
        <w:drawing>
          <wp:inline xmlns:a="http://schemas.openxmlformats.org/drawingml/2006/main" xmlns:pic="http://schemas.openxmlformats.org/drawingml/2006/picture">
            <wp:extent cx="3657600" cy="2743200"/>
            <wp:docPr id="25" name="Picture 25"/>
            <wp:cNvGraphicFramePr>
              <a:graphicFrameLocks noChangeAspect="1"/>
            </wp:cNvGraphicFramePr>
            <a:graphic>
              <a:graphicData uri="http://schemas.openxmlformats.org/drawingml/2006/picture">
                <pic:pic>
                  <pic:nvPicPr>
                    <pic:cNvPr id="0" name="udg_face.png"/>
                    <pic:cNvPicPr/>
                  </pic:nvPicPr>
                  <pic:blipFill>
                    <a:blip r:embed="rId35"/>
                    <a:stretch>
                      <a:fillRect/>
                    </a:stretch>
                  </pic:blipFill>
                  <pic:spPr>
                    <a:xfrm>
                      <a:off x="0" y="0"/>
                      <a:ext cx="3657600" cy="2743200"/>
                    </a:xfrm>
                    <a:prstGeom prst="rect"/>
                  </pic:spPr>
                </pic:pic>
              </a:graphicData>
            </a:graphic>
          </wp:inline>
        </w:drawing>
      </w:r>
    </w:p>
    <w:p>
      <w:pPr>
        <w:jc w:val="center"/>
      </w:pPr>
      <w:r>
        <w:rPr>
          <w:i/>
          <w:sz w:val="18"/>
        </w:rPr>
        <w:t>A smiling face printed twelve times as character 144</w:t>
      </w:r>
    </w:p>
    <w:p>
      <w:r>
        <w:t xml:space="preserve">(Row 0, </w:t>
      </w:r>
      <w:r>
        <w:rPr>
          <w:rStyle w:val="CodeInline"/>
        </w:rPr>
        <w:t>..####..</w:t>
      </w:r>
      <w:r>
        <w:t xml:space="preserve">, is 60; row 2, </w:t>
      </w:r>
      <w:r>
        <w:rPr>
          <w:rStyle w:val="CodeInline"/>
        </w:rPr>
        <w:t>#.#..#.#</w:t>
      </w:r>
      <w:r>
        <w:t>, is 165. The face is character 144, printed twelve times in red on yellow.)</w:t>
      </w:r>
    </w:p>
    <w:p>
      <w:r>
        <w:t>A character can be redefined at any time, and each of the 21 can be different. This program makes two characters, a solid square (144) and a diamond (145), by poking the byte values directly, and prints a pattern with them:</w:t>
      </w:r>
    </w:p>
    <w:p>
      <w:pPr>
        <w:pStyle w:val="CodeBlock"/>
        <w:shd w:fill="F2F4F7"/>
      </w:pPr>
      <w:r>
        <w:t>FOR r = 0 TO 7</w:t>
        <w:br/>
        <w:t xml:space="preserve">  POKE 61824 + r, 255</w:t>
        <w:br/>
        <w:t>NEXT r</w:t>
        <w:br/>
        <w:t>POKE 61832, 24</w:t>
        <w:br/>
        <w:t>POKE 61833, 60</w:t>
        <w:br/>
        <w:t>POKE 61834, 126</w:t>
        <w:br/>
        <w:t>POKE 61835, 255</w:t>
        <w:br/>
        <w:t>POKE 61836, 255</w:t>
        <w:br/>
        <w:t>POKE 61837, 126</w:t>
        <w:br/>
        <w:t>POKE 61838, 60</w:t>
        <w:br/>
        <w:t>POKE 61839, 24</w:t>
        <w:br/>
        <w:t>INK 1</w:t>
        <w:br/>
        <w:t>CLS</w:t>
        <w:br/>
        <w:t>FOR row = 3 TO 18</w:t>
        <w:br/>
        <w:t xml:space="preserve">  FOR col = 4 TO 27</w:t>
        <w:br/>
        <w:t xml:space="preserve">    AT row, col</w:t>
        <w:br/>
        <w:t xml:space="preserve">    IF MOD(row + col, 2) = 0 THEN</w:t>
        <w:br/>
        <w:t xml:space="preserve">      PRINT CHR$(144);</w:t>
        <w:br/>
        <w:t xml:space="preserve">    ELSE</w:t>
        <w:br/>
        <w:t xml:space="preserve">      PRINT CHR$(145);</w:t>
        <w:br/>
        <w:t xml:space="preserve">    ENDIF</w:t>
        <w:br/>
        <w:t xml:space="preserve">  NEXT col</w:t>
        <w:br/>
        <w:t>NEXT row</w:t>
        <w:br/>
        <w:t>AT 0, 0</w:t>
        <w:br/>
        <w:t>INK 0</w:t>
        <w:br/>
        <w:t>PRINT PEEK(61832)</w:t>
      </w:r>
    </w:p>
    <w:p>
      <w:pPr>
        <w:pStyle w:val="CodeBlock"/>
        <w:shd w:fill="E8F1E4"/>
      </w:pPr>
      <w:r>
        <w:t>24</w:t>
      </w:r>
    </w:p>
    <w:p>
      <w:pPr>
        <w:jc w:val="center"/>
      </w:pPr>
      <w:r>
        <w:drawing>
          <wp:inline xmlns:a="http://schemas.openxmlformats.org/drawingml/2006/main" xmlns:pic="http://schemas.openxmlformats.org/drawingml/2006/picture">
            <wp:extent cx="3657600" cy="2743200"/>
            <wp:docPr id="26" name="Picture 26"/>
            <wp:cNvGraphicFramePr>
              <a:graphicFrameLocks noChangeAspect="1"/>
            </wp:cNvGraphicFramePr>
            <a:graphic>
              <a:graphicData uri="http://schemas.openxmlformats.org/drawingml/2006/picture">
                <pic:pic>
                  <pic:nvPicPr>
                    <pic:cNvPr id="0" name="udg_pattern.png"/>
                    <pic:cNvPicPr/>
                  </pic:nvPicPr>
                  <pic:blipFill>
                    <a:blip r:embed="rId36"/>
                    <a:stretch>
                      <a:fillRect/>
                    </a:stretch>
                  </pic:blipFill>
                  <pic:spPr>
                    <a:xfrm>
                      <a:off x="0" y="0"/>
                      <a:ext cx="3657600" cy="2743200"/>
                    </a:xfrm>
                    <a:prstGeom prst="rect"/>
                  </pic:spPr>
                </pic:pic>
              </a:graphicData>
            </a:graphic>
          </wp:inline>
        </w:drawing>
      </w:r>
    </w:p>
    <w:p>
      <w:pPr>
        <w:jc w:val="center"/>
      </w:pPr>
      <w:r>
        <w:rPr>
          <w:i/>
          <w:sz w:val="18"/>
        </w:rPr>
        <w:t>A chess-board pattern of squares and diamonds</w:t>
      </w:r>
    </w:p>
    <w:p>
      <w:bookmarkStart w:id="171" w:name="md_using_them"/>
      <w:pPr>
        <w:pStyle w:val="Heading3"/>
      </w:pPr>
      <w:r>
        <w:t>Using them</w:t>
      </w:r>
      <w:bookmarkEnd w:id="171"/>
    </w:p>
    <w:p>
      <w:r>
        <w:t>Defining a character is only half of the job; here is what they are good for, with a program for each.</w:t>
      </w:r>
    </w:p>
    <w:p>
      <w:r/>
      <w:r>
        <w:rPr>
          <w:b/>
        </w:rPr>
        <w:t>1. A reusable way to define them.</w:t>
      </w:r>
      <w:r>
        <w:t xml:space="preserve"> Designing in </w:t>
      </w:r>
      <w:r>
        <w:rPr>
          <w:rStyle w:val="CodeInline"/>
        </w:rPr>
        <w:t>#</w:t>
      </w:r>
      <w:r>
        <w:t xml:space="preserve"> and </w:t>
      </w:r>
      <w:r>
        <w:rPr>
          <w:rStyle w:val="CodeInline"/>
        </w:rPr>
        <w:t>.</w:t>
      </w:r>
      <w:r>
        <w:t xml:space="preserve"> is so much easier than working out numbers that it is worth turning into a procedure once. This </w:t>
      </w:r>
      <w:r>
        <w:rPr>
          <w:rStyle w:val="CodeInline"/>
        </w:rPr>
        <w:t>PROC</w:t>
      </w:r>
      <w:r>
        <w:t xml:space="preserve"> defines character </w:t>
      </w:r>
      <w:r>
        <w:rPr>
          <w:i/>
        </w:rPr>
        <w:t>c</w:t>
      </w:r>
      <w:r>
        <w:t xml:space="preserve"> from eight strings kept in the array </w:t>
      </w:r>
      <w:r>
        <w:rPr>
          <w:rStyle w:val="CodeInline"/>
        </w:rPr>
        <w:t>g$</w:t>
      </w:r>
      <w:r>
        <w:t xml:space="preserve"> (rows 0 to 7). Put it at the end of any program that uses UDGs:</w:t>
      </w:r>
    </w:p>
    <w:p>
      <w:pPr>
        <w:pStyle w:val="CodeBlock"/>
        <w:shd w:fill="F2F4F7"/>
      </w:pPr>
      <w:r>
        <w:t>PROC defchar(c):</w:t>
        <w:br/>
        <w:t xml:space="preserve">  FOR r = 0 TO 7</w:t>
        <w:br/>
        <w:t xml:space="preserve">    v = 0</w:t>
        <w:br/>
        <w:t xml:space="preserve">    FOR k = 1 TO 8</w:t>
        <w:br/>
        <w:t xml:space="preserve">      v = v * 2</w:t>
        <w:br/>
        <w:t xml:space="preserve">      IF MID$(g$(r), k, 1) = "#" THEN</w:t>
        <w:br/>
        <w:t xml:space="preserve">        v = v + 1</w:t>
        <w:br/>
        <w:t xml:space="preserve">      ENDIF</w:t>
        <w:br/>
        <w:t xml:space="preserve">    NEXT k</w:t>
        <w:br/>
        <w:t xml:space="preserve">    POKE 61824 + (c - 144) * 8 + r, v</w:t>
        <w:br/>
        <w:t xml:space="preserve">  NEXT r</w:t>
        <w:br/>
        <w:t>ENDP</w:t>
      </w:r>
    </w:p>
    <w:p>
      <w:r/>
      <w:r>
        <w:rPr>
          <w:b/>
        </w:rPr>
        <w:t>2. Pictures bigger than one character.</w:t>
      </w:r>
      <w:r>
        <w:t xml:space="preserve"> One character is only 8 x 8 dots. A bigger picture is several characters side by side, printed in the right places. This program draws a 16 x 16 rocket from four characters (144 and 145 on the top row, 146 and 147 below), cutting the picture into four quarters:</w:t>
      </w:r>
    </w:p>
    <w:p>
      <w:pPr>
        <w:pStyle w:val="CodeBlock"/>
        <w:shd w:fill="F2F4F7"/>
      </w:pPr>
      <w:r>
        <w:t>DIM p$(16, 17)</w:t>
        <w:br/>
        <w:t>DIM g$(8, 9)</w:t>
        <w:br/>
        <w:t>p$(0) = ".......##......."</w:t>
        <w:br/>
        <w:t>p$(1) = "......####......"</w:t>
        <w:br/>
        <w:t>p$(2) = "......####......"</w:t>
        <w:br/>
        <w:t>p$(3) = ".....######....."</w:t>
        <w:br/>
        <w:t>p$(4) = ".....######....."</w:t>
        <w:br/>
        <w:t>p$(5) = ".....##..##....."</w:t>
        <w:br/>
        <w:t>p$(6) = ".....##..##....."</w:t>
        <w:br/>
        <w:t>p$(7) = ".....######....."</w:t>
        <w:br/>
        <w:t>p$(8) = ".....######....."</w:t>
        <w:br/>
        <w:t>p$(9) = "....########...."</w:t>
        <w:br/>
        <w:t>p$(10) = "...##########..."</w:t>
        <w:br/>
        <w:t>p$(11) = "..####.##.####.."</w:t>
        <w:br/>
        <w:t>p$(12) = "..###..##..###.."</w:t>
        <w:br/>
        <w:t>p$(13) = "..##...##...##.."</w:t>
        <w:br/>
        <w:t>p$(14) = ".......##......."</w:t>
        <w:br/>
        <w:t>p$(15) = "......#..#......"</w:t>
        <w:br/>
        <w:t>FOR q = 0 TO 3</w:t>
        <w:br/>
        <w:t xml:space="preserve">  FOR r = 0 TO 7</w:t>
        <w:br/>
        <w:t xml:space="preserve">    g$(r) = MID$(p$(DIV(q, 2) * 8 + r), MOD(q, 2) * 8 + 1, 8)</w:t>
        <w:br/>
        <w:t xml:space="preserve">  NEXT r</w:t>
        <w:br/>
        <w:t xml:space="preserve">  CALL defchar(144 + q)</w:t>
        <w:br/>
        <w:t>NEXT q</w:t>
        <w:br/>
        <w:t>INK 2</w:t>
        <w:br/>
        <w:t>CLS</w:t>
        <w:br/>
        <w:t>AT 8, 15</w:t>
        <w:br/>
        <w:t>PRINT CHR$(144); CHR$(145)</w:t>
        <w:br/>
        <w:t>AT 9, 15</w:t>
        <w:br/>
        <w:t>PRINT CHR$(146); CHR$(147)</w:t>
        <w:br/>
        <w:t>AT 0, 0</w:t>
        <w:br/>
        <w:t>INK 0</w:t>
        <w:br/>
        <w:t>PRINT "rocket"</w:t>
        <w:br/>
        <w:t>END</w:t>
        <w:br/>
        <w:t>PROC defchar(c):</w:t>
        <w:br/>
        <w:t xml:space="preserve">  FOR r = 0 TO 7</w:t>
        <w:br/>
        <w:t xml:space="preserve">    v = 0</w:t>
        <w:br/>
        <w:t xml:space="preserve">    FOR k = 1 TO 8</w:t>
        <w:br/>
        <w:t xml:space="preserve">      v = v * 2</w:t>
        <w:br/>
        <w:t xml:space="preserve">      IF MID$(g$(r), k, 1) = "#" THEN</w:t>
        <w:br/>
        <w:t xml:space="preserve">        v = v + 1</w:t>
        <w:br/>
        <w:t xml:space="preserve">      ENDIF</w:t>
        <w:br/>
        <w:t xml:space="preserve">    NEXT k</w:t>
        <w:br/>
        <w:t xml:space="preserve">    POKE 61824 + (c - 144) * 8 + r, v</w:t>
        <w:br/>
        <w:t xml:space="preserve">  NEXT r</w:t>
        <w:br/>
        <w:t>ENDP</w:t>
      </w:r>
    </w:p>
    <w:p>
      <w:pPr>
        <w:pStyle w:val="CodeBlock"/>
        <w:shd w:fill="E8F1E4"/>
      </w:pPr>
      <w:r>
        <w:t>rocket</w:t>
      </w:r>
    </w:p>
    <w:p>
      <w:pPr>
        <w:jc w:val="center"/>
      </w:pPr>
      <w:r>
        <w:drawing>
          <wp:inline xmlns:a="http://schemas.openxmlformats.org/drawingml/2006/main" xmlns:pic="http://schemas.openxmlformats.org/drawingml/2006/picture">
            <wp:extent cx="3657600" cy="2743200"/>
            <wp:docPr id="27" name="Picture 27"/>
            <wp:cNvGraphicFramePr>
              <a:graphicFrameLocks noChangeAspect="1"/>
            </wp:cNvGraphicFramePr>
            <a:graphic>
              <a:graphicData uri="http://schemas.openxmlformats.org/drawingml/2006/picture">
                <pic:pic>
                  <pic:nvPicPr>
                    <pic:cNvPr id="0" name="udg_rocket.png"/>
                    <pic:cNvPicPr/>
                  </pic:nvPicPr>
                  <pic:blipFill>
                    <a:blip r:embed="rId37"/>
                    <a:stretch>
                      <a:fillRect/>
                    </a:stretch>
                  </pic:blipFill>
                  <pic:spPr>
                    <a:xfrm>
                      <a:off x="0" y="0"/>
                      <a:ext cx="3657600" cy="2743200"/>
                    </a:xfrm>
                    <a:prstGeom prst="rect"/>
                  </pic:spPr>
                </pic:pic>
              </a:graphicData>
            </a:graphic>
          </wp:inline>
        </w:drawing>
      </w:r>
    </w:p>
    <w:p>
      <w:pPr>
        <w:jc w:val="center"/>
      </w:pPr>
      <w:r>
        <w:rPr>
          <w:i/>
          <w:sz w:val="18"/>
        </w:rPr>
        <w:t>A 16 by 16 rocket made of four user-defined characters</w:t>
      </w:r>
    </w:p>
    <w:p>
      <w:r>
        <w:t xml:space="preserve">(The four characters must touch, so they are printed with </w:t>
      </w:r>
      <w:r>
        <w:rPr>
          <w:rStyle w:val="CodeInline"/>
        </w:rPr>
        <w:t>AT</w:t>
      </w:r>
      <w:r>
        <w:t xml:space="preserve"> on two neighbouring rows, with a semicolon at the end of the first so the cursor does not move to the next line before the second </w:t>
      </w:r>
      <w:r>
        <w:rPr>
          <w:rStyle w:val="CodeInline"/>
        </w:rPr>
        <w:t>AT</w:t>
      </w:r>
      <w:r>
        <w:t>.)</w:t>
      </w:r>
    </w:p>
    <w:p>
      <w:r/>
      <w:r>
        <w:rPr>
          <w:b/>
        </w:rPr>
        <w:t>3. Moving pictures.</w:t>
      </w:r>
      <w:r>
        <w:t xml:space="preserve"> Redefine a character, or switch between two, and the picture on the screen changes. Here two characters are two poses of a figure (148 and 149), and the program shows one pose after the other while it moves the figure across the screen. With </w:t>
      </w:r>
      <w:r>
        <w:rPr>
          <w:rStyle w:val="CodeInline"/>
        </w:rPr>
        <w:t>OVER 1</w:t>
      </w:r>
      <w:r>
        <w:t xml:space="preserve"> in force, printing a character draws it, and printing the same character again in the same place erases it, so each pose is drawn, held for a moment with </w:t>
      </w:r>
      <w:r>
        <w:rPr>
          <w:rStyle w:val="CodeInline"/>
        </w:rPr>
        <w:t>PAUSE</w:t>
      </w:r>
      <w:r>
        <w:t>, and erased before the next one appears a column further on:</w:t>
      </w:r>
    </w:p>
    <w:p>
      <w:pPr>
        <w:pStyle w:val="CodeBlock"/>
        <w:shd w:fill="F2F4F7"/>
      </w:pPr>
      <w:r>
        <w:t>DIM g$(8, 9)</w:t>
        <w:br/>
        <w:t>g$(0) = "...##..."</w:t>
        <w:br/>
        <w:t>g$(1) = "...##..."</w:t>
        <w:br/>
        <w:t>g$(2) = "..####.."</w:t>
        <w:br/>
        <w:t>g$(3) = ".#.##.#."</w:t>
        <w:br/>
        <w:t>g$(4) = "...##..."</w:t>
        <w:br/>
        <w:t>g$(5) = "..#..#.."</w:t>
        <w:br/>
        <w:t>g$(6) = ".#....#."</w:t>
        <w:br/>
        <w:t>g$(7) = "#......#"</w:t>
        <w:br/>
        <w:t>CALL defchar(148)</w:t>
        <w:br/>
        <w:t>g$(0) = "...##..."</w:t>
        <w:br/>
        <w:t>g$(1) = "...##..."</w:t>
        <w:br/>
        <w:t>g$(2) = "..####.."</w:t>
        <w:br/>
        <w:t>g$(3) = "..#.##.."</w:t>
        <w:br/>
        <w:t>g$(4) = "...##..."</w:t>
        <w:br/>
        <w:t>g$(5) = "...##..."</w:t>
        <w:br/>
        <w:t>g$(6) = "...##..."</w:t>
        <w:br/>
        <w:t>g$(7) = "..#..#.."</w:t>
        <w:br/>
        <w:t>CALL defchar(149)</w:t>
        <w:br/>
        <w:t>INK 1</w:t>
        <w:br/>
        <w:t>CLS</w:t>
        <w:br/>
        <w:t>x = 0</w:t>
        <w:br/>
        <w:t>FOR n = 1 TO 20</w:t>
        <w:br/>
        <w:t xml:space="preserve">  pose = 148 + MOD(n, 2)</w:t>
        <w:br/>
        <w:t xml:space="preserve">  AT 10, x</w:t>
        <w:br/>
        <w:t xml:space="preserve">  OVER 1</w:t>
        <w:br/>
        <w:t xml:space="preserve">  PRINT CHR$(pose);</w:t>
        <w:br/>
        <w:t xml:space="preserve">  PAUSE 3</w:t>
        <w:br/>
        <w:t xml:space="preserve">  AT 10, x</w:t>
        <w:br/>
        <w:t xml:space="preserve">  PRINT CHR$(pose);</w:t>
        <w:br/>
        <w:t xml:space="preserve">  OVER 0</w:t>
        <w:br/>
        <w:t xml:space="preserve">  x = x + 1</w:t>
        <w:br/>
        <w:t>NEXT n</w:t>
        <w:br/>
        <w:t>AT 10, x</w:t>
        <w:br/>
        <w:t>PRINT CHR$(148);</w:t>
        <w:br/>
        <w:t>AT 0, 0</w:t>
        <w:br/>
        <w:t>PRINT x</w:t>
        <w:br/>
        <w:t>END</w:t>
        <w:br/>
        <w:t>PROC defchar(c):</w:t>
        <w:br/>
        <w:t xml:space="preserve">  FOR r = 0 TO 7</w:t>
        <w:br/>
        <w:t xml:space="preserve">    v = 0</w:t>
        <w:br/>
        <w:t xml:space="preserve">    FOR k = 1 TO 8</w:t>
        <w:br/>
        <w:t xml:space="preserve">      v = v * 2</w:t>
        <w:br/>
        <w:t xml:space="preserve">      IF MID$(g$(r), k, 1) = "#" THEN</w:t>
        <w:br/>
        <w:t xml:space="preserve">        v = v + 1</w:t>
        <w:br/>
        <w:t xml:space="preserve">      ENDIF</w:t>
        <w:br/>
        <w:t xml:space="preserve">    NEXT k</w:t>
        <w:br/>
        <w:t xml:space="preserve">    POKE 61824 + (c - 144) * 8 + r, v</w:t>
        <w:br/>
        <w:t xml:space="preserve">  NEXT r</w:t>
        <w:br/>
        <w:t>ENDP</w:t>
      </w:r>
    </w:p>
    <w:p>
      <w:pPr>
        <w:pStyle w:val="CodeBlock"/>
        <w:shd w:fill="E8F1E4"/>
      </w:pPr>
      <w:r>
        <w:t>20</w:t>
      </w:r>
    </w:p>
    <w:p>
      <w:pPr>
        <w:jc w:val="center"/>
      </w:pPr>
      <w:r>
        <w:drawing>
          <wp:inline xmlns:a="http://schemas.openxmlformats.org/drawingml/2006/main" xmlns:pic="http://schemas.openxmlformats.org/drawingml/2006/picture">
            <wp:extent cx="3657600" cy="2743200"/>
            <wp:docPr id="28" name="Picture 28"/>
            <wp:cNvGraphicFramePr>
              <a:graphicFrameLocks noChangeAspect="1"/>
            </wp:cNvGraphicFramePr>
            <a:graphic>
              <a:graphicData uri="http://schemas.openxmlformats.org/drawingml/2006/picture">
                <pic:pic>
                  <pic:nvPicPr>
                    <pic:cNvPr id="0" name="udg_walk.png"/>
                    <pic:cNvPicPr/>
                  </pic:nvPicPr>
                  <pic:blipFill>
                    <a:blip r:embed="rId38"/>
                    <a:stretch>
                      <a:fillRect/>
                    </a:stretch>
                  </pic:blipFill>
                  <pic:spPr>
                    <a:xfrm>
                      <a:off x="0" y="0"/>
                      <a:ext cx="3657600" cy="2743200"/>
                    </a:xfrm>
                    <a:prstGeom prst="rect"/>
                  </pic:spPr>
                </pic:pic>
              </a:graphicData>
            </a:graphic>
          </wp:inline>
        </w:drawing>
      </w:r>
    </w:p>
    <w:p>
      <w:pPr>
        <w:jc w:val="center"/>
      </w:pPr>
      <w:r>
        <w:rPr>
          <w:i/>
          <w:sz w:val="18"/>
        </w:rPr>
        <w:t>The figure at the end of its walk</w:t>
      </w:r>
    </w:p>
    <w:p>
      <w:r/>
      <w:r>
        <w:rPr>
          <w:b/>
        </w:rPr>
        <w:t>4. Characters in strings.</w:t>
      </w:r>
      <w:r>
        <w:t xml:space="preserve"> A user-defined character is a character like any other, so a </w:t>
      </w:r>
      <w:r>
        <w:rPr>
          <w:b/>
        </w:rPr>
        <w:t>string</w:t>
      </w:r>
      <w:r>
        <w:t xml:space="preserve"> can hold a whole row of them. This builds a status line of lives -- one heart character for each life left -- and a bar of the same character to show a level:</w:t>
      </w:r>
    </w:p>
    <w:p>
      <w:pPr>
        <w:pStyle w:val="CodeBlock"/>
        <w:shd w:fill="F2F4F7"/>
      </w:pPr>
      <w:r>
        <w:t>DIM g$(8, 9)</w:t>
        <w:br/>
        <w:t>g$(0) = ".##..##."</w:t>
        <w:br/>
        <w:t>g$(1) = "########"</w:t>
        <w:br/>
        <w:t>g$(2) = "########"</w:t>
        <w:br/>
        <w:t>g$(3) = "########"</w:t>
        <w:br/>
        <w:t>g$(4) = ".######."</w:t>
        <w:br/>
        <w:t>g$(5) = "..####.."</w:t>
        <w:br/>
        <w:t>g$(6) = "...##..."</w:t>
        <w:br/>
        <w:t>g$(7) = "........"</w:t>
        <w:br/>
        <w:t>CALL defchar(150)</w:t>
        <w:br/>
        <w:t>heart$ = CHR$(150)</w:t>
        <w:br/>
        <w:t>lives$ = ""</w:t>
        <w:br/>
        <w:t>FOR i = 1 TO 5</w:t>
        <w:br/>
        <w:t xml:space="preserve">  lives$ = lives$ + heart$</w:t>
        <w:br/>
        <w:t>NEXT i</w:t>
        <w:br/>
        <w:t>INK 2</w:t>
        <w:br/>
        <w:t>CLS</w:t>
        <w:br/>
        <w:t>AT 5, 2</w:t>
        <w:br/>
        <w:t>PRINT lives$</w:t>
        <w:br/>
        <w:t>INK 0</w:t>
        <w:br/>
        <w:t>AT 0, 0</w:t>
        <w:br/>
        <w:t>PRINT LEN(lives$)</w:t>
        <w:br/>
        <w:t>PRINT CODE(lives$)</w:t>
        <w:br/>
        <w:t>END</w:t>
        <w:br/>
        <w:t>PROC defchar(c):</w:t>
        <w:br/>
        <w:t xml:space="preserve">  FOR r = 0 TO 7</w:t>
        <w:br/>
        <w:t xml:space="preserve">    v = 0</w:t>
        <w:br/>
        <w:t xml:space="preserve">    FOR k = 1 TO 8</w:t>
        <w:br/>
        <w:t xml:space="preserve">      v = v * 2</w:t>
        <w:br/>
        <w:t xml:space="preserve">      IF MID$(g$(r), k, 1) = "#" THEN</w:t>
        <w:br/>
        <w:t xml:space="preserve">        v = v + 1</w:t>
        <w:br/>
        <w:t xml:space="preserve">      ENDIF</w:t>
        <w:br/>
        <w:t xml:space="preserve">    NEXT k</w:t>
        <w:br/>
        <w:t xml:space="preserve">    POKE 61824 + (c - 144) * 8 + r, v</w:t>
        <w:br/>
        <w:t xml:space="preserve">  NEXT r</w:t>
        <w:br/>
        <w:t>ENDP</w:t>
      </w:r>
    </w:p>
    <w:p>
      <w:pPr>
        <w:pStyle w:val="CodeBlock"/>
        <w:shd w:fill="E8F1E4"/>
      </w:pPr>
      <w:r>
        <w:t>5</w:t>
        <w:br/>
        <w:t>150</w:t>
      </w:r>
    </w:p>
    <w:p>
      <w:pPr>
        <w:jc w:val="center"/>
      </w:pPr>
      <w:r>
        <w:drawing>
          <wp:inline xmlns:a="http://schemas.openxmlformats.org/drawingml/2006/main" xmlns:pic="http://schemas.openxmlformats.org/drawingml/2006/picture">
            <wp:extent cx="3657600" cy="2743200"/>
            <wp:docPr id="29" name="Picture 29"/>
            <wp:cNvGraphicFramePr>
              <a:graphicFrameLocks noChangeAspect="1"/>
            </wp:cNvGraphicFramePr>
            <a:graphic>
              <a:graphicData uri="http://schemas.openxmlformats.org/drawingml/2006/picture">
                <pic:pic>
                  <pic:nvPicPr>
                    <pic:cNvPr id="0" name="udg_hearts.png"/>
                    <pic:cNvPicPr/>
                  </pic:nvPicPr>
                  <pic:blipFill>
                    <a:blip r:embed="rId39"/>
                    <a:stretch>
                      <a:fillRect/>
                    </a:stretch>
                  </pic:blipFill>
                  <pic:spPr>
                    <a:xfrm>
                      <a:off x="0" y="0"/>
                      <a:ext cx="3657600" cy="2743200"/>
                    </a:xfrm>
                    <a:prstGeom prst="rect"/>
                  </pic:spPr>
                </pic:pic>
              </a:graphicData>
            </a:graphic>
          </wp:inline>
        </w:drawing>
      </w:r>
    </w:p>
    <w:p>
      <w:pPr>
        <w:jc w:val="center"/>
      </w:pPr>
      <w:r>
        <w:rPr>
          <w:i/>
          <w:sz w:val="18"/>
        </w:rPr>
        <w:t>Five red hearts made from one user-defined character</w:t>
      </w:r>
    </w:p>
    <w:p>
      <w:r>
        <w:t>(</w:t>
      </w:r>
      <w:r>
        <w:rPr>
          <w:rStyle w:val="CodeInline"/>
        </w:rPr>
        <w:t>LEN</w:t>
      </w:r>
      <w:r>
        <w:t xml:space="preserve"> counts five characters and </w:t>
      </w:r>
      <w:r>
        <w:rPr>
          <w:rStyle w:val="CodeInline"/>
        </w:rPr>
        <w:t>CODE</w:t>
      </w:r>
      <w:r>
        <w:t xml:space="preserve"> gives 150, the code of the heart.)</w:t>
      </w:r>
    </w:p>
    <w:p>
      <w:r/>
      <w:r>
        <w:rPr>
          <w:b/>
        </w:rPr>
        <w:t>What they survive.</w:t>
      </w:r>
      <w:r>
        <w:t xml:space="preserve"> The table is ordinary memory that nothing in V2 clears, so a user-defined character stays defined when you </w:t>
      </w:r>
      <w:r>
        <w:rPr>
          <w:rStyle w:val="CodeInline"/>
        </w:rPr>
        <w:t>RUN</w:t>
      </w:r>
      <w:r>
        <w:t xml:space="preserve"> again, </w:t>
      </w:r>
      <w:r>
        <w:rPr>
          <w:rStyle w:val="CodeInline"/>
        </w:rPr>
        <w:t>CLEAR</w:t>
      </w:r>
      <w:r>
        <w:t xml:space="preserve">, </w:t>
      </w:r>
      <w:r>
        <w:rPr>
          <w:rStyle w:val="CodeInline"/>
        </w:rPr>
        <w:t>CLS</w:t>
      </w:r>
      <w:r>
        <w:t xml:space="preserve">, </w:t>
      </w:r>
      <w:r>
        <w:rPr>
          <w:rStyle w:val="CodeInline"/>
        </w:rPr>
        <w:t>NEW</w:t>
      </w:r>
      <w:r>
        <w:t xml:space="preserve">, change the video mode (the </w:t>
      </w:r>
      <w:r>
        <w:rPr>
          <w:rStyle w:val="CodeInline"/>
        </w:rPr>
        <w:t>MODE</w:t>
      </w:r>
      <w:r>
        <w:t xml:space="preserve"> statement) or </w:t>
      </w:r>
      <w:r>
        <w:rPr>
          <w:rStyle w:val="CodeInline"/>
        </w:rPr>
        <w:t>LOAD</w:t>
      </w:r>
      <w:r>
        <w:t xml:space="preserve"> another program; it is </w:t>
      </w:r>
      <w:r>
        <w:rPr>
          <w:b/>
        </w:rPr>
        <w:t>not</w:t>
      </w:r>
      <w:r>
        <w:t xml:space="preserve"> saved on tape (not even by </w:t>
      </w:r>
      <w:r>
        <w:rPr>
          <w:rStyle w:val="CodeInline"/>
        </w:rPr>
        <w:t>SAVE ... ALL</w:t>
      </w:r>
      <w:r>
        <w:t xml:space="preserve">), and it is lost when the machine is switched off. The table is </w:t>
      </w:r>
      <w:r>
        <w:rPr>
          <w:b/>
        </w:rPr>
        <w:t>not set to zero when the machine starts</w:t>
      </w:r>
      <w:r>
        <w:t xml:space="preserve"> (on the emulator it is; on real hardware the memory may hold anything), so a program should define every character it uses, at its start. An undefined character prints as a blank.</w:t>
      </w:r>
    </w:p>
    <w:p>
      <w:pPr>
        <w:pStyle w:val="CodeBlock"/>
        <w:shd w:fill="F2F4F7"/>
      </w:pPr>
      <w:r>
        <w:t>FOR r = 0 TO 7</w:t>
        <w:br/>
        <w:t xml:space="preserve">  POKE 61824 + r, 255</w:t>
        <w:br/>
        <w:t>NEXT r</w:t>
        <w:br/>
        <w:t>PRINT "defined"</w:t>
      </w:r>
    </w:p>
    <w:p>
      <w:pPr>
        <w:pStyle w:val="CodeBlock"/>
        <w:shd w:fill="F2F4F7"/>
      </w:pPr>
      <w:r>
        <w:t>store: CLS ;; AT 5, 0 ;; PRINT CHR$(144); ;; AT 0, 0 ;; PRINT POINT(0, 40); POINT(7, 47)</w:t>
        <w:br/>
        <w:t>SAVE "show"                            [SAVED]</w:t>
        <w:br/>
        <w:t>power on</w:t>
        <w:br/>
        <w:t>store: FOR r = 0 TO 7 ;; POKE 61824 + r, 255 ;; NEXT r</w:t>
        <w:br/>
        <w:t>RUN</w:t>
        <w:br/>
        <w:t>LOAD "show"                            [LOADED]</w:t>
        <w:br/>
        <w:t>RUN</w:t>
        <w:br/>
        <w:t>11</w:t>
        <w:br/>
        <w:t>...</w:t>
      </w:r>
    </w:p>
    <w:p>
      <w:r>
        <w:t xml:space="preserve">(The first program defines character 144 as a solid square. Then another program is loaded from tape with </w:t>
      </w:r>
      <w:r>
        <w:rPr>
          <w:rStyle w:val="CodeInline"/>
        </w:rPr>
        <w:t>LOAD</w:t>
      </w:r>
      <w:r>
        <w:t xml:space="preserve"> and run: the square is still defined, so it prints, and both corner pixels are set.)</w:t>
      </w:r>
    </w:p>
    <w:p>
      <w:r/>
      <w:r>
        <w:rPr>
          <w:b/>
        </w:rPr>
        <w:t>Differences from stock TS2068 and Sinclair BASIC.</w:t>
      </w:r>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r>
          </w:p>
        </w:tc>
        <w:tc>
          <w:tcPr>
            <w:tcW w:type="dxa" w:w="3360"/>
            <w:shd w:fill="1F4E79"/>
          </w:tcPr>
          <w:p>
            <w:r>
              <w:rPr>
                <w:b/>
                <w:color w:val="FFFFFF"/>
              </w:rPr>
              <w:t>Sinclair / stock TS2068 BASIC</w:t>
            </w:r>
          </w:p>
        </w:tc>
        <w:tc>
          <w:tcPr>
            <w:tcW w:type="dxa" w:w="3360"/>
            <w:shd w:fill="1F4E79"/>
          </w:tcPr>
          <w:p>
            <w:r>
              <w:rPr>
                <w:b/>
                <w:color w:val="FFFFFF"/>
              </w:rPr>
              <w:t>2068-Leap V2</w:t>
            </w:r>
          </w:p>
        </w:tc>
      </w:tr>
      <w:tr>
        <w:tc>
          <w:tcPr>
            <w:tcW w:type="dxa" w:w="3360"/>
          </w:tcPr>
          <w:p>
            <w:r>
              <w:t>number of user characters</w:t>
            </w:r>
          </w:p>
        </w:tc>
        <w:tc>
          <w:tcPr>
            <w:tcW w:type="dxa" w:w="3360"/>
          </w:tcPr>
          <w:p>
            <w:r>
              <w:t>21 (</w:t>
            </w:r>
            <w:r>
              <w:rPr>
                <w:rStyle w:val="CodeInline"/>
              </w:rPr>
              <w:t>A</w:t>
            </w:r>
            <w:r>
              <w:t xml:space="preserve"> to </w:t>
            </w:r>
            <w:r>
              <w:rPr>
                <w:rStyle w:val="CodeInline"/>
              </w:rPr>
              <w:t>U</w:t>
            </w:r>
            <w:r>
              <w:t xml:space="preserve"> in graphics mode)</w:t>
            </w:r>
          </w:p>
        </w:tc>
        <w:tc>
          <w:tcPr>
            <w:tcW w:type="dxa" w:w="3360"/>
          </w:tcPr>
          <w:p>
            <w:r>
              <w:t>21, codes 144 to 164</w:t>
            </w:r>
          </w:p>
        </w:tc>
      </w:tr>
      <w:tr>
        <w:tc>
          <w:tcPr>
            <w:tcW w:type="dxa" w:w="3360"/>
          </w:tcPr>
          <w:p>
            <w:r>
              <w:t>defining one</w:t>
            </w:r>
          </w:p>
        </w:tc>
        <w:tc>
          <w:tcPr>
            <w:tcW w:type="dxa" w:w="3360"/>
          </w:tcPr>
          <w:p>
            <w:r/>
            <w:r>
              <w:rPr>
                <w:rStyle w:val="CodeInline"/>
              </w:rPr>
              <w:t>POKE USR "a" + n, value</w:t>
            </w:r>
            <w:r/>
          </w:p>
        </w:tc>
        <w:tc>
          <w:tcPr>
            <w:tcW w:type="dxa" w:w="3360"/>
          </w:tcPr>
          <w:p>
            <w:r/>
            <w:r>
              <w:rPr>
                <w:rStyle w:val="CodeInline"/>
              </w:rPr>
              <w:t>POKE 61824 + (code - 144) * 8 + n, value</w:t>
            </w:r>
            <w:r/>
          </w:p>
        </w:tc>
      </w:tr>
      <w:tr>
        <w:tc>
          <w:tcPr>
            <w:tcW w:type="dxa" w:w="3360"/>
          </w:tcPr>
          <w:p>
            <w:r>
              <w:t>typing one</w:t>
            </w:r>
          </w:p>
        </w:tc>
        <w:tc>
          <w:tcPr>
            <w:tcW w:type="dxa" w:w="3360"/>
          </w:tcPr>
          <w:p>
            <w:r>
              <w:t>graphics mode (</w:t>
            </w:r>
            <w:r>
              <w:rPr>
                <w:rStyle w:val="CodeInline"/>
              </w:rPr>
              <w:t>G</w:t>
            </w:r>
            <w:r>
              <w:t>) and a letter key</w:t>
            </w:r>
          </w:p>
        </w:tc>
        <w:tc>
          <w:tcPr>
            <w:tcW w:type="dxa" w:w="3360"/>
          </w:tcPr>
          <w:p>
            <w:r>
              <w:t xml:space="preserve">not possible: use </w:t>
            </w:r>
            <w:r>
              <w:rPr>
                <w:rStyle w:val="CodeInline"/>
              </w:rPr>
              <w:t>CHR$(code)</w:t>
            </w:r>
            <w:r/>
          </w:p>
        </w:tc>
      </w:tr>
      <w:tr>
        <w:tc>
          <w:tcPr>
            <w:tcW w:type="dxa" w:w="3360"/>
          </w:tcPr>
          <w:p>
            <w:r/>
            <w:r>
              <w:rPr>
                <w:rStyle w:val="CodeInline"/>
              </w:rPr>
              <w:t>USR "a"</w:t>
            </w:r>
            <w:r/>
          </w:p>
        </w:tc>
        <w:tc>
          <w:tcPr>
            <w:tcW w:type="dxa" w:w="3360"/>
          </w:tcPr>
          <w:p>
            <w:r>
              <w:t>address of the character</w:t>
            </w:r>
          </w:p>
        </w:tc>
        <w:tc>
          <w:tcPr>
            <w:tcW w:type="dxa" w:w="3360"/>
          </w:tcPr>
          <w:p>
            <w:r>
              <w:t xml:space="preserve">not available: </w:t>
            </w:r>
            <w:r>
              <w:rPr>
                <w:rStyle w:val="CodeInline"/>
              </w:rPr>
              <w:t>USR</w:t>
            </w:r>
            <w:r>
              <w:t xml:space="preserve"> takes only a number</w:t>
            </w:r>
          </w:p>
        </w:tc>
      </w:tr>
      <w:tr>
        <w:tc>
          <w:tcPr>
            <w:tcW w:type="dxa" w:w="3360"/>
          </w:tcPr>
          <w:p>
            <w:r>
              <w:t>contents when switched on</w:t>
            </w:r>
          </w:p>
        </w:tc>
        <w:tc>
          <w:tcPr>
            <w:tcW w:type="dxa" w:w="3360"/>
          </w:tcPr>
          <w:p>
            <w:r>
              <w:t>the machine's own copy of the letters A to U</w:t>
            </w:r>
          </w:p>
        </w:tc>
        <w:tc>
          <w:tcPr>
            <w:tcW w:type="dxa" w:w="3360"/>
          </w:tcPr>
          <w:p>
            <w:r/>
            <w:r>
              <w:rPr>
                <w:b/>
              </w:rPr>
              <w:t>not set</w:t>
            </w:r>
            <w:r>
              <w:t>: define what you use</w:t>
            </w:r>
          </w:p>
        </w:tc>
      </w:tr>
      <w:tr>
        <w:tc>
          <w:tcPr>
            <w:tcW w:type="dxa" w:w="3360"/>
          </w:tcPr>
          <w:p>
            <w:r>
              <w:t>redefining the ordinary letters</w:t>
            </w:r>
          </w:p>
        </w:tc>
        <w:tc>
          <w:tcPr>
            <w:tcW w:type="dxa" w:w="3360"/>
          </w:tcPr>
          <w:p>
            <w:r>
              <w:t xml:space="preserve">by changing </w:t>
            </w:r>
            <w:r>
              <w:rPr>
                <w:rStyle w:val="CodeInline"/>
              </w:rPr>
              <w:t>CHARS</w:t>
            </w:r>
            <w:r/>
          </w:p>
        </w:tc>
        <w:tc>
          <w:tcPr>
            <w:tcW w:type="dxa" w:w="3360"/>
          </w:tcPr>
          <w:p>
            <w:r>
              <w:t>not possible: the letters (codes 32 to 127) are in the ROM</w:t>
            </w:r>
          </w:p>
        </w:tc>
      </w:tr>
      <w:tr>
        <w:tc>
          <w:tcPr>
            <w:tcW w:type="dxa" w:w="3360"/>
          </w:tcPr>
          <w:p>
            <w:r>
              <w:t>the 16 block graphics (128 to 143)</w:t>
            </w:r>
          </w:p>
        </w:tc>
        <w:tc>
          <w:tcPr>
            <w:tcW w:type="dxa" w:w="3360"/>
          </w:tcPr>
          <w:p>
            <w:r>
              <w:t>typed in graphics mode</w:t>
            </w:r>
          </w:p>
        </w:tc>
        <w:tc>
          <w:tcPr>
            <w:tcW w:type="dxa" w:w="3360"/>
          </w:tcPr>
          <w:p>
            <w:r>
              <w:t xml:space="preserve">printed with </w:t>
            </w:r>
            <w:r>
              <w:rPr>
                <w:rStyle w:val="CodeInline"/>
              </w:rPr>
              <w:t>CHR$(128)</w:t>
            </w:r>
            <w:r>
              <w:t xml:space="preserve"> to </w:t>
            </w:r>
            <w:r>
              <w:rPr>
                <w:rStyle w:val="CodeInline"/>
              </w:rPr>
              <w:t>CHR$(143)</w:t>
            </w:r>
            <w:r>
              <w:t>; they cannot be redefined</w:t>
            </w:r>
          </w:p>
        </w:tc>
      </w:tr>
    </w:tbl>
    <w:p/>
    <w:p>
      <w:r/>
      <w:r>
        <w:rPr>
          <w:b/>
        </w:rPr>
        <w:t>See also</w:t>
      </w:r>
      <w:r>
        <w:t xml:space="preserve"> CHR$, POKE, PEEK, </w:t>
      </w:r>
      <w:hyperlink w:anchor="md_appendix_c_the_character_set" w:history="1">
        <w:r>
          <w:rPr>
            <w:color w:val="1F4E79"/>
            <w:u w:val="single"/>
          </w:rPr>
          <w:t>Appendix C</w:t>
        </w:r>
      </w:hyperlink>
      <w:r>
        <w:t xml:space="preserve">, </w:t>
      </w:r>
      <w:hyperlink w:anchor="md_screen" w:history="1">
        <w:r>
          <w:rPr>
            <w:color w:val="1F4E79"/>
            <w:u w:val="single"/>
          </w:rPr>
          <w:t>Screen</w:t>
        </w:r>
      </w:hyperlink>
      <w:r>
        <w:t>.</w:t>
      </w:r>
    </w:p>
    <w:p>
      <w:bookmarkStart w:id="172" w:name="md_part_5____packages"/>
      <w:pPr>
        <w:pStyle w:val="Heading1"/>
        <w:pageBreakBefore/>
      </w:pPr>
      <w:r>
        <w:t>Part 5 -- Packages</w:t>
      </w:r>
      <w:bookmarkEnd w:id="172"/>
    </w:p>
    <w:p>
      <w:r>
        <w:t xml:space="preserve">The V2 language that is built into the ROM is complete for programs, text, arrays, sound and simple graphics. Everything more specialised lives in </w:t>
      </w:r>
      <w:r>
        <w:rPr>
          <w:b/>
        </w:rPr>
        <w:t>packages</w:t>
      </w:r>
      <w:r>
        <w:t>: small programs on tape that add statements to the language. There are five: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Package</w:t>
            </w:r>
          </w:p>
        </w:tc>
        <w:tc>
          <w:tcPr>
            <w:tcW w:type="dxa" w:w="2520"/>
            <w:shd w:fill="1F4E79"/>
          </w:tcPr>
          <w:p>
            <w:r>
              <w:rPr>
                <w:b/>
                <w:color w:val="FFFFFF"/>
              </w:rPr>
              <w:t>Tape name</w:t>
            </w:r>
          </w:p>
        </w:tc>
        <w:tc>
          <w:tcPr>
            <w:tcW w:type="dxa" w:w="2520"/>
            <w:shd w:fill="1F4E79"/>
          </w:tcPr>
          <w:p>
            <w:r>
              <w:rPr>
                <w:b/>
                <w:color w:val="FFFFFF"/>
              </w:rPr>
              <w:t>Size</w:t>
            </w:r>
          </w:p>
        </w:tc>
        <w:tc>
          <w:tcPr>
            <w:tcW w:type="dxa" w:w="2520"/>
            <w:shd w:fill="1F4E79"/>
          </w:tcPr>
          <w:p>
            <w:r>
              <w:rPr>
                <w:b/>
                <w:color w:val="FFFFFF"/>
              </w:rPr>
              <w:t>Statements it adds</w:t>
            </w:r>
          </w:p>
        </w:tc>
      </w:tr>
      <w:tr>
        <w:tc>
          <w:tcPr>
            <w:tcW w:type="dxa" w:w="2520"/>
          </w:tcPr>
          <w:p>
            <w:r/>
            <w:r>
              <w:rPr>
                <w:b/>
              </w:rPr>
              <w:t>mode</w:t>
            </w:r>
            <w:r/>
          </w:p>
        </w:tc>
        <w:tc>
          <w:tcPr>
            <w:tcW w:type="dxa" w:w="2520"/>
          </w:tcPr>
          <w:p>
            <w:r/>
            <w:r>
              <w:rPr>
                <w:rStyle w:val="CodeInline"/>
              </w:rPr>
              <w:t>MODE</w:t>
            </w:r>
            <w:r/>
          </w:p>
        </w:tc>
        <w:tc>
          <w:tcPr>
            <w:tcW w:type="dxa" w:w="2520"/>
          </w:tcPr>
          <w:p>
            <w:r>
              <w:t>165 bytes</w:t>
            </w:r>
          </w:p>
        </w:tc>
        <w:tc>
          <w:tcPr>
            <w:tcW w:type="dxa" w:w="2520"/>
          </w:tcPr>
          <w:p>
            <w:r/>
            <w:r>
              <w:rPr>
                <w:rStyle w:val="CodeInline"/>
              </w:rPr>
              <w:t>MODE</w:t>
            </w:r>
            <w:r>
              <w:t xml:space="preserve">, </w:t>
            </w:r>
            <w:r>
              <w:rPr>
                <w:rStyle w:val="CodeInline"/>
              </w:rPr>
              <w:t>ULAPLUS</w:t>
            </w:r>
            <w:r>
              <w:t xml:space="preserve">, </w:t>
            </w:r>
            <w:r>
              <w:rPr>
                <w:rStyle w:val="CodeInline"/>
              </w:rPr>
              <w:t>PALETTE</w:t>
            </w:r>
            <w:r/>
          </w:p>
        </w:tc>
      </w:tr>
      <w:tr>
        <w:tc>
          <w:tcPr>
            <w:tcW w:type="dxa" w:w="2520"/>
          </w:tcPr>
          <w:p>
            <w:r/>
            <w:r>
              <w:rPr>
                <w:b/>
              </w:rPr>
              <w:t>sprite</w:t>
            </w:r>
            <w:r/>
          </w:p>
        </w:tc>
        <w:tc>
          <w:tcPr>
            <w:tcW w:type="dxa" w:w="2520"/>
          </w:tcPr>
          <w:p>
            <w:r/>
            <w:r>
              <w:rPr>
                <w:rStyle w:val="CodeInline"/>
              </w:rPr>
              <w:t>SPRITE</w:t>
            </w:r>
            <w:r/>
          </w:p>
        </w:tc>
        <w:tc>
          <w:tcPr>
            <w:tcW w:type="dxa" w:w="2520"/>
          </w:tcPr>
          <w:p>
            <w:r>
              <w:t>834 bytes</w:t>
            </w:r>
          </w:p>
        </w:tc>
        <w:tc>
          <w:tcPr>
            <w:tcW w:type="dxa" w:w="2520"/>
          </w:tcPr>
          <w:p>
            <w:r/>
            <w:r>
              <w:rPr>
                <w:rStyle w:val="CodeInline"/>
              </w:rPr>
              <w:t>GRAB</w:t>
            </w:r>
            <w:r>
              <w:t xml:space="preserve">, </w:t>
            </w:r>
            <w:r>
              <w:rPr>
                <w:rStyle w:val="CodeInline"/>
              </w:rPr>
              <w:t>SHOW</w:t>
            </w:r>
            <w:r>
              <w:t xml:space="preserve">, </w:t>
            </w:r>
            <w:r>
              <w:rPr>
                <w:rStyle w:val="CodeInline"/>
              </w:rPr>
              <w:t>HIDE</w:t>
            </w:r>
            <w:r>
              <w:t xml:space="preserve">, </w:t>
            </w:r>
            <w:r>
              <w:rPr>
                <w:rStyle w:val="CodeInline"/>
              </w:rPr>
              <w:t>MOVE</w:t>
            </w:r>
            <w:r/>
          </w:p>
        </w:tc>
      </w:tr>
      <w:tr>
        <w:tc>
          <w:tcPr>
            <w:tcW w:type="dxa" w:w="2520"/>
          </w:tcPr>
          <w:p>
            <w:r/>
            <w:r>
              <w:rPr>
                <w:b/>
              </w:rPr>
              <w:t>printer</w:t>
            </w:r>
            <w:r/>
          </w:p>
        </w:tc>
        <w:tc>
          <w:tcPr>
            <w:tcW w:type="dxa" w:w="2520"/>
          </w:tcPr>
          <w:p>
            <w:r/>
            <w:r>
              <w:rPr>
                <w:rStyle w:val="CodeInline"/>
              </w:rPr>
              <w:t>PRINTER</w:t>
            </w:r>
            <w:r/>
          </w:p>
        </w:tc>
        <w:tc>
          <w:tcPr>
            <w:tcW w:type="dxa" w:w="2520"/>
          </w:tcPr>
          <w:p>
            <w:r>
              <w:t>345 bytes</w:t>
            </w:r>
          </w:p>
        </w:tc>
        <w:tc>
          <w:tcPr>
            <w:tcW w:type="dxa" w:w="2520"/>
          </w:tcPr>
          <w:p>
            <w:r/>
            <w:r>
              <w:rPr>
                <w:rStyle w:val="CodeInline"/>
              </w:rPr>
              <w:t>LPRINT</w:t>
            </w:r>
            <w:r>
              <w:t xml:space="preserve">, </w:t>
            </w:r>
            <w:r>
              <w:rPr>
                <w:rStyle w:val="CodeInline"/>
              </w:rPr>
              <w:t>LLIST</w:t>
            </w:r>
            <w:r/>
          </w:p>
        </w:tc>
      </w:tr>
      <w:tr>
        <w:tc>
          <w:tcPr>
            <w:tcW w:type="dxa" w:w="2520"/>
          </w:tcPr>
          <w:p>
            <w:r/>
            <w:r>
              <w:rPr>
                <w:b/>
              </w:rPr>
              <w:t>shapes</w:t>
            </w:r>
            <w:r/>
          </w:p>
        </w:tc>
        <w:tc>
          <w:tcPr>
            <w:tcW w:type="dxa" w:w="2520"/>
          </w:tcPr>
          <w:p>
            <w:r/>
            <w:r>
              <w:rPr>
                <w:rStyle w:val="CodeInline"/>
              </w:rPr>
              <w:t>SHAPES</w:t>
            </w:r>
            <w:r/>
          </w:p>
        </w:tc>
        <w:tc>
          <w:tcPr>
            <w:tcW w:type="dxa" w:w="2520"/>
          </w:tcPr>
          <w:p>
            <w:r>
              <w:t>1007 bytes</w:t>
            </w:r>
          </w:p>
        </w:tc>
        <w:tc>
          <w:tcPr>
            <w:tcW w:type="dxa" w:w="2520"/>
          </w:tcPr>
          <w:p>
            <w:r/>
            <w:r>
              <w:rPr>
                <w:rStyle w:val="CodeInline"/>
              </w:rPr>
              <w:t>CIRCLE</w:t>
            </w:r>
            <w:r>
              <w:t xml:space="preserve">, </w:t>
            </w:r>
            <w:r>
              <w:rPr>
                <w:rStyle w:val="CodeInline"/>
              </w:rPr>
              <w:t>FILL</w:t>
            </w:r>
            <w:r/>
          </w:p>
        </w:tc>
      </w:tr>
      <w:tr>
        <w:tc>
          <w:tcPr>
            <w:tcW w:type="dxa" w:w="2520"/>
          </w:tcPr>
          <w:p>
            <w:r/>
            <w:r>
              <w:rPr>
                <w:b/>
              </w:rPr>
              <w:t>graphics</w:t>
            </w:r>
            <w:r/>
          </w:p>
        </w:tc>
        <w:tc>
          <w:tcPr>
            <w:tcW w:type="dxa" w:w="2520"/>
          </w:tcPr>
          <w:p>
            <w:r/>
            <w:r>
              <w:rPr>
                <w:rStyle w:val="CodeInline"/>
              </w:rPr>
              <w:t>GRAPHICS</w:t>
            </w:r>
            <w:r/>
          </w:p>
        </w:tc>
        <w:tc>
          <w:tcPr>
            <w:tcW w:type="dxa" w:w="2520"/>
          </w:tcPr>
          <w:p>
            <w:r>
              <w:t>467 bytes</w:t>
            </w:r>
          </w:p>
        </w:tc>
        <w:tc>
          <w:tcPr>
            <w:tcW w:type="dxa" w:w="2520"/>
          </w:tcPr>
          <w:p>
            <w:r/>
            <w:r>
              <w:rPr>
                <w:rStyle w:val="CodeInline"/>
              </w:rPr>
              <w:t>CPLOT</w:t>
            </w:r>
            <w:r>
              <w:t xml:space="preserve">, </w:t>
            </w:r>
            <w:r>
              <w:rPr>
                <w:rStyle w:val="CodeInline"/>
              </w:rPr>
              <w:t>BLOCK</w:t>
            </w:r>
            <w:r>
              <w:t xml:space="preserve">, </w:t>
            </w:r>
            <w:r>
              <w:rPr>
                <w:rStyle w:val="CodeInline"/>
              </w:rPr>
              <w:t>FRAME</w:t>
            </w:r>
            <w:r>
              <w:t xml:space="preserve">, </w:t>
            </w:r>
            <w:r>
              <w:rPr>
                <w:rStyle w:val="CodeInline"/>
              </w:rPr>
              <w:t>INVERT</w:t>
            </w:r>
            <w:r/>
          </w:p>
        </w:tc>
      </w:tr>
    </w:tbl>
    <w:p/>
    <w:p>
      <w:bookmarkStart w:id="173" w:name="md_loading_a_package"/>
      <w:pPr>
        <w:pStyle w:val="Heading2"/>
        <w:pageBreakBefore/>
      </w:pPr>
      <w:r>
        <w:t>Loading a package</w:t>
      </w:r>
      <w:bookmarkEnd w:id="173"/>
    </w:p>
    <w:p>
      <w:r>
        <w:t>Type, on the editor's empty last line,</w:t>
      </w:r>
    </w:p>
    <w:p>
      <w:pPr>
        <w:pStyle w:val="CodeBlock"/>
        <w:shd w:fill="F2F4F7"/>
      </w:pPr>
      <w:r>
        <w:t>LOAD "SHAPES" EXT</w:t>
      </w:r>
    </w:p>
    <w:p>
      <w:r>
        <w:t xml:space="preserve">and start the tape. The status line shows </w:t>
      </w:r>
      <w:r>
        <w:rPr>
          <w:rStyle w:val="CodeInline"/>
        </w:rPr>
        <w:t>LOADED</w:t>
      </w:r>
      <w:r>
        <w:t xml:space="preserve">, and the new statements can be used from then on. Every example in this part (and every package example in </w:t>
      </w:r>
      <w:r>
        <w:t>Part 3</w:t>
      </w:r>
      <w:r>
        <w:t xml:space="preserve">) is run on the release ROM exactly like this: the package tape is played into the real tape loader, </w:t>
      </w:r>
      <w:r>
        <w:rPr>
          <w:rStyle w:val="CodeInline"/>
        </w:rPr>
        <w:t>LOAD ... EXT</w:t>
      </w:r>
      <w:r>
        <w:t xml:space="preserve"> is typed, and only then is the program run.</w:t>
      </w:r>
    </w:p>
    <w:p>
      <w:pPr>
        <w:pStyle w:val="CodeBlock"/>
        <w:shd w:fill="F2F4F7"/>
      </w:pPr>
      <w:r>
        <w:t>x = 1</w:t>
      </w:r>
    </w:p>
    <w:p>
      <w:pPr>
        <w:pStyle w:val="CodeBlock"/>
        <w:shd w:fill="F2F4F7"/>
      </w:pPr>
      <w:r>
        <w:t>package SHAPES</w:t>
        <w:br/>
        <w:t>power on</w:t>
        <w:br/>
        <w:t>LOAD "SHAPES" EXT                      [LOADED]</w:t>
        <w:br/>
        <w:t>store: CIRCLE 128, 96, 40 ;; PRINT "drawn"</w:t>
        <w:br/>
        <w:t>RUN</w:t>
        <w:br/>
        <w:t>drawn</w:t>
        <w:br/>
        <w:t>...</w:t>
      </w:r>
    </w:p>
    <w:p>
      <w:r>
        <w:t>The rules:</w:t>
      </w:r>
    </w:p>
    <w:p>
      <w:pPr>
        <w:pStyle w:val="ListBullet"/>
      </w:pPr>
      <w:r/>
      <w:r>
        <w:rPr>
          <w:b/>
        </w:rPr>
        <w:t>One package at a time.</w:t>
      </w:r>
      <w:r>
        <w:t xml:space="preserve"> A package occupies a 1 KB window of memory. Loading another package </w:t>
      </w:r>
      <w:r>
        <w:rPr>
          <w:b/>
        </w:rPr>
        <w:t>replaces</w:t>
      </w:r>
      <w:r>
        <w:t xml:space="preserve"> the first: its statements stop working.</w:t>
      </w:r>
    </w:p>
    <w:p>
      <w:pPr>
        <w:pStyle w:val="ListBullet"/>
      </w:pPr>
      <w:r/>
      <w:r>
        <w:rPr>
          <w:b/>
        </w:rPr>
        <w:t>`NEW` unloads the package</w:t>
      </w:r>
      <w:r>
        <w:t xml:space="preserve"> (and so does switching the machine off).</w:t>
      </w:r>
    </w:p>
    <w:p>
      <w:pPr>
        <w:pStyle w:val="ListBullet"/>
      </w:pPr>
      <w:r>
        <w:t xml:space="preserve">Loading a package ends the current variable session (see </w:t>
      </w:r>
      <w:hyperlink w:anchor="md_sessions" w:history="1">
        <w:r>
          <w:rPr>
            <w:color w:val="1F4E79"/>
            <w:u w:val="single"/>
          </w:rPr>
          <w:t>Sessions</w:t>
        </w:r>
      </w:hyperlink>
      <w:r>
        <w:t>).</w:t>
      </w:r>
    </w:p>
    <w:p>
      <w:pPr>
        <w:pStyle w:val="ListBullet"/>
      </w:pPr>
      <w:r>
        <w:t xml:space="preserve">A statement of a package that is </w:t>
      </w:r>
      <w:r>
        <w:rPr>
          <w:b/>
        </w:rPr>
        <w:t>not loaded</w:t>
      </w:r>
      <w:r>
        <w:t xml:space="preserve"> is a compile error: </w:t>
      </w:r>
      <w:r>
        <w:rPr>
          <w:rStyle w:val="CodeInline"/>
        </w:rPr>
        <w:t>RUN</w:t>
      </w:r>
      <w:r>
        <w:t xml:space="preserve"> shows </w:t>
      </w:r>
      <w:r>
        <w:rPr>
          <w:rStyle w:val="CodeInline"/>
        </w:rPr>
        <w:t>SYNTAX ERROR</w:t>
      </w:r>
      <w:r>
        <w:t>, the cursor goes to the line when you press a key, and nothing runs. (</w:t>
      </w:r>
      <w:r>
        <w:rPr>
          <w:rStyle w:val="CodeInline"/>
        </w:rPr>
        <w:t>LPRINT</w:t>
      </w:r>
      <w:r>
        <w:t xml:space="preserve"> without its package is the same.)</w:t>
      </w:r>
    </w:p>
    <w:p>
      <w:pPr>
        <w:pStyle w:val="ListBullet"/>
      </w:pPr>
      <w:r/>
      <w:r>
        <w:rPr>
          <w:rStyle w:val="CodeInline"/>
        </w:rPr>
        <w:t>SAVE "name" EXT</w:t>
      </w:r>
      <w:r>
        <w:t xml:space="preserve"> writes the package currently loaded back to tape; with none loaded it shows </w:t>
      </w:r>
      <w:r>
        <w:rPr>
          <w:rStyle w:val="CodeInline"/>
        </w:rPr>
        <w:t>NO PACKAGE</w:t>
      </w:r>
      <w:r>
        <w:t>.</w:t>
      </w:r>
    </w:p>
    <w:p>
      <w:pPr>
        <w:pStyle w:val="ListBullet"/>
      </w:pPr>
      <w:r>
        <w:t xml:space="preserve">A </w:t>
      </w:r>
      <w:r>
        <w:rPr>
          <w:rStyle w:val="CodeInline"/>
        </w:rPr>
        <w:t>SAVE ... ALL</w:t>
      </w:r>
      <w:r>
        <w:t xml:space="preserve"> tape remembers which package was loaded when it was written. Load the same package, </w:t>
      </w:r>
      <w:r>
        <w:rPr>
          <w:b/>
        </w:rPr>
        <w:t>before</w:t>
      </w:r>
      <w:r>
        <w:t xml:space="preserve"> loading the ALL tape, or the variables will not come back (</w:t>
      </w:r>
      <w:r>
        <w:rPr>
          <w:rStyle w:val="CodeInline"/>
        </w:rPr>
        <w:t>NO VARIABLES</w:t>
      </w:r>
      <w:r>
        <w:t xml:space="preserve">). See </w:t>
      </w:r>
      <w:hyperlink w:anchor="md_tapes" w:history="1">
        <w:r>
          <w:rPr>
            <w:color w:val="1F4E79"/>
            <w:u w:val="single"/>
          </w:rPr>
          <w:t>Tapes</w:t>
        </w:r>
      </w:hyperlink>
      <w:r>
        <w:t>.</w:t>
      </w:r>
    </w:p>
    <w:p>
      <w:r>
        <w:t>Loading two packages in turn leaves only the second:</w:t>
      </w:r>
    </w:p>
    <w:p>
      <w:pPr>
        <w:pStyle w:val="CodeBlock"/>
        <w:shd w:fill="F2F4F7"/>
      </w:pPr>
      <w:r>
        <w:t>x = 1</w:t>
      </w:r>
    </w:p>
    <w:p>
      <w:pPr>
        <w:pStyle w:val="CodeBlock"/>
        <w:shd w:fill="F2F4F7"/>
      </w:pPr>
      <w:r>
        <w:t>package SHAPES</w:t>
        <w:br/>
        <w:t>package GRAPHICS</w:t>
        <w:br/>
        <w:t>power on</w:t>
        <w:br/>
        <w:t>LOAD "SHAPES" EXT                      [LOADED]</w:t>
        <w:br/>
        <w:t>LOAD "GRAPHICS" EXT                    [LOADED]</w:t>
        <w:br/>
        <w:t>store: BLOCK 10, 40, 60, 70 ;; PRINT "block"</w:t>
        <w:br/>
        <w:t>RUN</w:t>
        <w:br/>
        <w:t>block</w:t>
        <w:br/>
        <w:t>...</w:t>
        <w:br/>
        <w:t>store: CIRCLE 128, 96, 40</w:t>
        <w:br/>
        <w:t>RUN                                    [SYNTAX ERROR]</w:t>
      </w:r>
    </w:p>
    <w:p>
      <w:r>
        <w:t xml:space="preserve">(The last </w:t>
      </w:r>
      <w:r>
        <w:rPr>
          <w:rStyle w:val="CodeInline"/>
        </w:rPr>
        <w:t>RUN</w:t>
      </w:r>
      <w:r>
        <w:t xml:space="preserve"> fails to compile: </w:t>
      </w:r>
      <w:r>
        <w:rPr>
          <w:rStyle w:val="CodeInline"/>
        </w:rPr>
        <w:t>CIRCLE</w:t>
      </w:r>
      <w:r>
        <w:t xml:space="preserve"> belongs to the shapes package, which the graphics package replaced. The status line then shows </w:t>
      </w:r>
      <w:r>
        <w:rPr>
          <w:rStyle w:val="CodeInline"/>
        </w:rPr>
        <w:t>SYNTAX ERROR</w:t>
      </w:r>
      <w:r>
        <w:t>.)</w:t>
      </w:r>
    </w:p>
    <w:p>
      <w:pPr>
        <w:pStyle w:val="CodeBlock"/>
        <w:shd w:fill="F2F4F7"/>
      </w:pPr>
      <w:r>
        <w:t>x = 1</w:t>
      </w:r>
    </w:p>
    <w:p>
      <w:pPr>
        <w:pStyle w:val="CodeBlock"/>
        <w:shd w:fill="F2F4F7"/>
      </w:pPr>
      <w:r>
        <w:t>package SHAPES</w:t>
        <w:br/>
        <w:t>power on</w:t>
        <w:br/>
        <w:t>LOAD "SHAPES" EXT                      [LOADED]</w:t>
        <w:br/>
        <w:t>SAVE "copy" EXT                        [SAVED]</w:t>
        <w:br/>
        <w:t>NEW</w:t>
        <w:br/>
        <w:t>SAVE "again" EXT                       [NO PACKAGE]</w:t>
      </w:r>
    </w:p>
    <w:p>
      <w:bookmarkStart w:id="174" w:name="md_arguments"/>
      <w:pPr>
        <w:pStyle w:val="Heading2"/>
        <w:pageBreakBefore/>
      </w:pPr>
      <w:r>
        <w:t>Arguments</w:t>
      </w:r>
      <w:bookmarkEnd w:id="174"/>
    </w:p>
    <w:p>
      <w:r>
        <w:t xml:space="preserve">All package statements take </w:t>
      </w:r>
      <w:r>
        <w:rPr>
          <w:b/>
        </w:rPr>
        <w:t>numbers</w:t>
      </w:r>
      <w:r>
        <w:t xml:space="preserve">; </w:t>
      </w:r>
      <w:r>
        <w:rPr>
          <w:rStyle w:val="CodeInline"/>
        </w:rPr>
        <w:t>LPRINT</w:t>
      </w:r>
      <w:r>
        <w:t xml:space="preserve"> also takes a string. The arguments are whole numbers: a fraction is cut off. Only the </w:t>
      </w:r>
      <w:r>
        <w:rPr>
          <w:b/>
        </w:rPr>
        <w:t>low eight bits</w:t>
      </w:r>
      <w:r>
        <w:t xml:space="preserve"> of each argument are used by the statements that take screen positions, so 256 acts as 0 and 300 as 44 -- keep your coordinates inside the ranges given below.</w:t>
      </w:r>
    </w:p>
    <w:p>
      <w:bookmarkStart w:id="175" w:name="md_errors"/>
      <w:pPr>
        <w:pStyle w:val="Heading2"/>
        <w:pageBreakBefore/>
      </w:pPr>
      <w:r>
        <w:t>Errors</w:t>
      </w:r>
      <w:bookmarkEnd w:id="175"/>
    </w:p>
    <w:p>
      <w:r>
        <w:t xml:space="preserve">A package statement that is given a bad argument stops the program with </w:t>
      </w:r>
      <w:r>
        <w:rPr>
          <w:rStyle w:val="CodeInline"/>
        </w:rPr>
        <w:t>RUNTIME ERROR</w:t>
      </w:r>
      <w:r>
        <w:t>. The internal code differs by package: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Package</w:t>
            </w:r>
          </w:p>
        </w:tc>
        <w:tc>
          <w:tcPr>
            <w:tcW w:type="dxa" w:w="3360"/>
            <w:shd w:fill="1F4E79"/>
          </w:tcPr>
          <w:p>
            <w:r>
              <w:rPr>
                <w:b/>
                <w:color w:val="FFFFFF"/>
              </w:rPr>
              <w:t>Code</w:t>
            </w:r>
          </w:p>
        </w:tc>
        <w:tc>
          <w:tcPr>
            <w:tcW w:type="dxa" w:w="3360"/>
            <w:shd w:fill="1F4E79"/>
          </w:tcPr>
          <w:p>
            <w:r>
              <w:rPr>
                <w:b/>
                <w:color w:val="FFFFFF"/>
              </w:rPr>
              <w:t>Cause</w:t>
            </w:r>
          </w:p>
        </w:tc>
      </w:tr>
      <w:tr>
        <w:tc>
          <w:tcPr>
            <w:tcW w:type="dxa" w:w="3360"/>
          </w:tcPr>
          <w:p>
            <w:r>
              <w:t>mode</w:t>
            </w:r>
          </w:p>
        </w:tc>
        <w:tc>
          <w:tcPr>
            <w:tcW w:type="dxa" w:w="3360"/>
          </w:tcPr>
          <w:p>
            <w:r>
              <w:t>12</w:t>
            </w:r>
          </w:p>
        </w:tc>
        <w:tc>
          <w:tcPr>
            <w:tcW w:type="dxa" w:w="3360"/>
          </w:tcPr>
          <w:p>
            <w:r/>
            <w:r>
              <w:rPr>
                <w:rStyle w:val="CodeInline"/>
              </w:rPr>
              <w:t>MODE</w:t>
            </w:r>
            <w:r>
              <w:t xml:space="preserve"> not 0 or 1</w:t>
            </w:r>
          </w:p>
        </w:tc>
      </w:tr>
      <w:tr>
        <w:tc>
          <w:tcPr>
            <w:tcW w:type="dxa" w:w="3360"/>
          </w:tcPr>
          <w:p>
            <w:r>
              <w:t>mode</w:t>
            </w:r>
          </w:p>
        </w:tc>
        <w:tc>
          <w:tcPr>
            <w:tcW w:type="dxa" w:w="3360"/>
          </w:tcPr>
          <w:p>
            <w:r>
              <w:t>13</w:t>
            </w:r>
          </w:p>
        </w:tc>
        <w:tc>
          <w:tcPr>
            <w:tcW w:type="dxa" w:w="3360"/>
          </w:tcPr>
          <w:p>
            <w:r/>
            <w:r>
              <w:rPr>
                <w:rStyle w:val="CodeInline"/>
              </w:rPr>
              <w:t>ULAPLUS</w:t>
            </w:r>
            <w:r>
              <w:t xml:space="preserve"> not 0 or 1</w:t>
            </w:r>
          </w:p>
        </w:tc>
      </w:tr>
      <w:tr>
        <w:tc>
          <w:tcPr>
            <w:tcW w:type="dxa" w:w="3360"/>
          </w:tcPr>
          <w:p>
            <w:r>
              <w:t>mode</w:t>
            </w:r>
          </w:p>
        </w:tc>
        <w:tc>
          <w:tcPr>
            <w:tcW w:type="dxa" w:w="3360"/>
          </w:tcPr>
          <w:p>
            <w:r>
              <w:t>14</w:t>
            </w:r>
          </w:p>
        </w:tc>
        <w:tc>
          <w:tcPr>
            <w:tcW w:type="dxa" w:w="3360"/>
          </w:tcPr>
          <w:p>
            <w:r/>
            <w:r>
              <w:rPr>
                <w:rStyle w:val="CodeInline"/>
              </w:rPr>
              <w:t>PALETTE</w:t>
            </w:r>
            <w:r>
              <w:t xml:space="preserve"> index 64 or more</w:t>
            </w:r>
          </w:p>
        </w:tc>
      </w:tr>
      <w:tr>
        <w:tc>
          <w:tcPr>
            <w:tcW w:type="dxa" w:w="3360"/>
          </w:tcPr>
          <w:p>
            <w:r>
              <w:t>sprite</w:t>
            </w:r>
          </w:p>
        </w:tc>
        <w:tc>
          <w:tcPr>
            <w:tcW w:type="dxa" w:w="3360"/>
          </w:tcPr>
          <w:p>
            <w:r>
              <w:t>15</w:t>
            </w:r>
          </w:p>
        </w:tc>
        <w:tc>
          <w:tcPr>
            <w:tcW w:type="dxa" w:w="3360"/>
          </w:tcPr>
          <w:p>
            <w:r>
              <w:t>slot 8 or more</w:t>
            </w:r>
          </w:p>
        </w:tc>
      </w:tr>
      <w:tr>
        <w:tc>
          <w:tcPr>
            <w:tcW w:type="dxa" w:w="3360"/>
          </w:tcPr>
          <w:p>
            <w:r>
              <w:t>sprite</w:t>
            </w:r>
          </w:p>
        </w:tc>
        <w:tc>
          <w:tcPr>
            <w:tcW w:type="dxa" w:w="3360"/>
          </w:tcPr>
          <w:p>
            <w:r>
              <w:t>16</w:t>
            </w:r>
          </w:p>
        </w:tc>
        <w:tc>
          <w:tcPr>
            <w:tcW w:type="dxa" w:w="3360"/>
          </w:tcPr>
          <w:p>
            <w:r>
              <w:t>row 24 or more, column 32 or more, or a width or height that is 0 or more than 4</w:t>
            </w:r>
          </w:p>
        </w:tc>
      </w:tr>
      <w:tr>
        <w:tc>
          <w:tcPr>
            <w:tcW w:type="dxa" w:w="3360"/>
          </w:tcPr>
          <w:p>
            <w:r>
              <w:t>sprite</w:t>
            </w:r>
          </w:p>
        </w:tc>
        <w:tc>
          <w:tcPr>
            <w:tcW w:type="dxa" w:w="3360"/>
          </w:tcPr>
          <w:p>
            <w:r>
              <w:t>17</w:t>
            </w:r>
          </w:p>
        </w:tc>
        <w:tc>
          <w:tcPr>
            <w:tcW w:type="dxa" w:w="3360"/>
          </w:tcPr>
          <w:p>
            <w:r/>
            <w:r>
              <w:rPr>
                <w:rStyle w:val="CodeInline"/>
              </w:rPr>
              <w:t>SHOW</w:t>
            </w:r>
            <w:r>
              <w:t xml:space="preserve"> of a slot that was never grabbed</w:t>
            </w:r>
          </w:p>
        </w:tc>
      </w:tr>
      <w:tr>
        <w:tc>
          <w:tcPr>
            <w:tcW w:type="dxa" w:w="3360"/>
          </w:tcPr>
          <w:p>
            <w:r>
              <w:t>sprite</w:t>
            </w:r>
          </w:p>
        </w:tc>
        <w:tc>
          <w:tcPr>
            <w:tcW w:type="dxa" w:w="3360"/>
          </w:tcPr>
          <w:p>
            <w:r>
              <w:t>18</w:t>
            </w:r>
          </w:p>
        </w:tc>
        <w:tc>
          <w:tcPr>
            <w:tcW w:type="dxa" w:w="3360"/>
          </w:tcPr>
          <w:p>
            <w:r/>
            <w:r>
              <w:rPr>
                <w:rStyle w:val="CodeInline"/>
              </w:rPr>
              <w:t>SHOW</w:t>
            </w:r>
            <w:r>
              <w:t xml:space="preserve"> or </w:t>
            </w:r>
            <w:r>
              <w:rPr>
                <w:rStyle w:val="CodeInline"/>
              </w:rPr>
              <w:t>GRAB</w:t>
            </w:r>
            <w:r>
              <w:t xml:space="preserve"> of a sprite that is already shown</w:t>
            </w:r>
          </w:p>
        </w:tc>
      </w:tr>
      <w:tr>
        <w:tc>
          <w:tcPr>
            <w:tcW w:type="dxa" w:w="3360"/>
          </w:tcPr>
          <w:p>
            <w:r>
              <w:t>sprite</w:t>
            </w:r>
          </w:p>
        </w:tc>
        <w:tc>
          <w:tcPr>
            <w:tcW w:type="dxa" w:w="3360"/>
          </w:tcPr>
          <w:p>
            <w:r>
              <w:t>19</w:t>
            </w:r>
          </w:p>
        </w:tc>
        <w:tc>
          <w:tcPr>
            <w:tcW w:type="dxa" w:w="3360"/>
          </w:tcPr>
          <w:p>
            <w:r/>
            <w:r>
              <w:rPr>
                <w:rStyle w:val="CodeInline"/>
              </w:rPr>
              <w:t>HIDE</w:t>
            </w:r>
            <w:r>
              <w:t xml:space="preserve"> or </w:t>
            </w:r>
            <w:r>
              <w:rPr>
                <w:rStyle w:val="CodeInline"/>
              </w:rPr>
              <w:t>MOVE</w:t>
            </w:r>
            <w:r>
              <w:t xml:space="preserve"> of a sprite that is not shown</w:t>
            </w:r>
          </w:p>
        </w:tc>
      </w:tr>
      <w:tr>
        <w:tc>
          <w:tcPr>
            <w:tcW w:type="dxa" w:w="3360"/>
          </w:tcPr>
          <w:p>
            <w:r>
              <w:t>sprite</w:t>
            </w:r>
          </w:p>
        </w:tc>
        <w:tc>
          <w:tcPr>
            <w:tcW w:type="dxa" w:w="3360"/>
          </w:tcPr>
          <w:p>
            <w:r>
              <w:t>20</w:t>
            </w:r>
          </w:p>
        </w:tc>
        <w:tc>
          <w:tcPr>
            <w:tcW w:type="dxa" w:w="3360"/>
          </w:tcPr>
          <w:p>
            <w:r>
              <w:t>the sprite would not fit on the screen</w:t>
            </w:r>
          </w:p>
        </w:tc>
      </w:tr>
    </w:tbl>
    <w:p/>
    <w:p>
      <w:r>
        <w:t xml:space="preserve">Argument mistakes are found when the statement runs, not when the program is compiled: </w:t>
      </w:r>
      <w:r>
        <w:rPr>
          <w:rStyle w:val="CodeInline"/>
        </w:rPr>
        <w:t>RUN</w:t>
      </w:r>
      <w:r>
        <w:t xml:space="preserve"> starts, and the program stops when it reaches the bad statement.</w:t>
      </w:r>
    </w:p>
    <w:p>
      <w:bookmarkStart w:id="176" w:name="md_the_mode_package"/>
      <w:pPr>
        <w:pStyle w:val="Heading2"/>
        <w:pageBreakBefore/>
      </w:pPr>
      <w:r>
        <w:t>The mode package</w:t>
      </w:r>
      <w:bookmarkEnd w:id="176"/>
    </w:p>
    <w:p>
      <w:r/>
      <w:r>
        <w:rPr>
          <w:rStyle w:val="CodeInline"/>
        </w:rPr>
        <w:t>LOAD "MODE" EXT</w:t>
      </w:r>
      <w:r>
        <w:t xml:space="preserve"> adds three statements for the TS2068's video hardware.</w:t>
      </w:r>
    </w:p>
    <w:p>
      <w:bookmarkStart w:id="177" w:name="md_mode"/>
      <w:pPr>
        <w:pStyle w:val="Heading3"/>
      </w:pPr>
      <w:r>
        <w:t>MODE</w:t>
      </w:r>
      <w:bookmarkEnd w:id="177"/>
    </w:p>
    <w:p>
      <w:r/>
      <w:r>
        <w:rPr>
          <w:rStyle w:val="CodeInline"/>
        </w:rPr>
        <w:t>MODE 0</w:t>
      </w:r>
      <w:r>
        <w:t xml:space="preserve"> selects the normal screen. </w:t>
      </w:r>
      <w:r>
        <w:rPr>
          <w:rStyle w:val="CodeInline"/>
        </w:rPr>
        <w:t>MODE 1</w:t>
      </w:r>
      <w:r>
        <w:t xml:space="preserve"> selects the TS2068's </w:t>
      </w:r>
      <w:r>
        <w:rPr>
          <w:b/>
        </w:rPr>
        <w:t>extended-colour</w:t>
      </w:r>
      <w:r>
        <w:t xml:space="preserve"> mode (the Timex calls it "multicolor" mode; this ROM's source code calls it "High Resolution Graphics", which is not what it is): the display hardware's port </w:t>
      </w:r>
      <w:r>
        <w:rPr>
          <w:rStyle w:val="CodeInline"/>
        </w:rPr>
        <w:t>$FF</w:t>
      </w:r>
      <w:r>
        <w:t xml:space="preserve"> is set to the value 2 (bits 0 to 2 = </w:t>
      </w:r>
      <w:r>
        <w:rPr>
          <w:rStyle w:val="CodeInline"/>
        </w:rPr>
        <w:t>010</w:t>
      </w:r>
      <w:r>
        <w:t>). The picture (the 256 x 192 pixels) is unchanged, but the colour attributes now come from a second area at address 24576 (</w:t>
      </w:r>
      <w:r>
        <w:rPr>
          <w:rStyle w:val="CodeInline"/>
        </w:rPr>
        <w:t>$6000</w:t>
      </w:r>
      <w:r>
        <w:t xml:space="preserve">, 6144 bytes) with </w:t>
      </w:r>
      <w:r>
        <w:rPr>
          <w:b/>
        </w:rPr>
        <w:t>one attribute byte for every eight pixels across on every scan line</w:t>
      </w:r>
      <w:r>
        <w:t xml:space="preserve">, instead of one byte for each 8 x 8 cell at 22528. So, in this mode, the colour of a line of eight pixels can be chosen independently of the lines above and below it: the "colour clash" of the ordinary screen (see </w:t>
      </w:r>
      <w:hyperlink w:anchor="md_screen" w:history="1">
        <w:r>
          <w:rPr>
            <w:color w:val="1F4E79"/>
            <w:u w:val="single"/>
          </w:rPr>
          <w:t>Screen</w:t>
        </w:r>
      </w:hyperlink>
      <w:r>
        <w:t xml:space="preserve">) goes away in the vertical direction. Any other value for </w:t>
      </w:r>
      <w:r>
        <w:rPr>
          <w:rStyle w:val="CodeInline"/>
        </w:rPr>
        <w:t>MODE</w:t>
      </w:r>
      <w:r>
        <w:t xml:space="preserve"> is a run-time error. Switching to mode 1 first sets the second area to the default colours; switching back to mode 0 shows the ordinary attributes again.</w:t>
      </w:r>
    </w:p>
    <w:p>
      <w:r>
        <w:t xml:space="preserve">The ROM's own drawing statements know about the mode: with mode 1 selected, </w:t>
      </w:r>
      <w:r>
        <w:rPr>
          <w:rStyle w:val="CodeInline"/>
        </w:rPr>
        <w:t>PLOT</w:t>
      </w:r>
      <w:r>
        <w:t xml:space="preserve">, </w:t>
      </w:r>
      <w:r>
        <w:rPr>
          <w:rStyle w:val="CodeInline"/>
        </w:rPr>
        <w:t>LINE</w:t>
      </w:r>
      <w:r>
        <w:t xml:space="preserve"> and printed text set the attribute of the </w:t>
      </w:r>
      <w:r>
        <w:rPr>
          <w:b/>
        </w:rPr>
        <w:t>8 x 1 strip</w:t>
      </w:r>
      <w:r>
        <w:t xml:space="preserve"> they touch (not the 8 x 8 cell), so each of the eight lines below has its own colour even though they share a cell:</w:t>
      </w:r>
    </w:p>
    <w:p>
      <w:r/>
      <w:r>
        <w:rPr>
          <w:i/>
        </w:rPr>
        <w:t>With the mode package loaded (</w:t>
      </w:r>
      <w:r>
        <w:rPr>
          <w:rStyle w:val="CodeInline"/>
          <w:i/>
        </w:rPr>
        <w:t>LOAD "MODE" EXT</w:t>
      </w:r>
      <w:r>
        <w:rPr>
          <w:i/>
        </w:rPr>
        <w:t>):</w:t>
      </w:r>
      <w:r/>
    </w:p>
    <w:p>
      <w:pPr>
        <w:pStyle w:val="CodeBlock"/>
        <w:shd w:fill="F2F4F7"/>
      </w:pPr>
      <w:r>
        <w:t>MODE 1</w:t>
        <w:br/>
        <w:t>PAUSE 25</w:t>
        <w:br/>
        <w:t>MODE 0</w:t>
        <w:br/>
        <w:t>PRINT "back to normal"</w:t>
      </w:r>
    </w:p>
    <w:p>
      <w:pPr>
        <w:pStyle w:val="CodeBlock"/>
        <w:shd w:fill="E8F1E4"/>
      </w:pPr>
      <w:r>
        <w:t>back to normal</w:t>
      </w:r>
    </w:p>
    <w:p>
      <w:r/>
      <w:r>
        <w:rPr>
          <w:i/>
        </w:rPr>
        <w:t>With the mode package loaded (</w:t>
      </w:r>
      <w:r>
        <w:rPr>
          <w:rStyle w:val="CodeInline"/>
          <w:i/>
        </w:rPr>
        <w:t>LOAD "MODE" EXT</w:t>
      </w:r>
      <w:r>
        <w:rPr>
          <w:i/>
        </w:rPr>
        <w:t>):</w:t>
      </w:r>
      <w:r/>
    </w:p>
    <w:p>
      <w:pPr>
        <w:pStyle w:val="CodeBlock"/>
        <w:shd w:fill="F2F4F7"/>
      </w:pPr>
      <w:r>
        <w:t>MODE 1</w:t>
        <w:br/>
        <w:t>PAPER 7</w:t>
        <w:br/>
        <w:t>CLS</w:t>
        <w:br/>
        <w:t>FOR i = 0 TO 7</w:t>
        <w:br/>
        <w:t xml:space="preserve">  INK i</w:t>
        <w:br/>
        <w:t xml:space="preserve">  LINE 40, 40 + i TO 215, 40 + i</w:t>
        <w:br/>
        <w:t>NEXT i</w:t>
        <w:br/>
        <w:t>INK 0</w:t>
        <w:br/>
        <w:t>PRINT "eight colours, one row"</w:t>
      </w:r>
    </w:p>
    <w:p>
      <w:pPr>
        <w:pStyle w:val="CodeBlock"/>
        <w:shd w:fill="E8F1E4"/>
      </w:pPr>
      <w:r>
        <w:t>eight colours, one row</w:t>
      </w:r>
    </w:p>
    <w:p>
      <w:pPr>
        <w:jc w:val="center"/>
      </w:pPr>
      <w:r>
        <w:drawing>
          <wp:inline xmlns:a="http://schemas.openxmlformats.org/drawingml/2006/main" xmlns:pic="http://schemas.openxmlformats.org/drawingml/2006/picture">
            <wp:extent cx="3657600" cy="2743200"/>
            <wp:docPr id="30" name="Picture 30"/>
            <wp:cNvGraphicFramePr>
              <a:graphicFrameLocks noChangeAspect="1"/>
            </wp:cNvGraphicFramePr>
            <a:graphic>
              <a:graphicData uri="http://schemas.openxmlformats.org/drawingml/2006/picture">
                <pic:pic>
                  <pic:nvPicPr>
                    <pic:cNvPr id="0" name="mode1_strips.png"/>
                    <pic:cNvPicPr/>
                  </pic:nvPicPr>
                  <pic:blipFill>
                    <a:blip r:embed="rId40"/>
                    <a:stretch>
                      <a:fillRect/>
                    </a:stretch>
                  </pic:blipFill>
                  <pic:spPr>
                    <a:xfrm>
                      <a:off x="0" y="0"/>
                      <a:ext cx="3657600" cy="2743200"/>
                    </a:xfrm>
                    <a:prstGeom prst="rect"/>
                  </pic:spPr>
                </pic:pic>
              </a:graphicData>
            </a:graphic>
          </wp:inline>
        </w:drawing>
      </w:r>
    </w:p>
    <w:p>
      <w:pPr>
        <w:jc w:val="center"/>
      </w:pPr>
      <w:r>
        <w:rPr>
          <w:i/>
          <w:sz w:val="18"/>
        </w:rPr>
        <w:t>Eight lines, each a different colour, in a single row of character cells (extended-colour mode)</w:t>
      </w:r>
    </w:p>
    <w:p>
      <w:r>
        <w:t xml:space="preserve">In the ordinary mode the same eight lines would all take the colour of the last one drawn, because they share the same row of 8 x 8 cells. (Only the display changed: </w:t>
      </w:r>
      <w:r>
        <w:rPr>
          <w:rStyle w:val="CodeInline"/>
        </w:rPr>
        <w:t>ATTR</w:t>
      </w:r>
      <w:r>
        <w:t xml:space="preserve"> still reads the ordinary 8 x 8 attribute area.)</w:t>
      </w:r>
    </w:p>
    <w:p>
      <w:r/>
      <w:r>
        <w:rPr>
          <w:b/>
        </w:rPr>
        <w:t>What V2's `MODE` does not offer.</w:t>
      </w:r>
      <w:r>
        <w:t xml:space="preserve"> The TS2068 has a third video mode, </w:t>
      </w:r>
      <w:r>
        <w:rPr>
          <w:b/>
        </w:rPr>
        <w:t>512 x 192 two-colour "extended resolution"</w:t>
      </w:r>
      <w:r>
        <w:t xml:space="preserve"> (also called 64-column mode): port </w:t>
      </w:r>
      <w:r>
        <w:rPr>
          <w:rStyle w:val="CodeInline"/>
        </w:rPr>
        <w:t>$FF</w:t>
      </w:r>
      <w:r>
        <w:t xml:space="preserve"> value 6 (bits </w:t>
      </w:r>
      <w:r>
        <w:rPr>
          <w:rStyle w:val="CodeInline"/>
        </w:rPr>
        <w:t>110</w:t>
      </w:r>
      <w:r>
        <w:t xml:space="preserve">; the ink and paper then come from bits 3 to 5 of the same port). V2 does not select it: </w:t>
      </w:r>
      <w:r>
        <w:rPr>
          <w:rStyle w:val="CodeInline"/>
        </w:rPr>
        <w:t>MODE 2</w:t>
      </w:r>
      <w:r>
        <w:t xml:space="preserve"> is a run-time error (an earlier 64-column mode was removed from the ROM for space). Port </w:t>
      </w:r>
      <w:r>
        <w:rPr>
          <w:rStyle w:val="CodeInline"/>
        </w:rPr>
        <w:t>$FF</w:t>
      </w:r>
      <w:r>
        <w:t xml:space="preserve"> can still be written directly with </w:t>
      </w:r>
      <w:r>
        <w:rPr>
          <w:rStyle w:val="CodeInline"/>
        </w:rPr>
        <w:t>OUT 255, value</w:t>
      </w:r>
      <w:r>
        <w:t>, but the system keeps a copy of the port (</w:t>
      </w:r>
      <w:r>
        <w:rPr>
          <w:rStyle w:val="CodeInline"/>
        </w:rPr>
        <w:t>$FF</w:t>
      </w:r>
      <w:r>
        <w:t xml:space="preserve"> also selects the EXROM bank) and the ROM's drawing routines do not know that mode, so this is not recommended.</w:t>
      </w:r>
    </w:p>
    <w:p>
      <w:r>
        <w:t xml:space="preserve">(The mode bits are as documented for the TS2068's SCLD video chip: 000 ordinary, 001 second display file, 010 multicolor, 110 extended resolution. These were checked against published port maps and against what the release does -- port </w:t>
      </w:r>
      <w:r>
        <w:rPr>
          <w:rStyle w:val="CodeInline"/>
        </w:rPr>
        <w:t>$FF</w:t>
      </w:r>
      <w:r>
        <w:t xml:space="preserve"> bits 0 to 2 become 2 and </w:t>
      </w:r>
      <w:r>
        <w:rPr>
          <w:rStyle w:val="CodeInline"/>
        </w:rPr>
        <w:t>PLOT</w:t>
      </w:r>
      <w:r>
        <w:t xml:space="preserve"> colours a single 8 x 1 strip -- but not on a real machine.)</w:t>
      </w:r>
    </w:p>
    <w:p>
      <w:pPr>
        <w:pStyle w:val="CodeBlock"/>
        <w:shd w:fill="F2F4F7"/>
      </w:pPr>
      <w:r>
        <w:t>MODE 2</w:t>
      </w:r>
    </w:p>
    <w:p>
      <w:bookmarkStart w:id="178" w:name="md_ulaplus_and_palette"/>
      <w:pPr>
        <w:pStyle w:val="Heading3"/>
      </w:pPr>
      <w:r>
        <w:t>ULAPLUS and PALETTE</w:t>
      </w:r>
      <w:bookmarkEnd w:id="178"/>
    </w:p>
    <w:p>
      <w:r>
        <w:t xml:space="preserve">ULAplus is a hardware extension that gives 64 programmable colours. </w:t>
      </w:r>
      <w:r>
        <w:rPr>
          <w:rStyle w:val="CodeInline"/>
        </w:rPr>
        <w:t>ULAPLUS 1</w:t>
      </w:r>
      <w:r>
        <w:t xml:space="preserve"> turns it on and </w:t>
      </w:r>
      <w:r>
        <w:rPr>
          <w:rStyle w:val="CodeInline"/>
        </w:rPr>
        <w:t>ULAPLUS 0</w:t>
      </w:r>
      <w:r>
        <w:t xml:space="preserve"> off; </w:t>
      </w:r>
      <w:r>
        <w:rPr>
          <w:rStyle w:val="CodeInline"/>
        </w:rPr>
        <w:t>PALETTE index, value</w:t>
      </w:r>
      <w:r>
        <w:t xml:space="preserve"> writes </w:t>
      </w:r>
      <w:r>
        <w:rPr>
          <w:i/>
        </w:rPr>
        <w:t>value</w:t>
      </w:r>
      <w:r>
        <w:t xml:space="preserve"> (0 to 255) to palette entry </w:t>
      </w:r>
      <w:r>
        <w:rPr>
          <w:i/>
        </w:rPr>
        <w:t>index</w:t>
      </w:r>
      <w:r>
        <w:t xml:space="preserve"> (0 to 63). The statements only write to the ULAplus ports; on a machine without ULAplus they have no visible effect. They have </w:t>
      </w:r>
      <w:r>
        <w:rPr>
          <w:b/>
        </w:rPr>
        <w:t>not been tried on real ULAplus hardware</w:t>
      </w:r>
      <w:r>
        <w:t>.</w:t>
      </w:r>
    </w:p>
    <w:p>
      <w:r/>
      <w:r>
        <w:rPr>
          <w:i/>
        </w:rPr>
        <w:t>With the mode package loaded (</w:t>
      </w:r>
      <w:r>
        <w:rPr>
          <w:rStyle w:val="CodeInline"/>
          <w:i/>
        </w:rPr>
        <w:t>LOAD "MODE" EXT</w:t>
      </w:r>
      <w:r>
        <w:rPr>
          <w:i/>
        </w:rPr>
        <w:t>):</w:t>
      </w:r>
      <w:r/>
    </w:p>
    <w:p>
      <w:pPr>
        <w:pStyle w:val="CodeBlock"/>
        <w:shd w:fill="F2F4F7"/>
      </w:pPr>
      <w:r>
        <w:t>ULAPLUS 1</w:t>
        <w:br/>
        <w:t>PALETTE 0, 255</w:t>
        <w:br/>
        <w:t>ULAPLUS 0</w:t>
        <w:br/>
        <w:t>PRINT "palette set"</w:t>
      </w:r>
    </w:p>
    <w:p>
      <w:pPr>
        <w:pStyle w:val="CodeBlock"/>
        <w:shd w:fill="E8F1E4"/>
      </w:pPr>
      <w:r>
        <w:t>palette set</w:t>
      </w:r>
    </w:p>
    <w:p>
      <w:pPr>
        <w:pStyle w:val="CodeBlock"/>
        <w:shd w:fill="F2F4F7"/>
      </w:pPr>
      <w:r>
        <w:t>PALETTE 64, 0</w:t>
      </w:r>
    </w:p>
    <w:p>
      <w:bookmarkStart w:id="179" w:name="md_the_sprite_package"/>
      <w:pPr>
        <w:pStyle w:val="Heading2"/>
        <w:pageBreakBefore/>
      </w:pPr>
      <w:r>
        <w:t>The sprite package</w:t>
      </w:r>
      <w:bookmarkEnd w:id="179"/>
    </w:p>
    <w:p>
      <w:r/>
      <w:r>
        <w:rPr>
          <w:rStyle w:val="CodeInline"/>
        </w:rPr>
        <w:t>LOAD "SPRITE" EXT</w:t>
      </w:r>
      <w:r>
        <w:t xml:space="preserve"> adds four statements for moving pictures around the screen without disturbing the background. A </w:t>
      </w:r>
      <w:r>
        <w:rPr>
          <w:b/>
        </w:rPr>
        <w:t>sprite</w:t>
      </w:r>
      <w:r>
        <w:t xml:space="preserve"> here is a rectangle of 1 to 4 by 1 to 4 </w:t>
      </w:r>
      <w:r>
        <w:rPr>
          <w:b/>
        </w:rPr>
        <w:t>character cells</w:t>
      </w:r>
      <w:r>
        <w:t xml:space="preserve"> (8 x 8 pixels each), grabbed from the screen -- pixels and colours both -- into one of </w:t>
      </w:r>
      <w:r>
        <w:rPr>
          <w:b/>
        </w:rPr>
        <w:t>8 slots</w:t>
      </w:r>
      <w:r>
        <w:t xml:space="preserve"> (numbered 0 to 7). Positions are in character cells: row 0 to 23, column 0 to 31.</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Does</w:t>
            </w:r>
          </w:p>
        </w:tc>
      </w:tr>
      <w:tr>
        <w:tc>
          <w:tcPr>
            <w:tcW w:type="dxa" w:w="5040"/>
          </w:tcPr>
          <w:p>
            <w:r/>
            <w:r>
              <w:rPr>
                <w:rStyle w:val="CodeInline"/>
              </w:rPr>
              <w:t>GRAB slot, row, col, width, height</w:t>
            </w:r>
            <w:r/>
          </w:p>
        </w:tc>
        <w:tc>
          <w:tcPr>
            <w:tcW w:type="dxa" w:w="5040"/>
          </w:tcPr>
          <w:p>
            <w:r>
              <w:t>copies that part of the screen into the slot</w:t>
            </w:r>
          </w:p>
        </w:tc>
      </w:tr>
      <w:tr>
        <w:tc>
          <w:tcPr>
            <w:tcW w:type="dxa" w:w="5040"/>
          </w:tcPr>
          <w:p>
            <w:r/>
            <w:r>
              <w:rPr>
                <w:rStyle w:val="CodeInline"/>
              </w:rPr>
              <w:t>SHOW slot, row, col</w:t>
            </w:r>
            <w:r/>
          </w:p>
        </w:tc>
        <w:tc>
          <w:tcPr>
            <w:tcW w:type="dxa" w:w="5040"/>
          </w:tcPr>
          <w:p>
            <w:r>
              <w:t>draws the slot's picture at that position, keeping what was under it</w:t>
            </w:r>
          </w:p>
        </w:tc>
      </w:tr>
      <w:tr>
        <w:tc>
          <w:tcPr>
            <w:tcW w:type="dxa" w:w="5040"/>
          </w:tcPr>
          <w:p>
            <w:r/>
            <w:r>
              <w:rPr>
                <w:rStyle w:val="CodeInline"/>
              </w:rPr>
              <w:t>MOVE slot, row, col</w:t>
            </w:r>
            <w:r/>
          </w:p>
        </w:tc>
        <w:tc>
          <w:tcPr>
            <w:tcW w:type="dxa" w:w="5040"/>
          </w:tcPr>
          <w:p>
            <w:r>
              <w:t>puts the screen back where the sprite was, and draws it at the new position</w:t>
            </w:r>
          </w:p>
        </w:tc>
      </w:tr>
      <w:tr>
        <w:tc>
          <w:tcPr>
            <w:tcW w:type="dxa" w:w="5040"/>
          </w:tcPr>
          <w:p>
            <w:r/>
            <w:r>
              <w:rPr>
                <w:rStyle w:val="CodeInline"/>
              </w:rPr>
              <w:t>HIDE slot</w:t>
            </w:r>
            <w:r/>
          </w:p>
        </w:tc>
        <w:tc>
          <w:tcPr>
            <w:tcW w:type="dxa" w:w="5040"/>
          </w:tcPr>
          <w:p>
            <w:r>
              <w:t>puts the screen back where the sprite was</w:t>
            </w:r>
          </w:p>
        </w:tc>
      </w:tr>
    </w:tbl>
    <w:p/>
    <w:p>
      <w:r>
        <w:t>A slot can be shown once at a time, and a shown slot cannot be grabbed again until it is hidden. Switching the video mode (</w:t>
      </w:r>
      <w:r>
        <w:rPr>
          <w:rStyle w:val="CodeInline"/>
        </w:rPr>
        <w:t>MODE</w:t>
      </w:r>
      <w:r>
        <w:t>) forgets which sprites are shown.</w:t>
      </w:r>
    </w:p>
    <w:p>
      <w:r>
        <w:t>Here is a complete small animation: a diamond grabbed from the top left and moved in a rectangle around a background of hash signs, leaving the background undamaged. The picture shows the diamond in its last position.</w:t>
      </w:r>
    </w:p>
    <w:p>
      <w:r/>
      <w:r>
        <w:rPr>
          <w:i/>
        </w:rPr>
        <w:t>With the sprite package loaded (</w:t>
      </w:r>
      <w:r>
        <w:rPr>
          <w:rStyle w:val="CodeInline"/>
          <w:i/>
        </w:rPr>
        <w:t>LOAD "SPRITE" EXT</w:t>
      </w:r>
      <w:r>
        <w:rPr>
          <w:i/>
        </w:rPr>
        <w:t>):</w:t>
      </w:r>
      <w:r/>
    </w:p>
    <w:p>
      <w:pPr>
        <w:pStyle w:val="CodeBlock"/>
        <w:shd w:fill="F2F4F7"/>
      </w:pPr>
      <w:r>
        <w:t>INK 2</w:t>
        <w:br/>
        <w:t>PAPER 6</w:t>
        <w:br/>
        <w:t>LINE 23, 16 TO 31, 24</w:t>
        <w:br/>
        <w:t>LINE 31, 24 TO 23, 31</w:t>
        <w:br/>
        <w:t>LINE 23, 31 TO 16, 24</w:t>
        <w:br/>
        <w:t>LINE 16, 24 TO 23, 16</w:t>
        <w:br/>
        <w:t>LINE 16, 24 TO 31, 24</w:t>
        <w:br/>
        <w:t>GRAB 0, 2, 2, 2, 2</w:t>
        <w:br/>
        <w:t>INK 0</w:t>
        <w:br/>
        <w:t>PAPER 5</w:t>
        <w:br/>
        <w:t>CLS</w:t>
        <w:br/>
        <w:t>FOR r = 0 TO 22</w:t>
        <w:br/>
        <w:t xml:space="preserve">  AT r, 0</w:t>
        <w:br/>
        <w:t xml:space="preserve">  PRINT "###############################";</w:t>
        <w:br/>
        <w:t>NEXT r</w:t>
        <w:br/>
        <w:t>SHOW 0, 2, 2</w:t>
        <w:br/>
        <w:t>FOR c = 3 TO 28</w:t>
        <w:br/>
        <w:t xml:space="preserve">  MOVE 0, 2, c</w:t>
        <w:br/>
        <w:t>NEXT c</w:t>
        <w:br/>
        <w:t>FOR r = 3 TO 20</w:t>
        <w:br/>
        <w:t xml:space="preserve">  MOVE 0, r, 28</w:t>
        <w:br/>
        <w:t>NEXT r</w:t>
        <w:br/>
        <w:t>FOR c = 27 TO 2 STEP -1</w:t>
        <w:br/>
        <w:t xml:space="preserve">  MOVE 0, 20, c</w:t>
        <w:br/>
        <w:t>NEXT c</w:t>
      </w:r>
    </w:p>
    <w:p>
      <w:pPr>
        <w:jc w:val="center"/>
      </w:pPr>
      <w:r>
        <w:drawing>
          <wp:inline xmlns:a="http://schemas.openxmlformats.org/drawingml/2006/main" xmlns:pic="http://schemas.openxmlformats.org/drawingml/2006/picture">
            <wp:extent cx="3657600" cy="2743200"/>
            <wp:docPr id="31" name="Picture 31"/>
            <wp:cNvGraphicFramePr>
              <a:graphicFrameLocks noChangeAspect="1"/>
            </wp:cNvGraphicFramePr>
            <a:graphic>
              <a:graphicData uri="http://schemas.openxmlformats.org/drawingml/2006/picture">
                <pic:pic>
                  <pic:nvPicPr>
                    <pic:cNvPr id="0" name="sprite_tour.png"/>
                    <pic:cNvPicPr/>
                  </pic:nvPicPr>
                  <pic:blipFill>
                    <a:blip r:embed="rId41"/>
                    <a:stretch>
                      <a:fillRect/>
                    </a:stretch>
                  </pic:blipFill>
                  <pic:spPr>
                    <a:xfrm>
                      <a:off x="0" y="0"/>
                      <a:ext cx="3657600" cy="2743200"/>
                    </a:xfrm>
                    <a:prstGeom prst="rect"/>
                  </pic:spPr>
                </pic:pic>
              </a:graphicData>
            </a:graphic>
          </wp:inline>
        </w:drawing>
      </w:r>
    </w:p>
    <w:p>
      <w:pPr>
        <w:jc w:val="center"/>
      </w:pPr>
      <w:r>
        <w:rPr>
          <w:i/>
          <w:sz w:val="18"/>
        </w:rPr>
        <w:t>A sprite at the bottom left after travelling round three sides of the screen</w:t>
      </w:r>
    </w:p>
    <w:p>
      <w:r>
        <w:t xml:space="preserve">Errors are listed above. In particular </w:t>
      </w:r>
      <w:r>
        <w:rPr>
          <w:rStyle w:val="CodeInline"/>
        </w:rPr>
        <w:t>MOVE</w:t>
      </w:r>
      <w:r>
        <w:t xml:space="preserve"> and </w:t>
      </w:r>
      <w:r>
        <w:rPr>
          <w:rStyle w:val="CodeInline"/>
        </w:rPr>
        <w:t>HIDE</w:t>
      </w:r>
      <w:r>
        <w:t xml:space="preserve"> of a sprite that is not shown stop the program:</w:t>
      </w:r>
    </w:p>
    <w:p>
      <w:r/>
      <w:r>
        <w:rPr>
          <w:i/>
        </w:rPr>
        <w:t>With the sprite package loaded (</w:t>
      </w:r>
      <w:r>
        <w:rPr>
          <w:rStyle w:val="CodeInline"/>
          <w:i/>
        </w:rPr>
        <w:t>LOAD "SPRITE" EXT</w:t>
      </w:r>
      <w:r>
        <w:rPr>
          <w:i/>
        </w:rPr>
        <w:t>):</w:t>
      </w:r>
      <w:r/>
    </w:p>
    <w:p>
      <w:pPr>
        <w:pStyle w:val="CodeBlock"/>
        <w:shd w:fill="F2F4F7"/>
      </w:pPr>
      <w:r>
        <w:t>PLOT 4, 4</w:t>
        <w:br/>
        <w:t>GRAB 0, 0, 0, 1, 1</w:t>
        <w:br/>
        <w:t>HIDE 0</w:t>
      </w:r>
    </w:p>
    <w:p>
      <w:r/>
      <w:r>
        <w:rPr>
          <w:i/>
        </w:rPr>
        <w:t>With the sprite package loaded (</w:t>
      </w:r>
      <w:r>
        <w:rPr>
          <w:rStyle w:val="CodeInline"/>
          <w:i/>
        </w:rPr>
        <w:t>LOAD "SPRITE" EXT</w:t>
      </w:r>
      <w:r>
        <w:rPr>
          <w:i/>
        </w:rPr>
        <w:t>):</w:t>
      </w:r>
      <w:r/>
    </w:p>
    <w:p>
      <w:pPr>
        <w:pStyle w:val="CodeBlock"/>
        <w:shd w:fill="F2F4F7"/>
      </w:pPr>
      <w:r>
        <w:t>PLOT 4, 4</w:t>
        <w:br/>
        <w:t>GRAB 0, 0, 0, 1, 1</w:t>
        <w:br/>
        <w:t>SHOW 0, 5, 5</w:t>
        <w:br/>
        <w:t>SHOW 0, 6, 6</w:t>
      </w:r>
    </w:p>
    <w:p>
      <w:bookmarkStart w:id="180" w:name="md_the_printer_package"/>
      <w:pPr>
        <w:pStyle w:val="Heading2"/>
        <w:pageBreakBefore/>
      </w:pPr>
      <w:r>
        <w:t>The printer package</w:t>
      </w:r>
      <w:bookmarkEnd w:id="180"/>
    </w:p>
    <w:p>
      <w:r/>
      <w:r>
        <w:rPr>
          <w:rStyle w:val="CodeInline"/>
        </w:rPr>
        <w:t>LOAD "PRINTER" EXT</w:t>
      </w:r>
      <w:r>
        <w:t xml:space="preserve"> adds two statements for the ZX Printer (or a compatible printer on the same port).</w:t>
      </w:r>
    </w:p>
    <w:p>
      <w:pPr>
        <w:pStyle w:val="ListBullet"/>
      </w:pPr>
      <w:r/>
      <w:r>
        <w:rPr>
          <w:rStyle w:val="CodeInline"/>
        </w:rPr>
        <w:t>LPRINT item</w:t>
      </w:r>
      <w:r>
        <w:t xml:space="preserve"> prints </w:t>
      </w:r>
      <w:r>
        <w:rPr>
          <w:b/>
        </w:rPr>
        <w:t>one</w:t>
      </w:r>
      <w:r>
        <w:t xml:space="preserve"> number or string, wrapped at 32 characters. A number is printed as a whole number (a fraction is cut off, and values beyond the whole-number range are not reliable): to print a fraction or a big number, print </w:t>
      </w:r>
      <w:r>
        <w:rPr>
          <w:rStyle w:val="CodeInline"/>
        </w:rPr>
        <w:t>STR$(x)</w:t>
      </w:r>
      <w:r>
        <w:t>.</w:t>
      </w:r>
    </w:p>
    <w:p>
      <w:pPr>
        <w:pStyle w:val="ListBullet"/>
      </w:pPr>
      <w:r/>
      <w:r>
        <w:rPr>
          <w:rStyle w:val="CodeInline"/>
        </w:rPr>
        <w:t>LLIST</w:t>
      </w:r>
      <w:r>
        <w:t xml:space="preserve"> prints the program, one program line per printed line.</w:t>
      </w:r>
    </w:p>
    <w:p>
      <w:r>
        <w:t xml:space="preserve">The printer is </w:t>
      </w:r>
      <w:r>
        <w:rPr>
          <w:b/>
        </w:rPr>
        <w:t>not emulated</w:t>
      </w:r>
      <w:r>
        <w:t xml:space="preserve"> by the qualification emulator, so these statements are run but the printed paper has not been checked, and nothing here was tried with a real printer. As on the original machine, printing without a printer attached makes the program wait.</w:t>
      </w:r>
    </w:p>
    <w:p>
      <w:r/>
      <w:r>
        <w:rPr>
          <w:i/>
        </w:rPr>
        <w:t>With the printer package loaded (</w:t>
      </w:r>
      <w:r>
        <w:rPr>
          <w:rStyle w:val="CodeInline"/>
          <w:i/>
        </w:rPr>
        <w:t>LOAD "PRINTER" EXT</w:t>
      </w:r>
      <w:r>
        <w:rPr>
          <w:i/>
        </w:rPr>
        <w:t>):</w:t>
      </w:r>
      <w:r/>
    </w:p>
    <w:p>
      <w:pPr>
        <w:pStyle w:val="CodeBlock"/>
        <w:shd w:fill="F2F4F7"/>
      </w:pPr>
      <w:r>
        <w:t>LPRINT "hello"</w:t>
        <w:br/>
        <w:t>LPRINT 42</w:t>
        <w:br/>
        <w:t>LPRINT STR$(2.5)</w:t>
        <w:br/>
        <w:t>PRINT "sent"</w:t>
      </w:r>
    </w:p>
    <w:p>
      <w:pPr>
        <w:pStyle w:val="CodeBlock"/>
        <w:shd w:fill="E8F1E4"/>
      </w:pPr>
      <w:r>
        <w:t>sent</w:t>
      </w:r>
    </w:p>
    <w:p>
      <w:r>
        <w:t xml:space="preserve">Without the package, </w:t>
      </w:r>
      <w:r>
        <w:rPr>
          <w:rStyle w:val="CodeInline"/>
        </w:rPr>
        <w:t>LPRINT</w:t>
      </w:r>
      <w:r>
        <w:t xml:space="preserve"> and </w:t>
      </w:r>
      <w:r>
        <w:rPr>
          <w:rStyle w:val="CodeInline"/>
        </w:rPr>
        <w:t>LLIST</w:t>
      </w:r>
      <w:r>
        <w:t xml:space="preserve"> do not compile:</w:t>
      </w:r>
    </w:p>
    <w:p>
      <w:pPr>
        <w:pStyle w:val="CodeBlock"/>
        <w:shd w:fill="F2F4F7"/>
      </w:pPr>
      <w:r>
        <w:t>LPRINT "hello"</w:t>
      </w:r>
    </w:p>
    <w:p>
      <w:bookmarkStart w:id="181" w:name="md_the_shapes_package"/>
      <w:pPr>
        <w:pStyle w:val="Heading2"/>
        <w:pageBreakBefore/>
      </w:pPr>
      <w:r>
        <w:t>The shapes package</w:t>
      </w:r>
      <w:bookmarkEnd w:id="181"/>
    </w:p>
    <w:p>
      <w:r/>
      <w:r>
        <w:rPr>
          <w:rStyle w:val="CodeInline"/>
        </w:rPr>
        <w:t>LOAD "SHAPES" EXT</w:t>
      </w:r>
      <w:r>
        <w:t xml:space="preserve"> adds </w:t>
      </w:r>
      <w:r>
        <w:rPr>
          <w:rStyle w:val="CodeInline"/>
        </w:rPr>
        <w:t>CIRCLE x, y, radius</w:t>
      </w:r>
      <w:r>
        <w:t xml:space="preserve"> and </w:t>
      </w:r>
      <w:r>
        <w:rPr>
          <w:rStyle w:val="CodeInline"/>
        </w:rPr>
        <w:t>FILL x, y</w:t>
      </w:r>
      <w:r>
        <w:t>.</w:t>
      </w:r>
    </w:p>
    <w:p>
      <w:pPr>
        <w:pStyle w:val="ListBullet"/>
      </w:pPr>
      <w:r/>
      <w:r>
        <w:rPr>
          <w:rStyle w:val="CodeInline"/>
        </w:rPr>
        <w:t>CIRCLE</w:t>
      </w:r>
      <w:r>
        <w:t xml:space="preserve"> draws the outline of a circle centred on pixel </w:t>
      </w:r>
      <w:r>
        <w:rPr>
          <w:i/>
        </w:rPr>
        <w:t>x</w:t>
      </w:r>
      <w:r>
        <w:t xml:space="preserve">, </w:t>
      </w:r>
      <w:r>
        <w:rPr>
          <w:i/>
        </w:rPr>
        <w:t>y</w:t>
      </w:r>
      <w:r>
        <w:t xml:space="preserve"> in the current ink. </w:t>
      </w:r>
      <w:r>
        <w:rPr>
          <w:i/>
        </w:rPr>
        <w:t>x</w:t>
      </w:r>
      <w:r>
        <w:t xml:space="preserve"> is 0 to 255 and </w:t>
      </w:r>
      <w:r>
        <w:rPr>
          <w:i/>
        </w:rPr>
        <w:t>y</w:t>
      </w:r>
      <w:r>
        <w:t xml:space="preserve"> 0 to 191 from the top. The radius is in pixels; a circle that runs off the edge is clipped at it. A radius of 0 plots the centre point.</w:t>
      </w:r>
    </w:p>
    <w:p>
      <w:pPr>
        <w:pStyle w:val="ListBullet"/>
      </w:pPr>
      <w:r/>
      <w:r>
        <w:rPr>
          <w:rStyle w:val="CodeInline"/>
        </w:rPr>
        <w:t>FILL</w:t>
      </w:r>
      <w:r>
        <w:t xml:space="preserve"> floods the closed area containing pixel </w:t>
      </w:r>
      <w:r>
        <w:rPr>
          <w:i/>
        </w:rPr>
        <w:t>x</w:t>
      </w:r>
      <w:r>
        <w:t xml:space="preserve">, </w:t>
      </w:r>
      <w:r>
        <w:rPr>
          <w:i/>
        </w:rPr>
        <w:t>y</w:t>
      </w:r>
      <w:r>
        <w:t xml:space="preserve"> with the current ink, up to the outline. A gap in the outline lets the colour out into the rest of the screen.</w:t>
      </w:r>
    </w:p>
    <w:p>
      <w:r>
        <w:t xml:space="preserve">Both draw in the current </w:t>
      </w:r>
      <w:r>
        <w:rPr>
          <w:rStyle w:val="CodeInline"/>
        </w:rPr>
        <w:t>INK</w:t>
      </w:r>
      <w:r>
        <w:t xml:space="preserve">, </w:t>
      </w:r>
      <w:r>
        <w:rPr>
          <w:rStyle w:val="CodeInline"/>
        </w:rPr>
        <w:t>PAPER</w:t>
      </w:r>
      <w:r>
        <w:t xml:space="preserve"> (the colour of the cell the drawing touches), </w:t>
      </w:r>
      <w:r>
        <w:rPr>
          <w:rStyle w:val="CodeInline"/>
        </w:rPr>
        <w:t>BRIGHT</w:t>
      </w:r>
      <w:r>
        <w:t xml:space="preserve">, </w:t>
      </w:r>
      <w:r>
        <w:rPr>
          <w:rStyle w:val="CodeInline"/>
        </w:rPr>
        <w:t>FLASH</w:t>
      </w:r>
      <w:r>
        <w:t xml:space="preserve"> and </w:t>
      </w:r>
      <w:r>
        <w:rPr>
          <w:rStyle w:val="CodeInline"/>
        </w:rPr>
        <w:t>OVER</w:t>
      </w:r>
      <w:r>
        <w:t>.</w:t>
      </w:r>
    </w:p>
    <w:p>
      <w:r/>
      <w:r>
        <w:rPr>
          <w:i/>
        </w:rPr>
        <w:t>With the shapes package loaded (</w:t>
      </w:r>
      <w:r>
        <w:rPr>
          <w:rStyle w:val="CodeInline"/>
          <w:i/>
        </w:rPr>
        <w:t>LOAD "SHAPES" EXT</w:t>
      </w:r>
      <w:r>
        <w:rPr>
          <w:i/>
        </w:rPr>
        <w:t>):</w:t>
      </w:r>
      <w:r/>
    </w:p>
    <w:p>
      <w:pPr>
        <w:pStyle w:val="CodeBlock"/>
        <w:shd w:fill="F2F4F7"/>
      </w:pPr>
      <w:r>
        <w:t>FOR r = 10 TO 90 STEP 10</w:t>
        <w:br/>
        <w:t xml:space="preserve">  INK MOD(r / 10, 7) + 1</w:t>
        <w:br/>
        <w:t xml:space="preserve">  CIRCLE 128, 96, r</w:t>
        <w:br/>
        <w:t>NEXT r</w:t>
        <w:br/>
        <w:t>INK 2</w:t>
        <w:br/>
        <w:t>FILL 128, 96</w:t>
      </w:r>
    </w:p>
    <w:p>
      <w:pPr>
        <w:jc w:val="center"/>
      </w:pPr>
      <w:r>
        <w:drawing>
          <wp:inline xmlns:a="http://schemas.openxmlformats.org/drawingml/2006/main" xmlns:pic="http://schemas.openxmlformats.org/drawingml/2006/picture">
            <wp:extent cx="3657600" cy="2743200"/>
            <wp:docPr id="32" name="Picture 32"/>
            <wp:cNvGraphicFramePr>
              <a:graphicFrameLocks noChangeAspect="1"/>
            </wp:cNvGraphicFramePr>
            <a:graphic>
              <a:graphicData uri="http://schemas.openxmlformats.org/drawingml/2006/picture">
                <pic:pic>
                  <pic:nvPicPr>
                    <pic:cNvPr id="0" name="shapes_target.png"/>
                    <pic:cNvPicPr/>
                  </pic:nvPicPr>
                  <pic:blipFill>
                    <a:blip r:embed="rId42"/>
                    <a:stretch>
                      <a:fillRect/>
                    </a:stretch>
                  </pic:blipFill>
                  <pic:spPr>
                    <a:xfrm>
                      <a:off x="0" y="0"/>
                      <a:ext cx="3657600" cy="2743200"/>
                    </a:xfrm>
                    <a:prstGeom prst="rect"/>
                  </pic:spPr>
                </pic:pic>
              </a:graphicData>
            </a:graphic>
          </wp:inline>
        </w:drawing>
      </w:r>
    </w:p>
    <w:p>
      <w:pPr>
        <w:jc w:val="center"/>
      </w:pPr>
      <w:r>
        <w:rPr>
          <w:i/>
          <w:sz w:val="18"/>
        </w:rPr>
        <w:t>Concentric circles, the innermost filled</w:t>
      </w:r>
    </w:p>
    <w:p>
      <w:r/>
      <w:r>
        <w:rPr>
          <w:i/>
        </w:rPr>
        <w:t>With the shapes package loaded (</w:t>
      </w:r>
      <w:r>
        <w:rPr>
          <w:rStyle w:val="CodeInline"/>
          <w:i/>
        </w:rPr>
        <w:t>LOAD "SHAPES" EXT</w:t>
      </w:r>
      <w:r>
        <w:rPr>
          <w:i/>
        </w:rPr>
        <w:t>):</w:t>
      </w:r>
      <w:r/>
    </w:p>
    <w:p>
      <w:pPr>
        <w:pStyle w:val="CodeBlock"/>
        <w:shd w:fill="F2F4F7"/>
      </w:pPr>
      <w:r>
        <w:t>CIRCLE 128, 96, 40</w:t>
        <w:br/>
        <w:t>PRINT POINT(168, 96)</w:t>
        <w:br/>
        <w:t>PRINT POINT(128, 96)</w:t>
      </w:r>
    </w:p>
    <w:p>
      <w:pPr>
        <w:pStyle w:val="CodeBlock"/>
        <w:shd w:fill="E8F1E4"/>
      </w:pPr>
      <w:r>
        <w:t>1</w:t>
        <w:br/>
        <w:t>0</w:t>
      </w:r>
    </w:p>
    <w:p>
      <w:r>
        <w:t>(The point 40 pixels right of the centre is on the circle; the centre itself is not.)</w:t>
      </w:r>
    </w:p>
    <w:p>
      <w:bookmarkStart w:id="182" w:name="md_the_graphics_package"/>
      <w:pPr>
        <w:pStyle w:val="Heading2"/>
        <w:pageBreakBefore/>
      </w:pPr>
      <w:r>
        <w:t>The graphics package</w:t>
      </w:r>
      <w:bookmarkEnd w:id="182"/>
    </w:p>
    <w:p>
      <w:r/>
      <w:r>
        <w:rPr>
          <w:rStyle w:val="CodeInline"/>
        </w:rPr>
        <w:t>LOAD "GRAPHICS" EXT</w:t>
      </w:r>
      <w:r>
        <w:t xml:space="preserve"> adds four statements.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Draws</w:t>
            </w:r>
          </w:p>
        </w:tc>
      </w:tr>
      <w:tr>
        <w:tc>
          <w:tcPr>
            <w:tcW w:type="dxa" w:w="5040"/>
          </w:tcPr>
          <w:p>
            <w:r/>
            <w:r>
              <w:rPr>
                <w:rStyle w:val="CodeInline"/>
              </w:rPr>
              <w:t>CPLOT x, y</w:t>
            </w:r>
            <w:r/>
          </w:p>
        </w:tc>
        <w:tc>
          <w:tcPr>
            <w:tcW w:type="dxa" w:w="5040"/>
          </w:tcPr>
          <w:p>
            <w:r>
              <w:t>a 4 x 4-pixel block on a coarse 64 x 48 grid (</w:t>
            </w:r>
            <w:r>
              <w:rPr>
                <w:i/>
              </w:rPr>
              <w:t>x</w:t>
            </w:r>
            <w:r>
              <w:t xml:space="preserve"> 0 to 63, </w:t>
            </w:r>
            <w:r>
              <w:rPr>
                <w:i/>
              </w:rPr>
              <w:t>y</w:t>
            </w:r>
            <w:r>
              <w:t xml:space="preserve"> 0 to 47)</w:t>
            </w:r>
          </w:p>
        </w:tc>
      </w:tr>
      <w:tr>
        <w:tc>
          <w:tcPr>
            <w:tcW w:type="dxa" w:w="5040"/>
          </w:tcPr>
          <w:p>
            <w:r/>
            <w:r>
              <w:rPr>
                <w:rStyle w:val="CodeInline"/>
              </w:rPr>
              <w:t>BLOCK x0, y0, x1, y1</w:t>
            </w:r>
            <w:r/>
          </w:p>
        </w:tc>
        <w:tc>
          <w:tcPr>
            <w:tcW w:type="dxa" w:w="5040"/>
          </w:tcPr>
          <w:p>
            <w:r>
              <w:t>a filled rectangle between two corners</w:t>
            </w:r>
          </w:p>
        </w:tc>
      </w:tr>
      <w:tr>
        <w:tc>
          <w:tcPr>
            <w:tcW w:type="dxa" w:w="5040"/>
          </w:tcPr>
          <w:p>
            <w:r/>
            <w:r>
              <w:rPr>
                <w:rStyle w:val="CodeInline"/>
              </w:rPr>
              <w:t>FRAME x0, y0, x1, y1</w:t>
            </w:r>
            <w:r/>
          </w:p>
        </w:tc>
        <w:tc>
          <w:tcPr>
            <w:tcW w:type="dxa" w:w="5040"/>
          </w:tcPr>
          <w:p>
            <w:r>
              <w:t>the outline of that rectangle</w:t>
            </w:r>
          </w:p>
        </w:tc>
      </w:tr>
      <w:tr>
        <w:tc>
          <w:tcPr>
            <w:tcW w:type="dxa" w:w="5040"/>
          </w:tcPr>
          <w:p>
            <w:r/>
            <w:r>
              <w:rPr>
                <w:rStyle w:val="CodeInline"/>
              </w:rPr>
              <w:t>INVERT x0, y0, x1, y1</w:t>
            </w:r>
            <w:r/>
          </w:p>
        </w:tc>
        <w:tc>
          <w:tcPr>
            <w:tcW w:type="dxa" w:w="5040"/>
          </w:tcPr>
          <w:p>
            <w:r>
              <w:t>the rectangle, with every pixel flipped (set becomes clear and clear becomes set)</w:t>
            </w:r>
          </w:p>
        </w:tc>
      </w:tr>
    </w:tbl>
    <w:p/>
    <w:p>
      <w:r>
        <w:t xml:space="preserve">The corners of </w:t>
      </w:r>
      <w:r>
        <w:rPr>
          <w:rStyle w:val="CodeInline"/>
        </w:rPr>
        <w:t>BLOCK</w:t>
      </w:r>
      <w:r>
        <w:t xml:space="preserve">, </w:t>
      </w:r>
      <w:r>
        <w:rPr>
          <w:rStyle w:val="CodeInline"/>
        </w:rPr>
        <w:t>FRAME</w:t>
      </w:r>
      <w:r>
        <w:t xml:space="preserve"> and </w:t>
      </w:r>
      <w:r>
        <w:rPr>
          <w:rStyle w:val="CodeInline"/>
        </w:rPr>
        <w:t>INVERT</w:t>
      </w:r>
      <w:r>
        <w:t xml:space="preserve"> may be given in either order. The pixel coordinates are as for </w:t>
      </w:r>
      <w:r>
        <w:rPr>
          <w:rStyle w:val="CodeInline"/>
        </w:rPr>
        <w:t>PLOT</w:t>
      </w:r>
      <w:r>
        <w:t xml:space="preserve">. All four use the current ink and paper (and </w:t>
      </w:r>
      <w:r>
        <w:rPr>
          <w:rStyle w:val="CodeInline"/>
        </w:rPr>
        <w:t>BRIGHT</w:t>
      </w:r>
      <w:r>
        <w:t xml:space="preserve"> and </w:t>
      </w:r>
      <w:r>
        <w:rPr>
          <w:rStyle w:val="CodeInline"/>
        </w:rPr>
        <w:t>FLASH</w:t>
      </w:r>
      <w:r>
        <w:t xml:space="preserve">); </w:t>
      </w:r>
      <w:r>
        <w:rPr>
          <w:rStyle w:val="CodeInline"/>
        </w:rPr>
        <w:t>INVERT</w:t>
      </w:r>
      <w:r>
        <w:t xml:space="preserve"> always exclusive-ORs, whatever </w:t>
      </w:r>
      <w:r>
        <w:rPr>
          <w:rStyle w:val="CodeInline"/>
        </w:rPr>
        <w:t>OVER</w:t>
      </w:r>
      <w:r>
        <w:t xml:space="preserve"> is.</w:t>
      </w:r>
    </w:p>
    <w:p>
      <w:r>
        <w:t xml:space="preserve">A bar chart with </w:t>
      </w:r>
      <w:r>
        <w:rPr>
          <w:rStyle w:val="CodeInline"/>
        </w:rPr>
        <w:t>BLOCK</w:t>
      </w:r>
      <w:r>
        <w:t xml:space="preserve"> and </w:t>
      </w:r>
      <w:r>
        <w:rPr>
          <w:rStyle w:val="CodeInline"/>
        </w:rPr>
        <w:t>FRAME</w:t>
      </w:r>
      <w:r>
        <w:t>:</w:t>
      </w:r>
    </w:p>
    <w:p>
      <w:r/>
      <w:r>
        <w:rPr>
          <w:i/>
        </w:rPr>
        <w:t>With the graphics package loaded (</w:t>
      </w:r>
      <w:r>
        <w:rPr>
          <w:rStyle w:val="CodeInline"/>
          <w:i/>
        </w:rPr>
        <w:t>LOAD "GRAPHICS" EXT</w:t>
      </w:r>
      <w:r>
        <w:rPr>
          <w:i/>
        </w:rPr>
        <w:t>):</w:t>
      </w:r>
      <w:r/>
    </w:p>
    <w:p>
      <w:pPr>
        <w:pStyle w:val="CodeBlock"/>
        <w:shd w:fill="F2F4F7"/>
      </w:pPr>
      <w:r>
        <w:t>DIM h(6)</w:t>
        <w:br/>
        <w:t>h(0) = 40</w:t>
        <w:br/>
        <w:t>h(1) = 90</w:t>
        <w:br/>
        <w:t>h(2) = 65</w:t>
        <w:br/>
        <w:t>h(3) = 120</w:t>
        <w:br/>
        <w:t>h(4) = 80</w:t>
        <w:br/>
        <w:t>h(5) = 30</w:t>
        <w:br/>
        <w:t>FOR i = 0 TO 5</w:t>
        <w:br/>
        <w:t xml:space="preserve">  INK i + 1</w:t>
        <w:br/>
        <w:t xml:space="preserve">  BLOCK 20 + i * 38, 167 - h(i), 48 + i * 38, 167</w:t>
        <w:br/>
        <w:t>NEXT i</w:t>
        <w:br/>
        <w:t>INK 0</w:t>
        <w:br/>
        <w:t>FRAME 10, 20, 245, 175</w:t>
      </w:r>
    </w:p>
    <w:p>
      <w:pPr>
        <w:jc w:val="center"/>
      </w:pPr>
      <w:r>
        <w:drawing>
          <wp:inline xmlns:a="http://schemas.openxmlformats.org/drawingml/2006/main" xmlns:pic="http://schemas.openxmlformats.org/drawingml/2006/picture">
            <wp:extent cx="3657600" cy="2743200"/>
            <wp:docPr id="33" name="Picture 33"/>
            <wp:cNvGraphicFramePr>
              <a:graphicFrameLocks noChangeAspect="1"/>
            </wp:cNvGraphicFramePr>
            <a:graphic>
              <a:graphicData uri="http://schemas.openxmlformats.org/drawingml/2006/picture">
                <pic:pic>
                  <pic:nvPicPr>
                    <pic:cNvPr id="0" name="graphics_bars.png"/>
                    <pic:cNvPicPr/>
                  </pic:nvPicPr>
                  <pic:blipFill>
                    <a:blip r:embed="rId43"/>
                    <a:stretch>
                      <a:fillRect/>
                    </a:stretch>
                  </pic:blipFill>
                  <pic:spPr>
                    <a:xfrm>
                      <a:off x="0" y="0"/>
                      <a:ext cx="3657600" cy="2743200"/>
                    </a:xfrm>
                    <a:prstGeom prst="rect"/>
                  </pic:spPr>
                </pic:pic>
              </a:graphicData>
            </a:graphic>
          </wp:inline>
        </w:drawing>
      </w:r>
    </w:p>
    <w:p>
      <w:pPr>
        <w:jc w:val="center"/>
      </w:pPr>
      <w:r>
        <w:rPr>
          <w:i/>
          <w:sz w:val="18"/>
        </w:rPr>
        <w:t>A bar chart of six coloured bars in a frame</w:t>
      </w:r>
    </w:p>
    <w:p>
      <w:r/>
      <w:r>
        <w:rPr>
          <w:rStyle w:val="CodeInline"/>
        </w:rPr>
        <w:t>INVERT</w:t>
      </w:r>
      <w:r>
        <w:t xml:space="preserve"> twice gives back the original, which is how a cursor or a highlight bar is moved over a picture without redrawing it:</w:t>
      </w:r>
    </w:p>
    <w:p>
      <w:r/>
      <w:r>
        <w:rPr>
          <w:i/>
        </w:rPr>
        <w:t>With the graphics package loaded (</w:t>
      </w:r>
      <w:r>
        <w:rPr>
          <w:rStyle w:val="CodeInline"/>
          <w:i/>
        </w:rPr>
        <w:t>LOAD "GRAPHICS" EXT</w:t>
      </w:r>
      <w:r>
        <w:rPr>
          <w:i/>
        </w:rPr>
        <w:t>):</w:t>
      </w:r>
      <w:r/>
    </w:p>
    <w:p>
      <w:pPr>
        <w:pStyle w:val="CodeBlock"/>
        <w:shd w:fill="F2F4F7"/>
      </w:pPr>
      <w:r>
        <w:t>BLOCK 40, 40, 80, 60</w:t>
        <w:br/>
        <w:t>a = POINT(60, 50)</w:t>
        <w:br/>
        <w:t>INVERT 40, 40, 80, 60</w:t>
        <w:br/>
        <w:t>b = POINT(60, 50)</w:t>
        <w:br/>
        <w:t>INVERT 40, 40, 80, 60</w:t>
        <w:br/>
        <w:t>c = POINT(60, 50)</w:t>
        <w:br/>
        <w:t>PRINT a</w:t>
        <w:br/>
        <w:t>PRINT b</w:t>
        <w:br/>
        <w:t>PRINT c</w:t>
      </w:r>
    </w:p>
    <w:p>
      <w:pPr>
        <w:pStyle w:val="CodeBlock"/>
        <w:shd w:fill="E8F1E4"/>
      </w:pPr>
      <w:r>
        <w:t>1</w:t>
        <w:br/>
        <w:t>0</w:t>
        <w:br/>
        <w:t>1</w:t>
      </w:r>
    </w:p>
    <w:p>
      <w:bookmarkStart w:id="183" w:name="md_part_6____practical_examples"/>
      <w:pPr>
        <w:pStyle w:val="Heading1"/>
        <w:pageBreakBefore/>
      </w:pPr>
      <w:r>
        <w:t>Part 6 -- Practical examples</w:t>
      </w:r>
      <w:bookmarkEnd w:id="183"/>
    </w:p>
    <w:p>
      <w:r>
        <w:t xml:space="preserve">Complete programs, each of which does something useful or amusing and each of which has been run on the release (the output shown is exactly what appeared on the screen). Type one in, </w:t>
      </w:r>
      <w:r>
        <w:rPr>
          <w:rStyle w:val="CodeInline"/>
        </w:rPr>
        <w:t>RUN</w:t>
      </w:r>
      <w:r>
        <w:t xml:space="preserve"> it, then change it: that is the best way to learn.</w:t>
      </w:r>
    </w:p>
    <w:p>
      <w:r>
        <w:t>For the programs that read the keyboard, the keys that were typed are shown in the heading of each example.</w:t>
      </w:r>
    </w:p>
    <w:p>
      <w:bookmarkStart w:id="184" w:name="md_1_a_multiplication_table"/>
      <w:pPr>
        <w:pStyle w:val="Heading2"/>
        <w:pageBreakBefore/>
      </w:pPr>
      <w:r>
        <w:t>1. A multiplication table</w:t>
      </w:r>
      <w:bookmarkEnd w:id="184"/>
    </w:p>
    <w:p>
      <w:r>
        <w:t xml:space="preserve">Two nested loops, and </w:t>
      </w:r>
      <w:r>
        <w:rPr>
          <w:rStyle w:val="CodeInline"/>
        </w:rPr>
        <w:t>;</w:t>
      </w:r>
      <w:r>
        <w:t xml:space="preserve"> to keep the numbers on a row. </w:t>
      </w:r>
      <w:r>
        <w:rPr>
          <w:rStyle w:val="CodeInline"/>
        </w:rPr>
        <w:t>TAB</w:t>
      </w:r>
      <w:r>
        <w:t xml:space="preserve"> lines the columns up.</w:t>
      </w:r>
    </w:p>
    <w:p>
      <w:pPr>
        <w:pStyle w:val="CodeBlock"/>
        <w:shd w:fill="F2F4F7"/>
      </w:pPr>
      <w:r>
        <w:t>FOR row = 1 TO 5</w:t>
        <w:br/>
        <w:t xml:space="preserve">  FOR col = 1 TO 5</w:t>
        <w:br/>
        <w:t xml:space="preserve">    TAB (col - 1) * 4</w:t>
        <w:br/>
        <w:t xml:space="preserve">    PRINT row * col;</w:t>
        <w:br/>
        <w:t xml:space="preserve">  NEXT col</w:t>
        <w:br/>
        <w:t xml:space="preserve">  PRINT</w:t>
        <w:br/>
        <w:t>NEXT row</w:t>
      </w:r>
    </w:p>
    <w:p>
      <w:pPr>
        <w:pStyle w:val="CodeBlock"/>
        <w:shd w:fill="E8F1E4"/>
      </w:pPr>
      <w:r>
        <w:t>1   2   3   4   5</w:t>
        <w:br/>
        <w:t>2   4   6   8   10</w:t>
        <w:br/>
        <w:t>3   6   9   12  15</w:t>
        <w:br/>
        <w:t>4   8   12  16  20</w:t>
        <w:br/>
        <w:t>5   10  15  20  25</w:t>
      </w:r>
    </w:p>
    <w:p>
      <w:r>
        <w:t>(</w:t>
      </w:r>
      <w:r>
        <w:rPr>
          <w:rStyle w:val="CodeInline"/>
        </w:rPr>
        <w:t>TAB</w:t>
      </w:r>
      <w:r>
        <w:t xml:space="preserve"> is a statement, so each number is placed by its own </w:t>
      </w:r>
      <w:r>
        <w:rPr>
          <w:rStyle w:val="CodeInline"/>
        </w:rPr>
        <w:t>TAB</w:t>
      </w:r>
      <w:r>
        <w:t xml:space="preserve">. The </w:t>
      </w:r>
      <w:r>
        <w:rPr>
          <w:rStyle w:val="CodeInline"/>
        </w:rPr>
        <w:t>PRINT</w:t>
      </w:r>
      <w:r>
        <w:t xml:space="preserve"> by itself ends the row.)</w:t>
      </w:r>
    </w:p>
    <w:p>
      <w:bookmarkStart w:id="185" w:name="md_2_prime_numbers"/>
      <w:pPr>
        <w:pStyle w:val="Heading2"/>
        <w:pageBreakBefore/>
      </w:pPr>
      <w:r>
        <w:t>2. Prime numbers</w:t>
      </w:r>
      <w:bookmarkEnd w:id="185"/>
    </w:p>
    <w:p>
      <w:r>
        <w:t>The sieve of Eratosthenes with an array: cross out the multiples of each number, and what is left is prime.</w:t>
      </w:r>
    </w:p>
    <w:p>
      <w:pPr>
        <w:pStyle w:val="CodeBlock"/>
        <w:shd w:fill="F2F4F7"/>
      </w:pPr>
      <w:r>
        <w:t>DIM crossed(30)</w:t>
        <w:br/>
        <w:t>FOR n = 2 TO 29</w:t>
        <w:br/>
        <w:t xml:space="preserve">  IF crossed(n) = 0 THEN</w:t>
        <w:br/>
        <w:t xml:space="preserve">    PRINT n;</w:t>
        <w:br/>
        <w:t xml:space="preserve">    PRINT " ";</w:t>
        <w:br/>
        <w:t xml:space="preserve">    FOR m = n * 2 TO 29 STEP n</w:t>
        <w:br/>
        <w:t xml:space="preserve">      crossed(m) = 1</w:t>
        <w:br/>
        <w:t xml:space="preserve">    NEXT m</w:t>
        <w:br/>
        <w:t xml:space="preserve">  ENDIF</w:t>
        <w:br/>
        <w:t>NEXT n</w:t>
      </w:r>
    </w:p>
    <w:p>
      <w:pPr>
        <w:pStyle w:val="CodeBlock"/>
        <w:shd w:fill="E8F1E4"/>
      </w:pPr>
      <w:r>
        <w:t>2 3 5 7 11 13 17 19 23 29</w:t>
      </w:r>
    </w:p>
    <w:p>
      <w:r>
        <w:t>(The numbers are printed on one row. A longer row would wrap at the 32nd column.)</w:t>
      </w:r>
    </w:p>
    <w:p>
      <w:bookmarkStart w:id="186" w:name="md_3_fibonacci_numbers"/>
      <w:pPr>
        <w:pStyle w:val="Heading2"/>
        <w:pageBreakBefore/>
      </w:pPr>
      <w:r>
        <w:t>3. Fibonacci numbers</w:t>
      </w:r>
      <w:bookmarkEnd w:id="186"/>
    </w:p>
    <w:p>
      <w:r>
        <w:t>Each number is the sum of the two before it. A loop does it with two variables.</w:t>
      </w:r>
    </w:p>
    <w:p>
      <w:pPr>
        <w:pStyle w:val="CodeBlock"/>
        <w:shd w:fill="F2F4F7"/>
      </w:pPr>
      <w:r>
        <w:t>a = 0</w:t>
        <w:br/>
        <w:t>b = 1</w:t>
        <w:br/>
        <w:t>FOR i = 1 TO 12</w:t>
        <w:br/>
        <w:t xml:space="preserve">  PRINT a; " ";</w:t>
        <w:br/>
        <w:t xml:space="preserve">  t = a + b</w:t>
        <w:br/>
        <w:t xml:space="preserve">  a = b</w:t>
        <w:br/>
        <w:t xml:space="preserve">  b = t</w:t>
        <w:br/>
        <w:t>NEXT i</w:t>
        <w:br/>
        <w:t>PRINT</w:t>
      </w:r>
    </w:p>
    <w:p>
      <w:pPr>
        <w:pStyle w:val="CodeBlock"/>
        <w:shd w:fill="E8F1E4"/>
      </w:pPr>
      <w:r>
        <w:t>0 1 1 2 3 5 8 13 21 34 55 89</w:t>
      </w:r>
    </w:p>
    <w:p>
      <w:r>
        <w:t>The same sequence by recursion -- elegant, but much slower for big numbers, because it works every number out from scratch:</w:t>
      </w:r>
    </w:p>
    <w:p>
      <w:pPr>
        <w:pStyle w:val="CodeBlock"/>
        <w:shd w:fill="F2F4F7"/>
      </w:pPr>
      <w:r>
        <w:t>DIM hold(20)</w:t>
        <w:br/>
        <w:t>x = 0</w:t>
        <w:br/>
        <w:t>FOR i = 0 TO 11</w:t>
        <w:br/>
        <w:t xml:space="preserve">  CALL fib(i)</w:t>
        <w:br/>
        <w:t xml:space="preserve">  PRINT x; " ";</w:t>
        <w:br/>
        <w:t>NEXT i</w:t>
        <w:br/>
        <w:t>PRINT</w:t>
        <w:br/>
        <w:t>END</w:t>
        <w:br/>
        <w:t>PROC fib(n):</w:t>
        <w:br/>
        <w:t xml:space="preserve">  IF n &lt; 2 THEN</w:t>
        <w:br/>
        <w:t xml:space="preserve">    x = n</w:t>
        <w:br/>
        <w:t xml:space="preserve">  ELSE</w:t>
        <w:br/>
        <w:t xml:space="preserve">    CALL fib(n - 1)</w:t>
        <w:br/>
        <w:t xml:space="preserve">    hold(n) = x</w:t>
        <w:br/>
        <w:t xml:space="preserve">    CALL fib(n - 2)</w:t>
        <w:br/>
        <w:t xml:space="preserve">    x = x + hold(n)</w:t>
        <w:br/>
        <w:t xml:space="preserve">  ENDIF</w:t>
        <w:br/>
        <w:t>ENDP</w:t>
      </w:r>
    </w:p>
    <w:p>
      <w:pPr>
        <w:pStyle w:val="CodeBlock"/>
        <w:shd w:fill="E8F1E4"/>
      </w:pPr>
      <w:r>
        <w:t>0 1 1 2 3 5 8 13 21 34 55 89</w:t>
      </w:r>
    </w:p>
    <w:p>
      <w:r>
        <w:t xml:space="preserve">A procedure cannot return a value, so it leaves its answer in the variable </w:t>
      </w:r>
      <w:r>
        <w:rPr>
          <w:rStyle w:val="CodeInline"/>
        </w:rPr>
        <w:t>x</w:t>
      </w:r>
      <w:r>
        <w:t xml:space="preserve">. The partial result of the first call has to be kept somewhere that the second call cannot overwrite: </w:t>
      </w:r>
      <w:r>
        <w:rPr>
          <w:b/>
        </w:rPr>
        <w:t>a plain variable would be shared by every level of the recursion and spoiled by the deeper calls</w:t>
      </w:r>
      <w:r>
        <w:t xml:space="preserve">, so the program keeps it in the array element </w:t>
      </w:r>
      <w:r>
        <w:rPr>
          <w:rStyle w:val="CodeInline"/>
        </w:rPr>
        <w:t>hold(n)</w:t>
      </w:r>
      <w:r>
        <w:t xml:space="preserve">; each active level has its own </w:t>
      </w:r>
      <w:r>
        <w:rPr>
          <w:rStyle w:val="CodeInline"/>
        </w:rPr>
        <w:t>n</w:t>
      </w:r>
      <w:r>
        <w:t>, and so its own element.</w:t>
      </w:r>
    </w:p>
    <w:p>
      <w:bookmarkStart w:id="187" w:name="md_4_sorting"/>
      <w:pPr>
        <w:pStyle w:val="Heading2"/>
        <w:pageBreakBefore/>
      </w:pPr>
      <w:r>
        <w:t>4. Sorting</w:t>
      </w:r>
      <w:bookmarkEnd w:id="187"/>
    </w:p>
    <w:p>
      <w:r>
        <w:t>A bubble sort. Passes through the array swap neighbours that are out of order until a pass makes no swap.</w:t>
      </w:r>
    </w:p>
    <w:p>
      <w:pPr>
        <w:pStyle w:val="CodeBlock"/>
        <w:shd w:fill="F2F4F7"/>
      </w:pPr>
      <w:r>
        <w:t>DIM d(8)</w:t>
        <w:br/>
        <w:t>d(0) = 34</w:t>
        <w:br/>
        <w:t>d(1) = 7</w:t>
        <w:br/>
        <w:t>d(2) = 23</w:t>
        <w:br/>
        <w:t>d(3) = 32</w:t>
        <w:br/>
        <w:t>d(4) = 5</w:t>
        <w:br/>
        <w:t>d(5) = 62</w:t>
        <w:br/>
        <w:t>d(6) = 12</w:t>
        <w:br/>
        <w:t>d(7) = 48</w:t>
        <w:br/>
        <w:t>swapped = 1</w:t>
        <w:br/>
        <w:t>WHILEDONE:</w:t>
        <w:br/>
        <w:t>IF swapped = 0 THEN GOTO finished</w:t>
        <w:br/>
        <w:t>swapped = 0</w:t>
        <w:br/>
        <w:t>FOR i = 0 TO 6</w:t>
        <w:br/>
        <w:t xml:space="preserve">  IF d(i) &gt; d(i + 1) THEN</w:t>
        <w:br/>
        <w:t xml:space="preserve">    t = d(i)</w:t>
        <w:br/>
        <w:t xml:space="preserve">    d(i) = d(i + 1)</w:t>
        <w:br/>
        <w:t xml:space="preserve">    d(i + 1) = t</w:t>
        <w:br/>
        <w:t xml:space="preserve">    swapped = 1</w:t>
        <w:br/>
        <w:t xml:space="preserve">  ENDIF</w:t>
        <w:br/>
        <w:t>NEXT i</w:t>
        <w:br/>
        <w:t>GOTO WHILEDONE</w:t>
        <w:br/>
        <w:t>finished:</w:t>
        <w:br/>
        <w:t>FOR i = 0 TO 7</w:t>
        <w:br/>
        <w:t xml:space="preserve">  PRINT d(i); " ";</w:t>
        <w:br/>
        <w:t>NEXT i</w:t>
        <w:br/>
        <w:t>PRINT</w:t>
      </w:r>
    </w:p>
    <w:p>
      <w:pPr>
        <w:pStyle w:val="CodeBlock"/>
        <w:shd w:fill="E8F1E4"/>
      </w:pPr>
      <w:r>
        <w:t>5 7 12 23 32 34 48 62</w:t>
      </w:r>
    </w:p>
    <w:p>
      <w:r>
        <w:t xml:space="preserve">(There is no </w:t>
      </w:r>
      <w:r>
        <w:rPr>
          <w:rStyle w:val="CodeInline"/>
        </w:rPr>
        <w:t>WHILE</w:t>
      </w:r>
      <w:r>
        <w:t xml:space="preserve">: a label and </w:t>
      </w:r>
      <w:r>
        <w:rPr>
          <w:rStyle w:val="CodeInline"/>
        </w:rPr>
        <w:t>IF ... THEN GOTO</w:t>
      </w:r>
      <w:r>
        <w:t xml:space="preserve"> make the loop.)</w:t>
      </w:r>
    </w:p>
    <w:p>
      <w:r>
        <w:t>Strings sort the same way, because the comparison operators work on them:</w:t>
      </w:r>
    </w:p>
    <w:p>
      <w:pPr>
        <w:pStyle w:val="CodeBlock"/>
        <w:shd w:fill="F2F4F7"/>
      </w:pPr>
      <w:r>
        <w:t>DIM n$(5, 12)</w:t>
        <w:br/>
        <w:t>n$(0) = "PEAR"</w:t>
        <w:br/>
        <w:t>n$(1) = "APPLE"</w:t>
        <w:br/>
        <w:t>n$(2) = "FIG"</w:t>
        <w:br/>
        <w:t>n$(3) = "CHERRY"</w:t>
        <w:br/>
        <w:t>n$(4) = "BANANA"</w:t>
        <w:br/>
        <w:t>FOR i = 0 TO 3</w:t>
        <w:br/>
        <w:t xml:space="preserve">  FOR j = 0 TO 3 - i</w:t>
        <w:br/>
        <w:t xml:space="preserve">    IF n$(j) &gt; n$(j + 1) THEN</w:t>
        <w:br/>
        <w:t xml:space="preserve">      t$ = n$(j)</w:t>
        <w:br/>
        <w:t xml:space="preserve">      n$(j) = n$(j + 1)</w:t>
        <w:br/>
        <w:t xml:space="preserve">      n$(j + 1) = t$</w:t>
        <w:br/>
        <w:t xml:space="preserve">    ENDIF</w:t>
        <w:br/>
        <w:t xml:space="preserve">  NEXT j</w:t>
        <w:br/>
        <w:t>NEXT i</w:t>
        <w:br/>
        <w:t>FOR i = 0 TO 4</w:t>
        <w:br/>
        <w:t xml:space="preserve">  PRINT n$(i)</w:t>
        <w:br/>
        <w:t>NEXT i</w:t>
      </w:r>
    </w:p>
    <w:p>
      <w:pPr>
        <w:pStyle w:val="CodeBlock"/>
        <w:shd w:fill="E8F1E4"/>
      </w:pPr>
      <w:r>
        <w:t>APPLE</w:t>
        <w:br/>
        <w:t>BANANA</w:t>
        <w:br/>
        <w:t>CHERRY</w:t>
        <w:br/>
        <w:t>FIG</w:t>
        <w:br/>
        <w:t>PEAR</w:t>
      </w:r>
    </w:p>
    <w:p>
      <w:bookmarkStart w:id="188" w:name="md_5_a_temperature_table"/>
      <w:pPr>
        <w:pStyle w:val="Heading2"/>
        <w:pageBreakBefore/>
      </w:pPr>
      <w:r>
        <w:t>5. A temperature table</w:t>
      </w:r>
      <w:bookmarkEnd w:id="188"/>
    </w:p>
    <w:p>
      <w:r>
        <w:t>Numbers with fractions print with four decimals, so a table of Fahrenheit values looks like this:</w:t>
      </w:r>
    </w:p>
    <w:p>
      <w:pPr>
        <w:pStyle w:val="CodeBlock"/>
        <w:shd w:fill="F2F4F7"/>
      </w:pPr>
      <w:r>
        <w:t>PRINT "C       F"</w:t>
        <w:br/>
        <w:t>FOR c = 36 TO 40</w:t>
        <w:br/>
        <w:t xml:space="preserve">  TAB 0</w:t>
        <w:br/>
        <w:t xml:space="preserve">  PRINT c;</w:t>
        <w:br/>
        <w:t xml:space="preserve">  TAB 8</w:t>
        <w:br/>
        <w:t xml:space="preserve">  PRINT c * 9 / 5 + 32</w:t>
        <w:br/>
        <w:t>NEXT c</w:t>
      </w:r>
    </w:p>
    <w:p>
      <w:pPr>
        <w:pStyle w:val="CodeBlock"/>
        <w:shd w:fill="E8F1E4"/>
      </w:pPr>
      <w:r>
        <w:t>C       F</w:t>
        <w:br/>
        <w:t>36      96.8000</w:t>
        <w:br/>
        <w:t>37      98.6000</w:t>
        <w:br/>
        <w:t>38      100.4000</w:t>
        <w:br/>
        <w:t>39      102.2000</w:t>
        <w:br/>
        <w:t>40      104</w:t>
      </w:r>
    </w:p>
    <w:p>
      <w:r>
        <w:t>(The last value is exactly 104, a whole number, so it is shown without decimals.)</w:t>
      </w:r>
    </w:p>
    <w:p>
      <w:bookmarkStart w:id="189" w:name="md_6_counting_in_binary"/>
      <w:pPr>
        <w:pStyle w:val="Heading2"/>
        <w:pageBreakBefore/>
      </w:pPr>
      <w:r>
        <w:t>6. Counting in binary</w:t>
      </w:r>
      <w:bookmarkEnd w:id="189"/>
    </w:p>
    <w:p>
      <w:r/>
      <w:r>
        <w:rPr>
          <w:rStyle w:val="CodeInline"/>
        </w:rPr>
        <w:t>DIV</w:t>
      </w:r>
      <w:r>
        <w:t xml:space="preserve"> and </w:t>
      </w:r>
      <w:r>
        <w:rPr>
          <w:rStyle w:val="CodeInline"/>
        </w:rPr>
        <w:t>MOD</w:t>
      </w:r>
      <w:r>
        <w:t xml:space="preserve"> take a number to pieces. This program builds a string of binary digits by repeatedly taking the remainder after dividing by 2:</w:t>
      </w:r>
    </w:p>
    <w:p>
      <w:pPr>
        <w:pStyle w:val="CodeBlock"/>
        <w:shd w:fill="F2F4F7"/>
      </w:pPr>
      <w:r>
        <w:t>DIM v(4)</w:t>
        <w:br/>
        <w:t>v(0) = 5</w:t>
        <w:br/>
        <w:t>v(1) = 10</w:t>
        <w:br/>
        <w:t>v(2) = 255</w:t>
        <w:br/>
        <w:t>v(3) = 1000</w:t>
        <w:br/>
        <w:t>FOR k = 0 TO 3</w:t>
        <w:br/>
        <w:t xml:space="preserve">  PRINT v(k); " is ";</w:t>
        <w:br/>
        <w:t xml:space="preserve">  CALL bin(v(k))</w:t>
        <w:br/>
        <w:t xml:space="preserve">  PRINT</w:t>
        <w:br/>
        <w:t>NEXT k</w:t>
        <w:br/>
        <w:t>END</w:t>
        <w:br/>
        <w:t>PROC bin(n):</w:t>
        <w:br/>
        <w:t xml:space="preserve">  IF n &gt; 1 THEN</w:t>
        <w:br/>
        <w:t xml:space="preserve">    CALL bin(DIV(n, 2))</w:t>
        <w:br/>
        <w:t xml:space="preserve">  ENDIF</w:t>
        <w:br/>
        <w:t xml:space="preserve">  PRINT MOD(n, 2);</w:t>
        <w:br/>
        <w:t>ENDP</w:t>
      </w:r>
    </w:p>
    <w:p>
      <w:pPr>
        <w:pStyle w:val="CodeBlock"/>
        <w:shd w:fill="E8F1E4"/>
      </w:pPr>
      <w:r>
        <w:t>5 is 101</w:t>
        <w:br/>
        <w:t>10 is 1010</w:t>
        <w:br/>
        <w:t>255 is 11111111</w:t>
        <w:br/>
        <w:t>1000 is 1111101000</w:t>
      </w:r>
    </w:p>
    <w:p>
      <w:r>
        <w:t>(The procedure prints the digits of the number divided by two first, and then its own last digit: that is what puts the digits in the right order.)</w:t>
      </w:r>
    </w:p>
    <w:p>
      <w:bookmarkStart w:id="190" w:name="md_7_a_secret_code"/>
      <w:pPr>
        <w:pStyle w:val="Heading2"/>
        <w:pageBreakBefore/>
      </w:pPr>
      <w:r>
        <w:t>7. A secret code</w:t>
      </w:r>
      <w:bookmarkEnd w:id="190"/>
    </w:p>
    <w:p>
      <w:r>
        <w:t xml:space="preserve">A Caesar cipher: each capital letter is moved along the alphabet by three places. </w:t>
      </w:r>
      <w:r>
        <w:rPr>
          <w:rStyle w:val="CodeInline"/>
        </w:rPr>
        <w:t>CODE</w:t>
      </w:r>
      <w:r>
        <w:t xml:space="preserve"> gives a letter's number and </w:t>
      </w:r>
      <w:r>
        <w:rPr>
          <w:rStyle w:val="CodeInline"/>
        </w:rPr>
        <w:t>CHR$</w:t>
      </w:r>
      <w:r>
        <w:t xml:space="preserve"> turns a number back into a letter; </w:t>
      </w:r>
      <w:r>
        <w:rPr>
          <w:rStyle w:val="CodeInline"/>
        </w:rPr>
        <w:t>MOD</w:t>
      </w:r>
      <w:r>
        <w:t xml:space="preserve"> makes the alphabet wrap.</w:t>
      </w:r>
    </w:p>
    <w:p>
      <w:pPr>
        <w:pStyle w:val="CodeBlock"/>
        <w:shd w:fill="F2F4F7"/>
      </w:pPr>
      <w:r>
        <w:t>msg$ = "HELLO WORLD"</w:t>
        <w:br/>
        <w:t>out$ = ""</w:t>
        <w:br/>
        <w:t>FOR i = 1 TO LEN(msg$)</w:t>
        <w:br/>
        <w:t xml:space="preserve">  ch$ = MID$(msg$, i, 1)</w:t>
        <w:br/>
        <w:t xml:space="preserve">  k = CODE(ch$)</w:t>
        <w:br/>
        <w:t xml:space="preserve">  IF k &gt;= 65 AND k &lt;= 90 THEN</w:t>
        <w:br/>
        <w:t xml:space="preserve">    k = MOD(k - 65 + 3, 26) + 65</w:t>
        <w:br/>
        <w:t xml:space="preserve">  ENDIF</w:t>
        <w:br/>
        <w:t xml:space="preserve">  out$ = out$ + CHR$(k)</w:t>
        <w:br/>
        <w:t>NEXT i</w:t>
        <w:br/>
        <w:t>PRINT msg$</w:t>
        <w:br/>
        <w:t>PRINT out$</w:t>
      </w:r>
    </w:p>
    <w:p>
      <w:pPr>
        <w:pStyle w:val="CodeBlock"/>
        <w:shd w:fill="E8F1E4"/>
      </w:pPr>
      <w:r>
        <w:t>HELLO WORLD</w:t>
        <w:br/>
        <w:t>KHOOR ZRUOG</w:t>
      </w:r>
    </w:p>
    <w:p>
      <w:bookmarkStart w:id="191" w:name="md_8_guess_the_number"/>
      <w:pPr>
        <w:pStyle w:val="Heading2"/>
        <w:pageBreakBefore/>
      </w:pPr>
      <w:r>
        <w:t>8. Guess the number</w:t>
      </w:r>
      <w:bookmarkEnd w:id="191"/>
    </w:p>
    <w:p>
      <w:r>
        <w:t>The computer thinks of a number from 1 to 100 and you guess. (</w:t>
      </w:r>
      <w:r>
        <w:rPr>
          <w:rStyle w:val="CodeInline"/>
        </w:rPr>
        <w:t>RANDOMISE 7</w:t>
      </w:r>
      <w:r>
        <w:t xml:space="preserve"> makes the number the same every time so that this page shows the same game; remove that line to play a different game each time -- or give </w:t>
      </w:r>
      <w:r>
        <w:rPr>
          <w:rStyle w:val="CodeInline"/>
        </w:rPr>
        <w:t>RANDOMISE</w:t>
      </w:r>
      <w:r>
        <w:t xml:space="preserve"> a number that changes.) The guesses typed here are 50, 25, 5, 3 and 4.</w:t>
      </w:r>
    </w:p>
    <w:p>
      <w:pPr>
        <w:pStyle w:val="CodeBlock"/>
        <w:shd w:fill="F2F4F7"/>
      </w:pPr>
      <w:r>
        <w:t>RANDOMISE 7</w:t>
        <w:br/>
        <w:t>secret = RND(100) + 1</w:t>
        <w:br/>
        <w:t>tries = 0</w:t>
        <w:br/>
        <w:t>again:</w:t>
        <w:br/>
        <w:t>INPUT "Guess? "; g</w:t>
        <w:br/>
        <w:t>tries = tries + 1</w:t>
        <w:br/>
        <w:t>IF g &lt; secret THEN</w:t>
        <w:br/>
        <w:t xml:space="preserve">  PRINT "Too low"</w:t>
        <w:br/>
        <w:t xml:space="preserve">  GOTO again</w:t>
        <w:br/>
        <w:t>ENDIF</w:t>
        <w:br/>
        <w:t>IF g &gt; secret THEN</w:t>
        <w:br/>
        <w:t xml:space="preserve">  PRINT "Too high"</w:t>
        <w:br/>
        <w:t xml:space="preserve">  GOTO again</w:t>
        <w:br/>
        <w:t>ENDIF</w:t>
        <w:br/>
        <w:t>PRINT "Got it in "; tries; " tries"</w:t>
      </w:r>
    </w:p>
    <w:p>
      <w:pPr>
        <w:pStyle w:val="CodeBlock"/>
        <w:shd w:fill="E8F1E4"/>
      </w:pPr>
      <w:r>
        <w:t>Guess? 50</w:t>
        <w:br/>
        <w:t>Too high</w:t>
        <w:br/>
        <w:t>Guess? 25</w:t>
        <w:br/>
        <w:t>Too high</w:t>
        <w:br/>
        <w:t>Guess? 5</w:t>
        <w:br/>
        <w:t>Too high</w:t>
        <w:br/>
        <w:t>Guess? 3</w:t>
        <w:br/>
        <w:t>Too low</w:t>
        <w:br/>
        <w:t>Guess? 4</w:t>
        <w:br/>
        <w:t>Got it in 5 tries</w:t>
      </w:r>
    </w:p>
    <w:p>
      <w:bookmarkStart w:id="192" w:name="md_9_a_menu"/>
      <w:pPr>
        <w:pStyle w:val="Heading2"/>
        <w:pageBreakBefore/>
      </w:pPr>
      <w:r>
        <w:t>9. A menu</w:t>
      </w:r>
      <w:bookmarkEnd w:id="192"/>
    </w:p>
    <w:p>
      <w:r/>
      <w:r>
        <w:rPr>
          <w:rStyle w:val="CodeInline"/>
        </w:rPr>
        <w:t>INPUT</w:t>
      </w:r>
      <w:r>
        <w:t xml:space="preserve"> into a string, then decisions on what was typed:</w:t>
      </w:r>
    </w:p>
    <w:p>
      <w:pPr>
        <w:pStyle w:val="CodeBlock"/>
        <w:shd w:fill="F2F4F7"/>
      </w:pPr>
      <w:r>
        <w:t>total = 0</w:t>
        <w:br/>
        <w:t>menu:</w:t>
        <w:br/>
        <w:t>PRINT "1 add ten  2 add one  3 quit"</w:t>
        <w:br/>
        <w:t>INPUT c$</w:t>
        <w:br/>
        <w:t>IF c$ = "1" THEN</w:t>
        <w:br/>
        <w:t xml:space="preserve">  total = total + 10</w:t>
        <w:br/>
        <w:t>ENDIF</w:t>
        <w:br/>
        <w:t>IF c$ = "2" THEN</w:t>
        <w:br/>
        <w:t xml:space="preserve">  total = total + 1</w:t>
        <w:br/>
        <w:t>ENDIF</w:t>
        <w:br/>
        <w:t>IF c$ = "3" THEN</w:t>
        <w:br/>
        <w:t xml:space="preserve">  PRINT "total "; total</w:t>
        <w:br/>
        <w:t xml:space="preserve">  END</w:t>
        <w:br/>
        <w:t>ENDIF</w:t>
        <w:br/>
        <w:t>GOTO menu</w:t>
      </w:r>
    </w:p>
    <w:p>
      <w:pPr>
        <w:pStyle w:val="CodeBlock"/>
        <w:shd w:fill="E8F1E4"/>
      </w:pPr>
      <w:r>
        <w:t>1 add ten  2 add one  3 quit</w:t>
        <w:br/>
        <w:t>2</w:t>
        <w:br/>
        <w:t>1 add ten  2 add one  3 quit</w:t>
        <w:br/>
        <w:t>9</w:t>
        <w:br/>
        <w:t>1 add ten  2 add one  3 quit</w:t>
        <w:br/>
        <w:t>3</w:t>
        <w:br/>
        <w:t>total 1</w:t>
      </w:r>
    </w:p>
    <w:p>
      <w:bookmarkStart w:id="193" w:name="md_10_drawing_a_spiral"/>
      <w:pPr>
        <w:pStyle w:val="Heading2"/>
        <w:pageBreakBefore/>
      </w:pPr>
      <w:r>
        <w:t>10. Drawing: a spiral</w:t>
      </w:r>
      <w:bookmarkEnd w:id="193"/>
    </w:p>
    <w:p>
      <w:r/>
      <w:r>
        <w:rPr>
          <w:rStyle w:val="CodeInline"/>
        </w:rPr>
        <w:t>SIN</w:t>
      </w:r>
      <w:r>
        <w:t xml:space="preserve"> and </w:t>
      </w:r>
      <w:r>
        <w:rPr>
          <w:rStyle w:val="CodeInline"/>
        </w:rPr>
        <w:t>COS</w:t>
      </w:r>
      <w:r>
        <w:t xml:space="preserve"> use degrees, so a loop over an angle gives a circle; make the radius grow as the angle does and you get a spiral. Remember that y counts </w:t>
      </w:r>
      <w:r>
        <w:rPr>
          <w:i/>
        </w:rPr>
        <w:t>down</w:t>
      </w:r>
      <w:r>
        <w:t xml:space="preserve"> the screen.</w:t>
      </w:r>
    </w:p>
    <w:p>
      <w:pPr>
        <w:pStyle w:val="CodeBlock"/>
        <w:shd w:fill="F2F4F7"/>
      </w:pPr>
      <w:r>
        <w:t>INK 1</w:t>
        <w:br/>
        <w:t>FOR a = 0 TO 1080 STEP 4</w:t>
        <w:br/>
        <w:t xml:space="preserve">  r = a / 12</w:t>
        <w:br/>
        <w:t xml:space="preserve">  x = 128 + INT(r * COS(a))</w:t>
        <w:br/>
        <w:t xml:space="preserve">  y = 96 - INT(r * SIN(a) * 0.9)</w:t>
        <w:br/>
        <w:t xml:space="preserve">  PLOT x, y</w:t>
        <w:br/>
        <w:t>NEXT a</w:t>
      </w:r>
    </w:p>
    <w:p>
      <w:pPr>
        <w:jc w:val="center"/>
      </w:pPr>
      <w:r>
        <w:drawing>
          <wp:inline xmlns:a="http://schemas.openxmlformats.org/drawingml/2006/main" xmlns:pic="http://schemas.openxmlformats.org/drawingml/2006/picture">
            <wp:extent cx="3657600" cy="2743200"/>
            <wp:docPr id="34" name="Picture 34"/>
            <wp:cNvGraphicFramePr>
              <a:graphicFrameLocks noChangeAspect="1"/>
            </wp:cNvGraphicFramePr>
            <a:graphic>
              <a:graphicData uri="http://schemas.openxmlformats.org/drawingml/2006/picture">
                <pic:pic>
                  <pic:nvPicPr>
                    <pic:cNvPr id="0" name="spiral.png"/>
                    <pic:cNvPicPr/>
                  </pic:nvPicPr>
                  <pic:blipFill>
                    <a:blip r:embed="rId44"/>
                    <a:stretch>
                      <a:fillRect/>
                    </a:stretch>
                  </pic:blipFill>
                  <pic:spPr>
                    <a:xfrm>
                      <a:off x="0" y="0"/>
                      <a:ext cx="3657600" cy="2743200"/>
                    </a:xfrm>
                    <a:prstGeom prst="rect"/>
                  </pic:spPr>
                </pic:pic>
              </a:graphicData>
            </a:graphic>
          </wp:inline>
        </w:drawing>
      </w:r>
    </w:p>
    <w:p>
      <w:pPr>
        <w:jc w:val="center"/>
      </w:pPr>
      <w:r>
        <w:rPr>
          <w:i/>
          <w:sz w:val="18"/>
        </w:rPr>
        <w:t>A spiral of single pixels</w:t>
      </w:r>
    </w:p>
    <w:p>
      <w:bookmarkStart w:id="194" w:name="md_11_drawing_lines"/>
      <w:pPr>
        <w:pStyle w:val="Heading2"/>
        <w:pageBreakBefore/>
      </w:pPr>
      <w:r>
        <w:t>11. Drawing: lines</w:t>
      </w:r>
      <w:bookmarkEnd w:id="194"/>
    </w:p>
    <w:p>
      <w:r>
        <w:t>Lines from a point on one edge to a moving point on another make a pattern that looks curved:</w:t>
      </w:r>
    </w:p>
    <w:p>
      <w:pPr>
        <w:pStyle w:val="CodeBlock"/>
        <w:shd w:fill="F2F4F7"/>
      </w:pPr>
      <w:r>
        <w:t>INK 2</w:t>
        <w:br/>
        <w:t>FOR i = 0 TO 255 STEP 8</w:t>
        <w:br/>
        <w:t xml:space="preserve">  LINE 0, 0 TO i, 191</w:t>
        <w:br/>
        <w:t>NEXT i</w:t>
        <w:br/>
        <w:t>INK 1</w:t>
        <w:br/>
        <w:t>FOR i = 0 TO 191 STEP 8</w:t>
        <w:br/>
        <w:t xml:space="preserve">  LINE 255, 0 TO 0, i</w:t>
        <w:br/>
        <w:t>NEXT i</w:t>
      </w:r>
    </w:p>
    <w:p>
      <w:pPr>
        <w:jc w:val="center"/>
      </w:pPr>
      <w:r>
        <w:drawing>
          <wp:inline xmlns:a="http://schemas.openxmlformats.org/drawingml/2006/main" xmlns:pic="http://schemas.openxmlformats.org/drawingml/2006/picture">
            <wp:extent cx="3657600" cy="2743200"/>
            <wp:docPr id="35" name="Picture 35"/>
            <wp:cNvGraphicFramePr>
              <a:graphicFrameLocks noChangeAspect="1"/>
            </wp:cNvGraphicFramePr>
            <a:graphic>
              <a:graphicData uri="http://schemas.openxmlformats.org/drawingml/2006/picture">
                <pic:pic>
                  <pic:nvPicPr>
                    <pic:cNvPr id="0" name="lines_fan.png"/>
                    <pic:cNvPicPr/>
                  </pic:nvPicPr>
                  <pic:blipFill>
                    <a:blip r:embed="rId45"/>
                    <a:stretch>
                      <a:fillRect/>
                    </a:stretch>
                  </pic:blipFill>
                  <pic:spPr>
                    <a:xfrm>
                      <a:off x="0" y="0"/>
                      <a:ext cx="3657600" cy="2743200"/>
                    </a:xfrm>
                    <a:prstGeom prst="rect"/>
                  </pic:spPr>
                </pic:pic>
              </a:graphicData>
            </a:graphic>
          </wp:inline>
        </w:drawing>
      </w:r>
    </w:p>
    <w:p>
      <w:pPr>
        <w:jc w:val="center"/>
      </w:pPr>
      <w:r>
        <w:rPr>
          <w:i/>
          <w:sz w:val="18"/>
        </w:rPr>
        <w:t>Two fans of straight lines</w:t>
      </w:r>
    </w:p>
    <w:p>
      <w:bookmarkStart w:id="195" w:name="md_12_a_bouncing_ball"/>
      <w:pPr>
        <w:pStyle w:val="Heading2"/>
        <w:pageBreakBefore/>
      </w:pPr>
      <w:r>
        <w:t>12. A bouncing ball</w:t>
      </w:r>
      <w:bookmarkEnd w:id="195"/>
    </w:p>
    <w:p>
      <w:r/>
      <w:r>
        <w:rPr>
          <w:rStyle w:val="CodeInline"/>
        </w:rPr>
        <w:t>OVER 1</w:t>
      </w:r>
      <w:r>
        <w:t xml:space="preserve"> draws and erases with the same statement. Plot the ball, pause, plot the same place again to rub it out, move it, and repeat. The picture is the last frame.</w:t>
      </w:r>
    </w:p>
    <w:p>
      <w:pPr>
        <w:pStyle w:val="CodeBlock"/>
        <w:shd w:fill="F2F4F7"/>
      </w:pPr>
      <w:r>
        <w:t>OVER 1</w:t>
        <w:br/>
        <w:t>x = 20</w:t>
        <w:br/>
        <w:t>y = 30</w:t>
        <w:br/>
        <w:t>dx = 5</w:t>
        <w:br/>
        <w:t>dy = 3</w:t>
        <w:br/>
        <w:t>FOR frame = 1 TO 60</w:t>
        <w:br/>
        <w:t xml:space="preserve">  CALL ball(0)</w:t>
        <w:br/>
        <w:t xml:space="preserve">  PAUSE 1</w:t>
        <w:br/>
        <w:t xml:space="preserve">  CALL ball(0)</w:t>
        <w:br/>
        <w:t xml:space="preserve">  x = x + dx</w:t>
        <w:br/>
        <w:t xml:space="preserve">  y = y + dy</w:t>
        <w:br/>
        <w:t xml:space="preserve">  IF x &lt; 5 OR x &gt; 245 THEN</w:t>
        <w:br/>
        <w:t xml:space="preserve">    dx = 0 - dx</w:t>
        <w:br/>
        <w:t xml:space="preserve">  ENDIF</w:t>
        <w:br/>
        <w:t xml:space="preserve">  IF y &lt; 5 OR y &gt; 185 THEN</w:t>
        <w:br/>
        <w:t xml:space="preserve">    dy = 0 - dy</w:t>
        <w:br/>
        <w:t xml:space="preserve">  ENDIF</w:t>
        <w:br/>
        <w:t>NEXT frame</w:t>
        <w:br/>
        <w:t>OVER 0</w:t>
        <w:br/>
        <w:t>CALL ball(0)</w:t>
        <w:br/>
        <w:t>PRINT x; " "; y</w:t>
        <w:br/>
        <w:t>END</w:t>
        <w:br/>
        <w:t>PROC ball(n):</w:t>
        <w:br/>
        <w:t xml:space="preserve">  FOR r = 0 TO 5</w:t>
        <w:br/>
        <w:t xml:space="preserve">    LINE x, y + r TO x + 5, y + r</w:t>
        <w:br/>
        <w:t xml:space="preserve">  NEXT r</w:t>
        <w:br/>
        <w:t>ENDP</w:t>
      </w:r>
    </w:p>
    <w:p>
      <w:pPr>
        <w:pStyle w:val="CodeBlock"/>
        <w:shd w:fill="E8F1E4"/>
      </w:pPr>
      <w:r>
        <w:t>180 162</w:t>
      </w:r>
    </w:p>
    <w:p>
      <w:pPr>
        <w:jc w:val="center"/>
      </w:pPr>
      <w:r>
        <w:drawing>
          <wp:inline xmlns:a="http://schemas.openxmlformats.org/drawingml/2006/main" xmlns:pic="http://schemas.openxmlformats.org/drawingml/2006/picture">
            <wp:extent cx="3657600" cy="2743200"/>
            <wp:docPr id="36" name="Picture 36"/>
            <wp:cNvGraphicFramePr>
              <a:graphicFrameLocks noChangeAspect="1"/>
            </wp:cNvGraphicFramePr>
            <a:graphic>
              <a:graphicData uri="http://schemas.openxmlformats.org/drawingml/2006/picture">
                <pic:pic>
                  <pic:nvPicPr>
                    <pic:cNvPr id="0" name="ball.png"/>
                    <pic:cNvPicPr/>
                  </pic:nvPicPr>
                  <pic:blipFill>
                    <a:blip r:embed="rId46"/>
                    <a:stretch>
                      <a:fillRect/>
                    </a:stretch>
                  </pic:blipFill>
                  <pic:spPr>
                    <a:xfrm>
                      <a:off x="0" y="0"/>
                      <a:ext cx="3657600" cy="2743200"/>
                    </a:xfrm>
                    <a:prstGeom prst="rect"/>
                  </pic:spPr>
                </pic:pic>
              </a:graphicData>
            </a:graphic>
          </wp:inline>
        </w:drawing>
      </w:r>
    </w:p>
    <w:p>
      <w:pPr>
        <w:jc w:val="center"/>
      </w:pPr>
      <w:r>
        <w:rPr>
          <w:i/>
          <w:sz w:val="18"/>
        </w:rPr>
        <w:t>The ball at the end of the run</w:t>
      </w:r>
    </w:p>
    <w:p>
      <w:r>
        <w:t>(The numbers printed are the final position; the small square in the picture is the ball. A procedure draws it, so the same code both draws and rubs out.)</w:t>
      </w:r>
    </w:p>
    <w:p>
      <w:bookmarkStart w:id="196" w:name="md_13_a_sprite_on_a_background"/>
      <w:pPr>
        <w:pStyle w:val="Heading2"/>
        <w:pageBreakBefore/>
      </w:pPr>
      <w:r>
        <w:t>13. A sprite on a background</w:t>
      </w:r>
      <w:bookmarkEnd w:id="196"/>
    </w:p>
    <w:p>
      <w:r>
        <w:t xml:space="preserve">With the </w:t>
      </w:r>
      <w:r>
        <w:rPr>
          <w:b/>
        </w:rPr>
        <w:t>sprite</w:t>
      </w:r>
      <w:r>
        <w:t xml:space="preserve"> package loaded (</w:t>
      </w:r>
      <w:r>
        <w:rPr>
          <w:rStyle w:val="CodeInline"/>
        </w:rPr>
        <w:t>LOAD "SPRITE" EXT</w:t>
      </w:r>
      <w:r>
        <w:t>): draw a small ship from character cells, grab it, and fly it over a starry background without disturbing the stars.</w:t>
      </w:r>
    </w:p>
    <w:p>
      <w:r/>
      <w:r>
        <w:rPr>
          <w:i/>
        </w:rPr>
        <w:t>With the sprite package loaded (</w:t>
      </w:r>
      <w:r>
        <w:rPr>
          <w:rStyle w:val="CodeInline"/>
          <w:i/>
        </w:rPr>
        <w:t>LOAD "SPRITE" EXT</w:t>
      </w:r>
      <w:r>
        <w:rPr>
          <w:i/>
        </w:rPr>
        <w:t>):</w:t>
      </w:r>
      <w:r/>
    </w:p>
    <w:p>
      <w:pPr>
        <w:pStyle w:val="CodeBlock"/>
        <w:shd w:fill="F2F4F7"/>
      </w:pPr>
      <w:r>
        <w:t>INK 6</w:t>
        <w:br/>
        <w:t>PAPER 0</w:t>
        <w:br/>
        <w:t>CLS</w:t>
        <w:br/>
        <w:t>LINE 16, 24 TO 31, 16</w:t>
        <w:br/>
        <w:t>LINE 31, 16 TO 31, 31</w:t>
        <w:br/>
        <w:t>LINE 31, 31 TO 16, 24</w:t>
        <w:br/>
        <w:t>LINE 16, 24 TO 31, 24</w:t>
        <w:br/>
        <w:t>GRAB 0, 2, 2, 2, 2</w:t>
        <w:br/>
        <w:t>INK 7</w:t>
        <w:br/>
        <w:t>PAPER 0</w:t>
        <w:br/>
        <w:t>CLS</w:t>
        <w:br/>
        <w:t>RANDOMISE 3</w:t>
        <w:br/>
        <w:t>FOR i = 1 TO 40</w:t>
        <w:br/>
        <w:t xml:space="preserve">  PLOT RND(256), RND(176)</w:t>
        <w:br/>
        <w:t>NEXT i</w:t>
        <w:br/>
        <w:t>SHOW 0, 10, 0</w:t>
        <w:br/>
        <w:t>FOR c = 1 TO 28</w:t>
        <w:br/>
        <w:t xml:space="preserve">  MOVE 0, 10, c</w:t>
        <w:br/>
        <w:t xml:space="preserve">  PAUSE 2</w:t>
        <w:br/>
        <w:t>NEXT c</w:t>
      </w:r>
    </w:p>
    <w:p>
      <w:pPr>
        <w:jc w:val="center"/>
      </w:pPr>
      <w:r>
        <w:drawing>
          <wp:inline xmlns:a="http://schemas.openxmlformats.org/drawingml/2006/main" xmlns:pic="http://schemas.openxmlformats.org/drawingml/2006/picture">
            <wp:extent cx="3657600" cy="2743200"/>
            <wp:docPr id="37" name="Picture 37"/>
            <wp:cNvGraphicFramePr>
              <a:graphicFrameLocks noChangeAspect="1"/>
            </wp:cNvGraphicFramePr>
            <a:graphic>
              <a:graphicData uri="http://schemas.openxmlformats.org/drawingml/2006/picture">
                <pic:pic>
                  <pic:nvPicPr>
                    <pic:cNvPr id="0" name="ship.png"/>
                    <pic:cNvPicPr/>
                  </pic:nvPicPr>
                  <pic:blipFill>
                    <a:blip r:embed="rId47"/>
                    <a:stretch>
                      <a:fillRect/>
                    </a:stretch>
                  </pic:blipFill>
                  <pic:spPr>
                    <a:xfrm>
                      <a:off x="0" y="0"/>
                      <a:ext cx="3657600" cy="2743200"/>
                    </a:xfrm>
                    <a:prstGeom prst="rect"/>
                  </pic:spPr>
                </pic:pic>
              </a:graphicData>
            </a:graphic>
          </wp:inline>
        </w:drawing>
      </w:r>
    </w:p>
    <w:p>
      <w:pPr>
        <w:jc w:val="center"/>
      </w:pPr>
      <w:r>
        <w:rPr>
          <w:i/>
          <w:sz w:val="18"/>
        </w:rPr>
        <w:t>The ship at the right-hand end of its flight over stars</w:t>
      </w:r>
    </w:p>
    <w:p>
      <w:bookmarkStart w:id="197" w:name="md_14_save_a_high_score"/>
      <w:pPr>
        <w:pStyle w:val="Heading2"/>
        <w:pageBreakBefore/>
      </w:pPr>
      <w:r>
        <w:t>14. Save a high score</w:t>
      </w:r>
      <w:bookmarkEnd w:id="197"/>
    </w:p>
    <w:p>
      <w:r>
        <w:t xml:space="preserve">A program that keeps a table of scores and can be put away and brought back with </w:t>
      </w:r>
      <w:r>
        <w:rPr>
          <w:rStyle w:val="CodeInline"/>
        </w:rPr>
        <w:t>SAVE ... ALL</w:t>
      </w:r>
      <w:r>
        <w:t>: the variables travel with the program. Typed after the program has run once:</w:t>
      </w:r>
    </w:p>
    <w:p>
      <w:pPr>
        <w:pStyle w:val="CodeBlock"/>
        <w:shd w:fill="F2F4F7"/>
      </w:pPr>
      <w:r>
        <w:t>hi = 0</w:t>
        <w:br/>
        <w:t>name$ = "NOBODY"</w:t>
        <w:br/>
        <w:t>PROC record(s):</w:t>
        <w:br/>
        <w:t xml:space="preserve">  IF s &gt; hi THEN</w:t>
        <w:br/>
        <w:t xml:space="preserve">    hi = s</w:t>
        <w:br/>
        <w:t xml:space="preserve">    name$ = "ADA"</w:t>
        <w:br/>
        <w:t xml:space="preserve">  ENDIF</w:t>
        <w:br/>
        <w:t>ENDP</w:t>
      </w:r>
    </w:p>
    <w:p>
      <w:pPr>
        <w:pStyle w:val="CodeBlock"/>
        <w:shd w:fill="F2F4F7"/>
      </w:pPr>
      <w:r>
        <w:t>RUN</w:t>
        <w:br/>
        <w:t>: CALL record(120)</w:t>
        <w:br/>
        <w:t>: CALL record(80)</w:t>
        <w:br/>
        <w:t>: PRINT hi</w:t>
        <w:br/>
        <w:t>120</w:t>
        <w:br/>
        <w:t>SAVE "scores" ALL                      [SAVED]</w:t>
        <w:br/>
        <w:t>power on</w:t>
        <w:br/>
        <w:t>LOAD "scores"                          [LOADED]</w:t>
        <w:br/>
        <w:t>: PRINT name$</w:t>
        <w:br/>
        <w:t>ADA</w:t>
        <w:br/>
        <w:t>: PRINT hi</w:t>
        <w:br/>
        <w:t>120</w:t>
      </w:r>
    </w:p>
    <w:p>
      <w:bookmarkStart w:id="198" w:name="md_appendices"/>
      <w:pPr>
        <w:pStyle w:val="Heading1"/>
        <w:pageBreakBefore/>
      </w:pPr>
      <w:r>
        <w:t>Appendices</w:t>
      </w:r>
      <w:bookmarkEnd w:id="198"/>
    </w:p>
    <w:p>
      <w:bookmarkStart w:id="199" w:name="md_appendix_a_messages"/>
      <w:pPr>
        <w:pStyle w:val="Heading2"/>
        <w:pageBreakBefore/>
      </w:pPr>
      <w:r>
        <w:t>Appendix A: Messages</w:t>
      </w:r>
      <w:bookmarkEnd w:id="199"/>
    </w:p>
    <w:p>
      <w:r>
        <w:t xml:space="preserve">What the status line (the bottom row of the screen) can say. The program or command that caused it is described in </w:t>
      </w:r>
      <w:r>
        <w:t>Part 3</w:t>
      </w:r>
      <w:r>
        <w:t xml:space="preserve"> and </w:t>
      </w:r>
      <w:r>
        <w:t>Part 4</w:t>
      </w:r>
      <w:r>
        <w:t>.</w:t>
      </w:r>
    </w:p>
    <w:p>
      <w:bookmarkStart w:id="200" w:name="md_compile_messages_nothing_ran"/>
      <w:pPr>
        <w:pStyle w:val="Heading3"/>
      </w:pPr>
      <w:r>
        <w:t>Compile messages (nothing ran)</w:t>
      </w:r>
      <w:bookmarkEnd w:id="200"/>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SYNTAX ERROR</w:t>
            </w:r>
            <w:r/>
          </w:p>
        </w:tc>
        <w:tc>
          <w:tcPr>
            <w:tcW w:type="dxa" w:w="5040"/>
          </w:tcPr>
          <w:p>
            <w:r>
              <w:t xml:space="preserve">the statement is not written correctly: something is missing, in the wrong place, or is not a known statement (including a package statement whose package is not loaded). When you press a key the cursor goes to the line. Most compile errors show this message; </w:t>
            </w:r>
            <w:hyperlink w:anchor="md_appendix_b_error_codes" w:history="1">
              <w:r>
                <w:rPr>
                  <w:color w:val="1F4E79"/>
                  <w:u w:val="single"/>
                </w:rPr>
                <w:t>Appendix B</w:t>
              </w:r>
            </w:hyperlink>
            <w:r>
              <w:t xml:space="preserve"> distinguishes them</w:t>
            </w:r>
          </w:p>
        </w:tc>
      </w:tr>
      <w:tr>
        <w:tc>
          <w:tcPr>
            <w:tcW w:type="dxa" w:w="5040"/>
          </w:tcPr>
          <w:p>
            <w:r/>
            <w:r>
              <w:rPr>
                <w:rStyle w:val="CodeInline"/>
              </w:rPr>
              <w:t>UNEXPECTED TOKEN</w:t>
            </w:r>
            <w:r/>
          </w:p>
        </w:tc>
        <w:tc>
          <w:tcPr>
            <w:tcW w:type="dxa" w:w="5040"/>
          </w:tcPr>
          <w:p>
            <w:r>
              <w:t xml:space="preserve">something that cannot go here: a stray </w:t>
            </w:r>
            <w:r>
              <w:rPr>
                <w:rStyle w:val="CodeInline"/>
              </w:rPr>
              <w:t>ELSE</w:t>
            </w:r>
            <w:r>
              <w:t xml:space="preserve">, </w:t>
            </w:r>
            <w:r>
              <w:rPr>
                <w:rStyle w:val="CodeInline"/>
              </w:rPr>
              <w:t>ENDIF</w:t>
            </w:r>
            <w:r>
              <w:t xml:space="preserve">, </w:t>
            </w:r>
            <w:r>
              <w:rPr>
                <w:rStyle w:val="CodeInline"/>
              </w:rPr>
              <w:t>ENDP</w:t>
            </w:r>
            <w:r>
              <w:t xml:space="preserve">, </w:t>
            </w:r>
            <w:r>
              <w:rPr>
                <w:rStyle w:val="CodeInline"/>
              </w:rPr>
              <w:t>THEN</w:t>
            </w:r>
            <w:r>
              <w:t xml:space="preserve">, </w:t>
            </w:r>
            <w:r>
              <w:rPr>
                <w:rStyle w:val="CodeInline"/>
              </w:rPr>
              <w:t>TO</w:t>
            </w:r>
            <w:r>
              <w:t>, a closing bracket; two values side by side; an unterminated string; a character that is not part of the language (</w:t>
            </w:r>
            <w:r>
              <w:rPr>
                <w:rStyle w:val="CodeInline"/>
              </w:rPr>
              <w:t>'</w:t>
            </w:r>
            <w:r>
              <w:t xml:space="preserve">, </w:t>
            </w:r>
            <w:r>
              <w:rPr>
                <w:rStyle w:val="CodeInline"/>
              </w:rPr>
              <w:t>?</w:t>
            </w:r>
            <w:r>
              <w:t xml:space="preserve">, </w:t>
            </w:r>
            <w:r>
              <w:rPr>
                <w:rStyle w:val="CodeInline"/>
              </w:rPr>
              <w:t>_</w:t>
            </w:r>
            <w:r>
              <w:t>); a number literal beyond about 1.7 x 10^38</w:t>
            </w:r>
          </w:p>
        </w:tc>
      </w:tr>
      <w:tr>
        <w:tc>
          <w:tcPr>
            <w:tcW w:type="dxa" w:w="5040"/>
          </w:tcPr>
          <w:p>
            <w:r/>
            <w:r>
              <w:rPr>
                <w:rStyle w:val="CodeInline"/>
              </w:rPr>
              <w:t>NAME TOO LONG</w:t>
            </w:r>
            <w:r/>
          </w:p>
        </w:tc>
        <w:tc>
          <w:tcPr>
            <w:tcW w:type="dxa" w:w="5040"/>
          </w:tcPr>
          <w:p>
            <w:r>
              <w:t>a name of more than 31 characters</w:t>
            </w:r>
          </w:p>
        </w:tc>
      </w:tr>
      <w:tr>
        <w:tc>
          <w:tcPr>
            <w:tcW w:type="dxa" w:w="5040"/>
          </w:tcPr>
          <w:p>
            <w:r/>
            <w:r>
              <w:rPr>
                <w:rStyle w:val="CodeInline"/>
              </w:rPr>
              <w:t>NESTING TOO DEEP</w:t>
            </w:r>
            <w:r/>
          </w:p>
        </w:tc>
        <w:tc>
          <w:tcPr>
            <w:tcW w:type="dxa" w:w="5040"/>
          </w:tcPr>
          <w:p>
            <w:r>
              <w:t xml:space="preserve">brackets, </w:t>
            </w:r>
            <w:r>
              <w:rPr>
                <w:rStyle w:val="CodeInline"/>
              </w:rPr>
              <w:t>IF</w:t>
            </w:r>
            <w:r>
              <w:t xml:space="preserve"> blocks or loops nested too deeply</w:t>
            </w:r>
          </w:p>
        </w:tc>
      </w:tr>
      <w:tr>
        <w:tc>
          <w:tcPr>
            <w:tcW w:type="dxa" w:w="5040"/>
          </w:tcPr>
          <w:p>
            <w:r/>
            <w:r>
              <w:rPr>
                <w:rStyle w:val="CodeInline"/>
              </w:rPr>
              <w:t>TOO MANY VARIABLES</w:t>
            </w:r>
            <w:r/>
          </w:p>
        </w:tc>
        <w:tc>
          <w:tcPr>
            <w:tcW w:type="dxa" w:w="5040"/>
          </w:tcPr>
          <w:p>
            <w:r>
              <w:t>more than 251 different number names, 251 string names or 255 array names</w:t>
            </w:r>
          </w:p>
        </w:tc>
      </w:tr>
      <w:tr>
        <w:tc>
          <w:tcPr>
            <w:tcW w:type="dxa" w:w="5040"/>
          </w:tcPr>
          <w:p>
            <w:r/>
            <w:r>
              <w:rPr>
                <w:rStyle w:val="CodeInline"/>
              </w:rPr>
              <w:t>OUT OF MEMORY</w:t>
            </w:r>
            <w:r/>
          </w:p>
        </w:tc>
        <w:tc>
          <w:tcPr>
            <w:tcW w:type="dxa" w:w="5040"/>
          </w:tcPr>
          <w:p>
            <w:r>
              <w:t>the program is too big for the compiler's tables or its code area</w:t>
            </w:r>
          </w:p>
        </w:tc>
      </w:tr>
    </w:tbl>
    <w:p/>
    <w:p>
      <w:bookmarkStart w:id="201" w:name="md_run_time_messages_the_program_stopped"/>
      <w:pPr>
        <w:pStyle w:val="Heading3"/>
      </w:pPr>
      <w:r>
        <w:t>Run-time messages (the program stopped)</w:t>
      </w:r>
      <w:bookmarkEnd w:id="201"/>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RUNTIME ERROR</w:t>
            </w:r>
            <w:r/>
          </w:p>
        </w:tc>
        <w:tc>
          <w:tcPr>
            <w:tcW w:type="dxa" w:w="5040"/>
          </w:tcPr>
          <w:p>
            <w:r>
              <w:t xml:space="preserve">a statement failed while the program ran: division by zero, an array index outside the array, a number stored in a numeric array that is not a whole number or is out of range, </w:t>
            </w:r>
            <w:r>
              <w:rPr>
                <w:rStyle w:val="CodeInline"/>
              </w:rPr>
              <w:t>NEXT</w:t>
            </w:r>
            <w:r>
              <w:t xml:space="preserve"> without its loop, a bad argument (</w:t>
            </w:r>
            <w:r>
              <w:rPr>
                <w:rStyle w:val="CodeInline"/>
              </w:rPr>
              <w:t>CHR$(256)</w:t>
            </w:r>
            <w:r>
              <w:t xml:space="preserve">, </w:t>
            </w:r>
            <w:r>
              <w:rPr>
                <w:rStyle w:val="CodeInline"/>
              </w:rPr>
              <w:t>SQR(-1)</w:t>
            </w:r>
            <w:r>
              <w:t xml:space="preserve">, </w:t>
            </w:r>
            <w:r>
              <w:rPr>
                <w:rStyle w:val="CodeInline"/>
              </w:rPr>
              <w:t>STICK(3)</w:t>
            </w:r>
            <w:r>
              <w:t xml:space="preserve">, </w:t>
            </w:r>
            <w:r>
              <w:rPr>
                <w:rStyle w:val="CodeInline"/>
              </w:rPr>
              <w:t>PEEK(65536)</w:t>
            </w:r>
            <w:r>
              <w:t>), a result too big (beyond about 1.7 x 10^38), a package argument out of range</w:t>
            </w:r>
          </w:p>
        </w:tc>
      </w:tr>
      <w:tr>
        <w:tc>
          <w:tcPr>
            <w:tcW w:type="dxa" w:w="5040"/>
          </w:tcPr>
          <w:p>
            <w:r/>
            <w:r>
              <w:rPr>
                <w:rStyle w:val="CodeInline"/>
              </w:rPr>
              <w:t>STACK OVERFLOW</w:t>
            </w:r>
            <w:r/>
          </w:p>
        </w:tc>
        <w:tc>
          <w:tcPr>
            <w:tcW w:type="dxa" w:w="5040"/>
          </w:tcPr>
          <w:p>
            <w:r>
              <w:t>procedures called themselves too deeply, or an expression nested too deeply</w:t>
            </w:r>
          </w:p>
        </w:tc>
      </w:tr>
      <w:tr>
        <w:tc>
          <w:tcPr>
            <w:tcW w:type="dxa" w:w="5040"/>
          </w:tcPr>
          <w:p>
            <w:r/>
            <w:r>
              <w:rPr>
                <w:rStyle w:val="CodeInline"/>
              </w:rPr>
              <w:t>OUT OF MEMORY</w:t>
            </w:r>
            <w:r/>
          </w:p>
        </w:tc>
        <w:tc>
          <w:tcPr>
            <w:tcW w:type="dxa" w:w="5040"/>
          </w:tcPr>
          <w:p>
            <w:r>
              <w:t>an array is too big for the memory left</w:t>
            </w:r>
          </w:p>
        </w:tc>
      </w:tr>
      <w:tr>
        <w:tc>
          <w:tcPr>
            <w:tcW w:type="dxa" w:w="5040"/>
          </w:tcPr>
          <w:p>
            <w:r/>
            <w:r>
              <w:rPr>
                <w:rStyle w:val="CodeInline"/>
              </w:rPr>
              <w:t>ARRAY SIZE MISMATCH</w:t>
            </w:r>
            <w:r/>
          </w:p>
        </w:tc>
        <w:tc>
          <w:tcPr>
            <w:tcW w:type="dxa" w:w="5040"/>
          </w:tcPr>
          <w:p>
            <w:r>
              <w:t xml:space="preserve">a </w:t>
            </w:r>
            <w:r>
              <w:rPr>
                <w:rStyle w:val="CodeInline"/>
              </w:rPr>
              <w:t>DIM</w:t>
            </w:r>
            <w:r>
              <w:t xml:space="preserve"> differs from the stored array of the same name</w:t>
            </w:r>
          </w:p>
        </w:tc>
      </w:tr>
      <w:tr>
        <w:tc>
          <w:tcPr>
            <w:tcW w:type="dxa" w:w="5040"/>
          </w:tcPr>
          <w:p>
            <w:r/>
            <w:r>
              <w:rPr>
                <w:rStyle w:val="CodeInline"/>
              </w:rPr>
              <w:t>BREAK</w:t>
            </w:r>
            <w:r/>
          </w:p>
        </w:tc>
        <w:tc>
          <w:tcPr>
            <w:tcW w:type="dxa" w:w="5040"/>
          </w:tcPr>
          <w:p>
            <w:r>
              <w:t>you pressed CAPS SHIFT + SPACE</w:t>
            </w:r>
          </w:p>
        </w:tc>
      </w:tr>
    </w:tbl>
    <w:p/>
    <w:p>
      <w:bookmarkStart w:id="202" w:name="md_editor_and_tape_messages"/>
      <w:pPr>
        <w:pStyle w:val="Heading3"/>
      </w:pPr>
      <w:r>
        <w:t>Editor and tape messages</w:t>
      </w:r>
      <w:bookmarkEnd w:id="202"/>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PROGRAM FULL</w:t>
            </w:r>
            <w:r/>
          </w:p>
        </w:tc>
        <w:tc>
          <w:tcPr>
            <w:tcW w:type="dxa" w:w="5040"/>
          </w:tcPr>
          <w:p>
            <w:r>
              <w:t>the line you just entered does not fit in the memory for programs; it was not stored</w:t>
            </w:r>
          </w:p>
        </w:tc>
      </w:tr>
      <w:tr>
        <w:tc>
          <w:tcPr>
            <w:tcW w:type="dxa" w:w="5040"/>
          </w:tcPr>
          <w:p>
            <w:r/>
            <w:r>
              <w:rPr>
                <w:rStyle w:val="CodeInline"/>
              </w:rPr>
              <w:t>SAVED</w:t>
            </w:r>
            <w:r>
              <w:t xml:space="preserve">, </w:t>
            </w:r>
            <w:r>
              <w:rPr>
                <w:rStyle w:val="CodeInline"/>
              </w:rPr>
              <w:t>LOADED</w:t>
            </w:r>
            <w:r>
              <w:t xml:space="preserve">, </w:t>
            </w:r>
            <w:r>
              <w:rPr>
                <w:rStyle w:val="CodeInline"/>
              </w:rPr>
              <w:t>VERIFIED</w:t>
            </w:r>
            <w:r/>
          </w:p>
        </w:tc>
        <w:tc>
          <w:tcPr>
            <w:tcW w:type="dxa" w:w="5040"/>
          </w:tcPr>
          <w:p>
            <w:r>
              <w:t>the tape command worked</w:t>
            </w:r>
          </w:p>
        </w:tc>
      </w:tr>
      <w:tr>
        <w:tc>
          <w:tcPr>
            <w:tcW w:type="dxa" w:w="5040"/>
          </w:tcPr>
          <w:p>
            <w:r/>
            <w:r>
              <w:rPr>
                <w:rStyle w:val="CodeInline"/>
              </w:rPr>
              <w:t>VERIFY FAILED</w:t>
            </w:r>
            <w:r/>
          </w:p>
        </w:tc>
        <w:tc>
          <w:tcPr>
            <w:tcW w:type="dxa" w:w="5040"/>
          </w:tcPr>
          <w:p>
            <w:r>
              <w:t>the tape and memory differ (or the tape could not be read)</w:t>
            </w:r>
          </w:p>
        </w:tc>
      </w:tr>
      <w:tr>
        <w:tc>
          <w:tcPr>
            <w:tcW w:type="dxa" w:w="5040"/>
          </w:tcPr>
          <w:p>
            <w:r/>
            <w:r>
              <w:rPr>
                <w:rStyle w:val="CodeInline"/>
              </w:rPr>
              <w:t>LOAD FAILED</w:t>
            </w:r>
            <w:r/>
          </w:p>
        </w:tc>
        <w:tc>
          <w:tcPr>
            <w:tcW w:type="dxa" w:w="5040"/>
          </w:tcPr>
          <w:p>
            <w:r>
              <w:t>no matching tape was found, it was damaged, or the data does not fit</w:t>
            </w:r>
          </w:p>
        </w:tc>
      </w:tr>
      <w:tr>
        <w:tc>
          <w:tcPr>
            <w:tcW w:type="dxa" w:w="5040"/>
          </w:tcPr>
          <w:p>
            <w:r/>
            <w:r>
              <w:rPr>
                <w:rStyle w:val="CodeInline"/>
              </w:rPr>
              <w:t>NO VARIABLES</w:t>
            </w:r>
            <w:r/>
          </w:p>
        </w:tc>
        <w:tc>
          <w:tcPr>
            <w:tcW w:type="dxa" w:w="5040"/>
          </w:tcPr>
          <w:p>
            <w:r>
              <w:t xml:space="preserve">a </w:t>
            </w:r>
            <w:r>
              <w:rPr>
                <w:rStyle w:val="CodeInline"/>
              </w:rPr>
              <w:t>SAVE ... ALL</w:t>
            </w:r>
            <w:r>
              <w:t xml:space="preserve"> tape was loaded but its variables could not be used (different ROM version or different package)</w:t>
            </w:r>
          </w:p>
        </w:tc>
      </w:tr>
      <w:tr>
        <w:tc>
          <w:tcPr>
            <w:tcW w:type="dxa" w:w="5040"/>
          </w:tcPr>
          <w:p>
            <w:r/>
            <w:r>
              <w:rPr>
                <w:rStyle w:val="CodeInline"/>
              </w:rPr>
              <w:t>BAD TAPE VERSION</w:t>
            </w:r>
            <w:r/>
          </w:p>
        </w:tc>
        <w:tc>
          <w:tcPr>
            <w:tcW w:type="dxa" w:w="5040"/>
          </w:tcPr>
          <w:p>
            <w:r>
              <w:t>the tape is from V1, a stock Spectrum or a ROM with an incompatible format</w:t>
            </w:r>
          </w:p>
        </w:tc>
      </w:tr>
      <w:tr>
        <w:tc>
          <w:tcPr>
            <w:tcW w:type="dxa" w:w="5040"/>
          </w:tcPr>
          <w:p>
            <w:r/>
            <w:r>
              <w:rPr>
                <w:rStyle w:val="CodeInline"/>
              </w:rPr>
              <w:t>ABORTED</w:t>
            </w:r>
            <w:r/>
          </w:p>
        </w:tc>
        <w:tc>
          <w:tcPr>
            <w:tcW w:type="dxa" w:w="5040"/>
          </w:tcPr>
          <w:p>
            <w:r>
              <w:t>SPACE was pressed during a tape operation</w:t>
            </w:r>
          </w:p>
        </w:tc>
      </w:tr>
      <w:tr>
        <w:tc>
          <w:tcPr>
            <w:tcW w:type="dxa" w:w="5040"/>
          </w:tcPr>
          <w:p>
            <w:r/>
            <w:r>
              <w:rPr>
                <w:rStyle w:val="CodeInline"/>
              </w:rPr>
              <w:t>NO PACKAGE</w:t>
            </w:r>
            <w:r/>
          </w:p>
        </w:tc>
        <w:tc>
          <w:tcPr>
            <w:tcW w:type="dxa" w:w="5040"/>
          </w:tcPr>
          <w:p>
            <w:r/>
            <w:r>
              <w:rPr>
                <w:rStyle w:val="CodeInline"/>
              </w:rPr>
              <w:t>SAVE "name" EXT</w:t>
            </w:r>
            <w:r>
              <w:t xml:space="preserve"> with no package loaded</w:t>
            </w:r>
          </w:p>
        </w:tc>
      </w:tr>
      <w:tr>
        <w:tc>
          <w:tcPr>
            <w:tcW w:type="dxa" w:w="5040"/>
          </w:tcPr>
          <w:p>
            <w:r/>
            <w:r>
              <w:rPr>
                <w:rStyle w:val="CodeInline"/>
              </w:rPr>
              <w:t>ARRAY NOT DIMD</w:t>
            </w:r>
            <w:r/>
          </w:p>
        </w:tc>
        <w:tc>
          <w:tcPr>
            <w:tcW w:type="dxa" w:w="5040"/>
          </w:tcPr>
          <w:p>
            <w:r/>
            <w:r>
              <w:rPr>
                <w:rStyle w:val="CodeInline"/>
              </w:rPr>
              <w:t>SAVE ... ARRAY a</w:t>
            </w:r>
            <w:r>
              <w:t xml:space="preserve"> for an array the program does not declare</w:t>
            </w:r>
          </w:p>
        </w:tc>
      </w:tr>
      <w:tr>
        <w:tc>
          <w:tcPr>
            <w:tcW w:type="dxa" w:w="5040"/>
          </w:tcPr>
          <w:p>
            <w:r/>
            <w:r>
              <w:rPr>
                <w:rStyle w:val="CodeInline"/>
              </w:rPr>
              <w:t>BAD ARRAY TAPE</w:t>
            </w:r>
            <w:r/>
          </w:p>
        </w:tc>
        <w:tc>
          <w:tcPr>
            <w:tcW w:type="dxa" w:w="5040"/>
          </w:tcPr>
          <w:p>
            <w:r>
              <w:t>the tape block is not a valid array</w:t>
            </w:r>
          </w:p>
        </w:tc>
      </w:tr>
      <w:tr>
        <w:tc>
          <w:tcPr>
            <w:tcW w:type="dxa" w:w="5040"/>
          </w:tcPr>
          <w:p>
            <w:r/>
            <w:r>
              <w:rPr>
                <w:rStyle w:val="CodeInline"/>
              </w:rPr>
              <w:t>ARRAY STORE FULL</w:t>
            </w:r>
            <w:r/>
          </w:p>
        </w:tc>
        <w:tc>
          <w:tcPr>
            <w:tcW w:type="dxa" w:w="5040"/>
          </w:tcPr>
          <w:p>
            <w:r>
              <w:t>no room is left in the Array Store</w:t>
            </w:r>
          </w:p>
        </w:tc>
      </w:tr>
      <w:tr>
        <w:tc>
          <w:tcPr>
            <w:tcW w:type="dxa" w:w="5040"/>
          </w:tcPr>
          <w:p>
            <w:r/>
            <w:r>
              <w:rPr>
                <w:rStyle w:val="CodeInline"/>
              </w:rPr>
              <w:t>LINE n/m</w:t>
            </w:r>
            <w:r/>
          </w:p>
        </w:tc>
        <w:tc>
          <w:tcPr>
            <w:tcW w:type="dxa" w:w="5040"/>
          </w:tcPr>
          <w:p>
            <w:r>
              <w:t xml:space="preserve">not an error: the editor's status line (cursor line </w:t>
            </w:r>
            <w:r>
              <w:rPr>
                <w:i/>
              </w:rPr>
              <w:t>n</w:t>
            </w:r>
            <w:r>
              <w:t xml:space="preserve"> of </w:t>
            </w:r>
            <w:r>
              <w:rPr>
                <w:i/>
              </w:rPr>
              <w:t>m</w:t>
            </w:r>
            <w:r>
              <w:t>)</w:t>
            </w:r>
          </w:p>
        </w:tc>
      </w:tr>
    </w:tbl>
    <w:p/>
    <w:p>
      <w:r>
        <w:t xml:space="preserve">The </w:t>
      </w:r>
      <w:r>
        <w:rPr>
          <w:rStyle w:val="CodeInline"/>
        </w:rPr>
        <w:t>PROGRAM FULL</w:t>
      </w:r>
      <w:r>
        <w:t xml:space="preserve"> message is covered by the release qualification (defect RC-2), not by an example of this manual: it needs a nearly full program memory.</w:t>
      </w:r>
    </w:p>
    <w:p>
      <w:bookmarkStart w:id="203" w:name="md_appendix_b_error_codes"/>
      <w:pPr>
        <w:pStyle w:val="Heading2"/>
        <w:pageBreakBefore/>
      </w:pPr>
      <w:r>
        <w:t>Appendix B: Error codes</w:t>
      </w:r>
      <w:bookmarkEnd w:id="203"/>
    </w:p>
    <w:p>
      <w:r>
        <w:t xml:space="preserve">The status line shows messages, not numbers. Inside the system every error has a number, which appears in the test suites, in the defect register and in the source. They are listed here, with a program that causes each; every program below is run by </w:t>
      </w:r>
      <w:r>
        <w:rPr>
          <w:rStyle w:val="CodeInline"/>
        </w:rPr>
        <w:t>make doc-examples</w:t>
      </w:r>
      <w:r>
        <w:t xml:space="preserve"> and must stop with exactly that code.</w:t>
      </w:r>
    </w:p>
    <w:p>
      <w:bookmarkStart w:id="204" w:name="md_compile_errors"/>
      <w:pPr>
        <w:pStyle w:val="Heading3"/>
      </w:pPr>
      <w:r>
        <w:t>Compile errors</w:t>
      </w:r>
      <w:bookmarkEnd w:id="204"/>
    </w:p>
    <w:p>
      <w:r>
        <w:t xml:space="preserve">Compile errors have </w:t>
      </w:r>
      <w:r>
        <w:rPr>
          <w:b/>
        </w:rPr>
        <w:t>no</w:t>
      </w:r>
      <w:r>
        <w:t xml:space="preserve"> effect on anything: nothing ran. The message column is the status line.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Code</w:t>
            </w:r>
          </w:p>
        </w:tc>
        <w:tc>
          <w:tcPr>
            <w:tcW w:type="dxa" w:w="3360"/>
            <w:shd w:fill="1F4E79"/>
          </w:tcPr>
          <w:p>
            <w:r>
              <w:rPr>
                <w:b/>
                <w:color w:val="FFFFFF"/>
              </w:rPr>
              <w:t>Message</w:t>
            </w:r>
          </w:p>
        </w:tc>
        <w:tc>
          <w:tcPr>
            <w:tcW w:type="dxa" w:w="3360"/>
            <w:shd w:fill="1F4E79"/>
          </w:tcPr>
          <w:p>
            <w:r>
              <w:rPr>
                <w:b/>
                <w:color w:val="FFFFFF"/>
              </w:rPr>
              <w:t>Cause</w:t>
            </w:r>
          </w:p>
        </w:tc>
      </w:tr>
      <w:tr>
        <w:tc>
          <w:tcPr>
            <w:tcW w:type="dxa" w:w="3360"/>
          </w:tcPr>
          <w:p>
            <w:r>
              <w:t>1</w:t>
            </w:r>
          </w:p>
        </w:tc>
        <w:tc>
          <w:tcPr>
            <w:tcW w:type="dxa" w:w="3360"/>
          </w:tcPr>
          <w:p>
            <w:r/>
            <w:r>
              <w:rPr>
                <w:rStyle w:val="CodeInline"/>
              </w:rPr>
              <w:t>TOO MANY VARIABLES</w:t>
            </w:r>
            <w:r/>
          </w:p>
        </w:tc>
        <w:tc>
          <w:tcPr>
            <w:tcW w:type="dxa" w:w="3360"/>
          </w:tcPr>
          <w:p>
            <w:r>
              <w:t>more than 251 number names (252nd)</w:t>
            </w:r>
          </w:p>
        </w:tc>
      </w:tr>
      <w:tr>
        <w:tc>
          <w:tcPr>
            <w:tcW w:type="dxa" w:w="3360"/>
          </w:tcPr>
          <w:p>
            <w:r>
              <w:t>2</w:t>
            </w:r>
          </w:p>
        </w:tc>
        <w:tc>
          <w:tcPr>
            <w:tcW w:type="dxa" w:w="3360"/>
          </w:tcPr>
          <w:p>
            <w:r/>
            <w:r>
              <w:rPr>
                <w:rStyle w:val="CodeInline"/>
              </w:rPr>
              <w:t>SYNTAX ERROR</w:t>
            </w:r>
            <w:r/>
          </w:p>
        </w:tc>
        <w:tc>
          <w:tcPr>
            <w:tcW w:type="dxa" w:w="3360"/>
          </w:tcPr>
          <w:p>
            <w:r>
              <w:t xml:space="preserve">an identifier at the start of a statement not followed by </w:t>
            </w:r>
            <w:r>
              <w:rPr>
                <w:rStyle w:val="CodeInline"/>
              </w:rPr>
              <w:t>=</w:t>
            </w:r>
            <w:r>
              <w:t xml:space="preserve"> (also: an unknown word, </w:t>
            </w:r>
            <w:r>
              <w:rPr>
                <w:rStyle w:val="CodeInline"/>
              </w:rPr>
              <w:t>LET</w:t>
            </w:r>
            <w:r>
              <w:t xml:space="preserve">, </w:t>
            </w:r>
            <w:r>
              <w:rPr>
                <w:rStyle w:val="CodeInline"/>
              </w:rPr>
              <w:t>GOSUB</w:t>
            </w:r>
            <w:r>
              <w:t>, a package statement without its package)</w:t>
            </w:r>
          </w:p>
        </w:tc>
      </w:tr>
      <w:tr>
        <w:tc>
          <w:tcPr>
            <w:tcW w:type="dxa" w:w="3360"/>
          </w:tcPr>
          <w:p>
            <w:r>
              <w:t>3</w:t>
            </w:r>
          </w:p>
        </w:tc>
        <w:tc>
          <w:tcPr>
            <w:tcW w:type="dxa" w:w="3360"/>
          </w:tcPr>
          <w:p>
            <w:r/>
            <w:r>
              <w:rPr>
                <w:rStyle w:val="CodeInline"/>
              </w:rPr>
              <w:t>SYNTAX ERROR</w:t>
            </w:r>
            <w:r/>
          </w:p>
        </w:tc>
        <w:tc>
          <w:tcPr>
            <w:tcW w:type="dxa" w:w="3360"/>
          </w:tcPr>
          <w:p>
            <w:r>
              <w:t>an expression could not start where it did (</w:t>
            </w:r>
            <w:r>
              <w:rPr>
                <w:rStyle w:val="CodeInline"/>
              </w:rPr>
              <w:t>PRINT 1 +</w:t>
            </w:r>
            <w:r>
              <w:t xml:space="preserve">, </w:t>
            </w:r>
            <w:r>
              <w:rPr>
                <w:rStyle w:val="CodeInline"/>
              </w:rPr>
              <w:t>PRINT )</w:t>
            </w:r>
            <w:r>
              <w:t xml:space="preserve">, </w:t>
            </w:r>
            <w:r>
              <w:rPr>
                <w:rStyle w:val="CodeInline"/>
              </w:rPr>
              <w:t xml:space="preserve">x = </w:t>
            </w:r>
            <w:r>
              <w:t>)</w:t>
            </w:r>
          </w:p>
        </w:tc>
      </w:tr>
      <w:tr>
        <w:tc>
          <w:tcPr>
            <w:tcW w:type="dxa" w:w="3360"/>
          </w:tcPr>
          <w:p>
            <w:r>
              <w:t>7</w:t>
            </w:r>
          </w:p>
        </w:tc>
        <w:tc>
          <w:tcPr>
            <w:tcW w:type="dxa" w:w="3360"/>
          </w:tcPr>
          <w:p>
            <w:r/>
            <w:r>
              <w:rPr>
                <w:rStyle w:val="CodeInline"/>
              </w:rPr>
              <w:t>SYNTAX ERROR</w:t>
            </w:r>
            <w:r/>
          </w:p>
        </w:tc>
        <w:tc>
          <w:tcPr>
            <w:tcW w:type="dxa" w:w="3360"/>
          </w:tcPr>
          <w:p>
            <w:r/>
            <w:r>
              <w:rPr>
                <w:rStyle w:val="CodeInline"/>
              </w:rPr>
              <w:t>GOTO</w:t>
            </w:r>
            <w:r>
              <w:t xml:space="preserve"> to a label that does not exist</w:t>
            </w:r>
          </w:p>
        </w:tc>
      </w:tr>
      <w:tr>
        <w:tc>
          <w:tcPr>
            <w:tcW w:type="dxa" w:w="3360"/>
          </w:tcPr>
          <w:p>
            <w:r>
              <w:t>8</w:t>
            </w:r>
          </w:p>
        </w:tc>
        <w:tc>
          <w:tcPr>
            <w:tcW w:type="dxa" w:w="3360"/>
          </w:tcPr>
          <w:p>
            <w:r/>
            <w:r>
              <w:rPr>
                <w:rStyle w:val="CodeInline"/>
              </w:rPr>
              <w:t>SYNTAX ERROR</w:t>
            </w:r>
            <w:r/>
          </w:p>
        </w:tc>
        <w:tc>
          <w:tcPr>
            <w:tcW w:type="dxa" w:w="3360"/>
          </w:tcPr>
          <w:p>
            <w:r/>
            <w:r>
              <w:rPr>
                <w:rStyle w:val="CodeInline"/>
              </w:rPr>
              <w:t>IF</w:t>
            </w:r>
            <w:r>
              <w:t xml:space="preserve"> without </w:t>
            </w:r>
            <w:r>
              <w:rPr>
                <w:rStyle w:val="CodeInline"/>
              </w:rPr>
              <w:t>THEN</w:t>
            </w:r>
            <w:r/>
          </w:p>
        </w:tc>
      </w:tr>
      <w:tr>
        <w:tc>
          <w:tcPr>
            <w:tcW w:type="dxa" w:w="3360"/>
          </w:tcPr>
          <w:p>
            <w:r>
              <w:t>9</w:t>
            </w:r>
          </w:p>
        </w:tc>
        <w:tc>
          <w:tcPr>
            <w:tcW w:type="dxa" w:w="3360"/>
          </w:tcPr>
          <w:p>
            <w:r/>
            <w:r>
              <w:rPr>
                <w:rStyle w:val="CodeInline"/>
              </w:rPr>
              <w:t>SYNTAX ERROR</w:t>
            </w:r>
            <w:r/>
          </w:p>
        </w:tc>
        <w:tc>
          <w:tcPr>
            <w:tcW w:type="dxa" w:w="3360"/>
          </w:tcPr>
          <w:p>
            <w:r>
              <w:t xml:space="preserve">an </w:t>
            </w:r>
            <w:r>
              <w:rPr>
                <w:rStyle w:val="CodeInline"/>
              </w:rPr>
              <w:t>IF</w:t>
            </w:r>
            <w:r>
              <w:t xml:space="preserve"> block missing its </w:t>
            </w:r>
            <w:r>
              <w:rPr>
                <w:rStyle w:val="CodeInline"/>
              </w:rPr>
              <w:t>ELSE</w:t>
            </w:r>
            <w:r>
              <w:t xml:space="preserve"> or </w:t>
            </w:r>
            <w:r>
              <w:rPr>
                <w:rStyle w:val="CodeInline"/>
              </w:rPr>
              <w:t>ENDIF</w:t>
            </w:r>
            <w:r/>
          </w:p>
        </w:tc>
      </w:tr>
      <w:tr>
        <w:tc>
          <w:tcPr>
            <w:tcW w:type="dxa" w:w="3360"/>
          </w:tcPr>
          <w:p>
            <w:r>
              <w:t>10</w:t>
            </w:r>
          </w:p>
        </w:tc>
        <w:tc>
          <w:tcPr>
            <w:tcW w:type="dxa" w:w="3360"/>
          </w:tcPr>
          <w:p>
            <w:r/>
            <w:r>
              <w:rPr>
                <w:rStyle w:val="CodeInline"/>
              </w:rPr>
              <w:t>SYNTAX ERROR</w:t>
            </w:r>
            <w:r/>
          </w:p>
        </w:tc>
        <w:tc>
          <w:tcPr>
            <w:tcW w:type="dxa" w:w="3360"/>
          </w:tcPr>
          <w:p>
            <w:r>
              <w:t xml:space="preserve">no loop variable after </w:t>
            </w:r>
            <w:r>
              <w:rPr>
                <w:rStyle w:val="CodeInline"/>
              </w:rPr>
              <w:t>FOR</w:t>
            </w:r>
            <w:r/>
          </w:p>
        </w:tc>
      </w:tr>
      <w:tr>
        <w:tc>
          <w:tcPr>
            <w:tcW w:type="dxa" w:w="3360"/>
          </w:tcPr>
          <w:p>
            <w:r>
              <w:t>11</w:t>
            </w:r>
          </w:p>
        </w:tc>
        <w:tc>
          <w:tcPr>
            <w:tcW w:type="dxa" w:w="3360"/>
          </w:tcPr>
          <w:p>
            <w:r/>
            <w:r>
              <w:rPr>
                <w:rStyle w:val="CodeInline"/>
              </w:rPr>
              <w:t>SYNTAX ERROR</w:t>
            </w:r>
            <w:r/>
          </w:p>
        </w:tc>
        <w:tc>
          <w:tcPr>
            <w:tcW w:type="dxa" w:w="3360"/>
          </w:tcPr>
          <w:p>
            <w:r/>
            <w:r>
              <w:rPr>
                <w:rStyle w:val="CodeInline"/>
              </w:rPr>
              <w:t>FOR</w:t>
            </w:r>
            <w:r>
              <w:t xml:space="preserve"> without </w:t>
            </w:r>
            <w:r>
              <w:rPr>
                <w:rStyle w:val="CodeInline"/>
              </w:rPr>
              <w:t>TO</w:t>
            </w:r>
            <w:r/>
          </w:p>
        </w:tc>
      </w:tr>
      <w:tr>
        <w:tc>
          <w:tcPr>
            <w:tcW w:type="dxa" w:w="3360"/>
          </w:tcPr>
          <w:p>
            <w:r>
              <w:t>12</w:t>
            </w:r>
          </w:p>
        </w:tc>
        <w:tc>
          <w:tcPr>
            <w:tcW w:type="dxa" w:w="3360"/>
          </w:tcPr>
          <w:p>
            <w:r/>
            <w:r>
              <w:rPr>
                <w:rStyle w:val="CodeInline"/>
              </w:rPr>
              <w:t>SYNTAX ERROR</w:t>
            </w:r>
            <w:r/>
          </w:p>
        </w:tc>
        <w:tc>
          <w:tcPr>
            <w:tcW w:type="dxa" w:w="3360"/>
          </w:tcPr>
          <w:p>
            <w:r>
              <w:t xml:space="preserve">no label name after </w:t>
            </w:r>
            <w:r>
              <w:rPr>
                <w:rStyle w:val="CodeInline"/>
              </w:rPr>
              <w:t>GOTO</w:t>
            </w:r>
            <w:r/>
          </w:p>
        </w:tc>
      </w:tr>
      <w:tr>
        <w:tc>
          <w:tcPr>
            <w:tcW w:type="dxa" w:w="3360"/>
          </w:tcPr>
          <w:p>
            <w:r>
              <w:t>13, 14, 15</w:t>
            </w:r>
          </w:p>
        </w:tc>
        <w:tc>
          <w:tcPr>
            <w:tcW w:type="dxa" w:w="3360"/>
          </w:tcPr>
          <w:p>
            <w:r/>
            <w:r>
              <w:rPr>
                <w:rStyle w:val="CodeInline"/>
              </w:rPr>
              <w:t>SYNTAX ERROR</w:t>
            </w:r>
            <w:r/>
          </w:p>
        </w:tc>
        <w:tc>
          <w:tcPr>
            <w:tcW w:type="dxa" w:w="3360"/>
          </w:tcPr>
          <w:p>
            <w:r/>
            <w:r>
              <w:rPr>
                <w:rStyle w:val="CodeInline"/>
              </w:rPr>
              <w:t>CALL</w:t>
            </w:r>
            <w:r>
              <w:t xml:space="preserve">: no procedure name; no </w:t>
            </w:r>
            <w:r>
              <w:rPr>
                <w:rStyle w:val="CodeInline"/>
              </w:rPr>
              <w:t>(</w:t>
            </w:r>
            <w:r>
              <w:t xml:space="preserve">; no </w:t>
            </w:r>
            <w:r>
              <w:rPr>
                <w:rStyle w:val="CodeInline"/>
              </w:rPr>
              <w:t>)</w:t>
            </w:r>
            <w:r/>
          </w:p>
        </w:tc>
      </w:tr>
      <w:tr>
        <w:tc>
          <w:tcPr>
            <w:tcW w:type="dxa" w:w="3360"/>
          </w:tcPr>
          <w:p>
            <w:r>
              <w:t>16</w:t>
            </w:r>
          </w:p>
        </w:tc>
        <w:tc>
          <w:tcPr>
            <w:tcW w:type="dxa" w:w="3360"/>
          </w:tcPr>
          <w:p>
            <w:r/>
            <w:r>
              <w:rPr>
                <w:rStyle w:val="CodeInline"/>
              </w:rPr>
              <w:t>SYNTAX ERROR</w:t>
            </w:r>
            <w:r/>
          </w:p>
        </w:tc>
        <w:tc>
          <w:tcPr>
            <w:tcW w:type="dxa" w:w="3360"/>
          </w:tcPr>
          <w:p>
            <w:r/>
            <w:r>
              <w:rPr>
                <w:rStyle w:val="CodeInline"/>
              </w:rPr>
              <w:t>PROC</w:t>
            </w:r>
            <w:r>
              <w:t xml:space="preserve"> without </w:t>
            </w:r>
            <w:r>
              <w:rPr>
                <w:rStyle w:val="CodeInline"/>
              </w:rPr>
              <w:t>ENDP</w:t>
            </w:r>
            <w:r/>
          </w:p>
        </w:tc>
      </w:tr>
      <w:tr>
        <w:tc>
          <w:tcPr>
            <w:tcW w:type="dxa" w:w="3360"/>
          </w:tcPr>
          <w:p>
            <w:r>
              <w:t>17, 18, 19, 20</w:t>
            </w:r>
          </w:p>
        </w:tc>
        <w:tc>
          <w:tcPr>
            <w:tcW w:type="dxa" w:w="3360"/>
          </w:tcPr>
          <w:p>
            <w:r/>
            <w:r>
              <w:rPr>
                <w:rStyle w:val="CodeInline"/>
              </w:rPr>
              <w:t>SYNTAX ERROR</w:t>
            </w:r>
            <w:r/>
          </w:p>
        </w:tc>
        <w:tc>
          <w:tcPr>
            <w:tcW w:type="dxa" w:w="3360"/>
          </w:tcPr>
          <w:p>
            <w:r/>
            <w:r>
              <w:rPr>
                <w:rStyle w:val="CodeInline"/>
              </w:rPr>
              <w:t>PROC</w:t>
            </w:r>
            <w:r>
              <w:t xml:space="preserve">: no name; no </w:t>
            </w:r>
            <w:r>
              <w:rPr>
                <w:rStyle w:val="CodeInline"/>
              </w:rPr>
              <w:t>(</w:t>
            </w:r>
            <w:r>
              <w:t xml:space="preserve">; no parameter; no </w:t>
            </w:r>
            <w:r>
              <w:rPr>
                <w:rStyle w:val="CodeInline"/>
              </w:rPr>
              <w:t>)</w:t>
            </w:r>
            <w:r/>
          </w:p>
        </w:tc>
      </w:tr>
      <w:tr>
        <w:tc>
          <w:tcPr>
            <w:tcW w:type="dxa" w:w="3360"/>
          </w:tcPr>
          <w:p>
            <w:r>
              <w:t>22</w:t>
            </w:r>
          </w:p>
        </w:tc>
        <w:tc>
          <w:tcPr>
            <w:tcW w:type="dxa" w:w="3360"/>
          </w:tcPr>
          <w:p>
            <w:r/>
            <w:r>
              <w:rPr>
                <w:rStyle w:val="CodeInline"/>
              </w:rPr>
              <w:t>SYNTAX ERROR</w:t>
            </w:r>
            <w:r/>
          </w:p>
        </w:tc>
        <w:tc>
          <w:tcPr>
            <w:tcW w:type="dxa" w:w="3360"/>
          </w:tcPr>
          <w:p>
            <w:r>
              <w:t>no comma in a two-argument statement (</w:t>
            </w:r>
            <w:r>
              <w:rPr>
                <w:rStyle w:val="CodeInline"/>
              </w:rPr>
              <w:t>PLOT 1 2</w:t>
            </w:r>
            <w:r>
              <w:t xml:space="preserve">, </w:t>
            </w:r>
            <w:r>
              <w:rPr>
                <w:rStyle w:val="CodeInline"/>
              </w:rPr>
              <w:t>BEEP 1</w:t>
            </w:r>
            <w:r>
              <w:t xml:space="preserve">, </w:t>
            </w:r>
            <w:r>
              <w:rPr>
                <w:rStyle w:val="CodeInline"/>
              </w:rPr>
              <w:t>POKE</w:t>
            </w:r>
            <w:r>
              <w:t xml:space="preserve">, </w:t>
            </w:r>
            <w:r>
              <w:rPr>
                <w:rStyle w:val="CodeInline"/>
              </w:rPr>
              <w:t>SOUND</w:t>
            </w:r>
            <w:r>
              <w:t xml:space="preserve">, </w:t>
            </w:r>
            <w:r>
              <w:rPr>
                <w:rStyle w:val="CodeInline"/>
              </w:rPr>
              <w:t>OUT</w:t>
            </w:r>
            <w:r>
              <w:t xml:space="preserve">, </w:t>
            </w:r>
            <w:r>
              <w:rPr>
                <w:rStyle w:val="CodeInline"/>
              </w:rPr>
              <w:t>AT</w:t>
            </w:r>
            <w:r>
              <w:t>)</w:t>
            </w:r>
          </w:p>
        </w:tc>
      </w:tr>
      <w:tr>
        <w:tc>
          <w:tcPr>
            <w:tcW w:type="dxa" w:w="3360"/>
          </w:tcPr>
          <w:p>
            <w:r>
              <w:t>23, 24, 25</w:t>
            </w:r>
          </w:p>
        </w:tc>
        <w:tc>
          <w:tcPr>
            <w:tcW w:type="dxa" w:w="3360"/>
          </w:tcPr>
          <w:p>
            <w:r/>
            <w:r>
              <w:rPr>
                <w:rStyle w:val="CodeInline"/>
              </w:rPr>
              <w:t>SYNTAX ERROR</w:t>
            </w:r>
            <w:r/>
          </w:p>
        </w:tc>
        <w:tc>
          <w:tcPr>
            <w:tcW w:type="dxa" w:w="3360"/>
          </w:tcPr>
          <w:p>
            <w:r/>
            <w:r>
              <w:rPr>
                <w:rStyle w:val="CodeInline"/>
              </w:rPr>
              <w:t>LINE</w:t>
            </w:r>
            <w:r>
              <w:t xml:space="preserve">: no comma after x0; no </w:t>
            </w:r>
            <w:r>
              <w:rPr>
                <w:rStyle w:val="CodeInline"/>
              </w:rPr>
              <w:t>TO</w:t>
            </w:r>
            <w:r>
              <w:t>; no comma after x1</w:t>
            </w:r>
          </w:p>
        </w:tc>
      </w:tr>
      <w:tr>
        <w:tc>
          <w:tcPr>
            <w:tcW w:type="dxa" w:w="3360"/>
          </w:tcPr>
          <w:p>
            <w:r>
              <w:t>28</w:t>
            </w:r>
          </w:p>
        </w:tc>
        <w:tc>
          <w:tcPr>
            <w:tcW w:type="dxa" w:w="3360"/>
          </w:tcPr>
          <w:p>
            <w:r/>
            <w:r>
              <w:rPr>
                <w:rStyle w:val="CodeInline"/>
              </w:rPr>
              <w:t>SYNTAX ERROR</w:t>
            </w:r>
            <w:r/>
          </w:p>
        </w:tc>
        <w:tc>
          <w:tcPr>
            <w:tcW w:type="dxa" w:w="3360"/>
          </w:tcPr>
          <w:p>
            <w:r>
              <w:t>a package statement with the wrong number of arguments</w:t>
            </w:r>
          </w:p>
        </w:tc>
      </w:tr>
      <w:tr>
        <w:tc>
          <w:tcPr>
            <w:tcW w:type="dxa" w:w="3360"/>
          </w:tcPr>
          <w:p>
            <w:r>
              <w:t>29, 30, 31</w:t>
            </w:r>
          </w:p>
        </w:tc>
        <w:tc>
          <w:tcPr>
            <w:tcW w:type="dxa" w:w="3360"/>
          </w:tcPr>
          <w:p>
            <w:r/>
            <w:r>
              <w:rPr>
                <w:rStyle w:val="CodeInline"/>
              </w:rPr>
              <w:t>SYNTAX ERROR</w:t>
            </w:r>
            <w:r/>
          </w:p>
        </w:tc>
        <w:tc>
          <w:tcPr>
            <w:tcW w:type="dxa" w:w="3360"/>
          </w:tcPr>
          <w:p>
            <w:r>
              <w:t xml:space="preserve">a built-in function: no </w:t>
            </w:r>
            <w:r>
              <w:rPr>
                <w:rStyle w:val="CodeInline"/>
              </w:rPr>
              <w:t>(</w:t>
            </w:r>
            <w:r>
              <w:t xml:space="preserve">; no comma between arguments; no </w:t>
            </w:r>
            <w:r>
              <w:rPr>
                <w:rStyle w:val="CodeInline"/>
              </w:rPr>
              <w:t>)</w:t>
            </w:r>
            <w:r/>
          </w:p>
        </w:tc>
      </w:tr>
      <w:tr>
        <w:tc>
          <w:tcPr>
            <w:tcW w:type="dxa" w:w="3360"/>
          </w:tcPr>
          <w:p>
            <w:r>
              <w:t>32</w:t>
            </w:r>
          </w:p>
        </w:tc>
        <w:tc>
          <w:tcPr>
            <w:tcW w:type="dxa" w:w="3360"/>
          </w:tcPr>
          <w:p>
            <w:r/>
            <w:r>
              <w:rPr>
                <w:rStyle w:val="CodeInline"/>
              </w:rPr>
              <w:t>SYNTAX ERROR</w:t>
            </w:r>
            <w:r/>
          </w:p>
        </w:tc>
        <w:tc>
          <w:tcPr>
            <w:tcW w:type="dxa" w:w="3360"/>
          </w:tcPr>
          <w:p>
            <w:r/>
            <w:r>
              <w:rPr>
                <w:rStyle w:val="CodeInline"/>
              </w:rPr>
              <w:t>DIM</w:t>
            </w:r>
            <w:r>
              <w:t xml:space="preserve"> with no name; also </w:t>
            </w:r>
            <w:r>
              <w:rPr>
                <w:rStyle w:val="CodeInline"/>
              </w:rPr>
              <w:t>LPRINT</w:t>
            </w:r>
            <w:r>
              <w:t xml:space="preserve"> without the printer package</w:t>
            </w:r>
          </w:p>
        </w:tc>
      </w:tr>
      <w:tr>
        <w:tc>
          <w:tcPr>
            <w:tcW w:type="dxa" w:w="3360"/>
          </w:tcPr>
          <w:p>
            <w:r>
              <w:t>33</w:t>
            </w:r>
          </w:p>
        </w:tc>
        <w:tc>
          <w:tcPr>
            <w:tcW w:type="dxa" w:w="3360"/>
          </w:tcPr>
          <w:p>
            <w:r/>
            <w:r>
              <w:rPr>
                <w:rStyle w:val="CodeInline"/>
              </w:rPr>
              <w:t>SYNTAX ERROR</w:t>
            </w:r>
            <w:r/>
          </w:p>
        </w:tc>
        <w:tc>
          <w:tcPr>
            <w:tcW w:type="dxa" w:w="3360"/>
          </w:tcPr>
          <w:p>
            <w:r/>
            <w:r>
              <w:rPr>
                <w:rStyle w:val="CodeInline"/>
              </w:rPr>
              <w:t>DIM a</w:t>
            </w:r>
            <w:r>
              <w:t xml:space="preserve"> without </w:t>
            </w:r>
            <w:r>
              <w:rPr>
                <w:rStyle w:val="CodeInline"/>
              </w:rPr>
              <w:t>(</w:t>
            </w:r>
            <w:r/>
          </w:p>
        </w:tc>
      </w:tr>
      <w:tr>
        <w:tc>
          <w:tcPr>
            <w:tcW w:type="dxa" w:w="3360"/>
          </w:tcPr>
          <w:p>
            <w:r>
              <w:t>34</w:t>
            </w:r>
          </w:p>
        </w:tc>
        <w:tc>
          <w:tcPr>
            <w:tcW w:type="dxa" w:w="3360"/>
          </w:tcPr>
          <w:p>
            <w:r/>
            <w:r>
              <w:rPr>
                <w:rStyle w:val="CodeInline"/>
              </w:rPr>
              <w:t>SYNTAX ERROR</w:t>
            </w:r>
            <w:r/>
          </w:p>
        </w:tc>
        <w:tc>
          <w:tcPr>
            <w:tcW w:type="dxa" w:w="3360"/>
          </w:tcPr>
          <w:p>
            <w:r>
              <w:t xml:space="preserve">the </w:t>
            </w:r>
            <w:r>
              <w:rPr>
                <w:rStyle w:val="CodeInline"/>
              </w:rPr>
              <w:t>DIM</w:t>
            </w:r>
            <w:r>
              <w:t xml:space="preserve"> size (or width) is not a plain number</w:t>
            </w:r>
          </w:p>
        </w:tc>
      </w:tr>
      <w:tr>
        <w:tc>
          <w:tcPr>
            <w:tcW w:type="dxa" w:w="3360"/>
          </w:tcPr>
          <w:p>
            <w:r>
              <w:t>35</w:t>
            </w:r>
          </w:p>
        </w:tc>
        <w:tc>
          <w:tcPr>
            <w:tcW w:type="dxa" w:w="3360"/>
          </w:tcPr>
          <w:p>
            <w:r/>
            <w:r>
              <w:rPr>
                <w:rStyle w:val="CodeInline"/>
              </w:rPr>
              <w:t>SYNTAX ERROR</w:t>
            </w:r>
            <w:r/>
          </w:p>
        </w:tc>
        <w:tc>
          <w:tcPr>
            <w:tcW w:type="dxa" w:w="3360"/>
          </w:tcPr>
          <w:p>
            <w:r/>
            <w:r>
              <w:rPr>
                <w:rStyle w:val="CodeInline"/>
              </w:rPr>
              <w:t>DIM</w:t>
            </w:r>
            <w:r>
              <w:t xml:space="preserve"> size of 0</w:t>
            </w:r>
          </w:p>
        </w:tc>
      </w:tr>
      <w:tr>
        <w:tc>
          <w:tcPr>
            <w:tcW w:type="dxa" w:w="3360"/>
          </w:tcPr>
          <w:p>
            <w:r>
              <w:t>37</w:t>
            </w:r>
          </w:p>
        </w:tc>
        <w:tc>
          <w:tcPr>
            <w:tcW w:type="dxa" w:w="3360"/>
          </w:tcPr>
          <w:p>
            <w:r/>
            <w:r>
              <w:rPr>
                <w:rStyle w:val="CodeInline"/>
              </w:rPr>
              <w:t>SYNTAX ERROR</w:t>
            </w:r>
            <w:r/>
          </w:p>
        </w:tc>
        <w:tc>
          <w:tcPr>
            <w:tcW w:type="dxa" w:w="3360"/>
          </w:tcPr>
          <w:p>
            <w:r/>
            <w:r>
              <w:rPr>
                <w:rStyle w:val="CodeInline"/>
              </w:rPr>
              <w:t>DIM</w:t>
            </w:r>
            <w:r>
              <w:t xml:space="preserve"> with no </w:t>
            </w:r>
            <w:r>
              <w:rPr>
                <w:rStyle w:val="CodeInline"/>
              </w:rPr>
              <w:t>)</w:t>
            </w:r>
            <w:r>
              <w:t xml:space="preserve"> (also: a second dimension)</w:t>
            </w:r>
          </w:p>
        </w:tc>
      </w:tr>
      <w:tr>
        <w:tc>
          <w:tcPr>
            <w:tcW w:type="dxa" w:w="3360"/>
          </w:tcPr>
          <w:p>
            <w:r>
              <w:t>38</w:t>
            </w:r>
          </w:p>
        </w:tc>
        <w:tc>
          <w:tcPr>
            <w:tcW w:type="dxa" w:w="3360"/>
          </w:tcPr>
          <w:p>
            <w:r/>
            <w:r>
              <w:rPr>
                <w:rStyle w:val="CodeInline"/>
              </w:rPr>
              <w:t>SYNTAX ERROR</w:t>
            </w:r>
            <w:r/>
          </w:p>
        </w:tc>
        <w:tc>
          <w:tcPr>
            <w:tcW w:type="dxa" w:w="3360"/>
          </w:tcPr>
          <w:p>
            <w:r>
              <w:t>an array declared twice</w:t>
            </w:r>
          </w:p>
        </w:tc>
      </w:tr>
      <w:tr>
        <w:tc>
          <w:tcPr>
            <w:tcW w:type="dxa" w:w="3360"/>
          </w:tcPr>
          <w:p>
            <w:r>
              <w:t>41</w:t>
            </w:r>
          </w:p>
        </w:tc>
        <w:tc>
          <w:tcPr>
            <w:tcW w:type="dxa" w:w="3360"/>
          </w:tcPr>
          <w:p>
            <w:r/>
            <w:r>
              <w:rPr>
                <w:rStyle w:val="CodeInline"/>
              </w:rPr>
              <w:t>SYNTAX ERROR</w:t>
            </w:r>
            <w:r/>
          </w:p>
        </w:tc>
        <w:tc>
          <w:tcPr>
            <w:tcW w:type="dxa" w:w="3360"/>
          </w:tcPr>
          <w:p>
            <w:r>
              <w:t xml:space="preserve">an array index with no </w:t>
            </w:r>
            <w:r>
              <w:rPr>
                <w:rStyle w:val="CodeInline"/>
              </w:rPr>
              <w:t>)</w:t>
            </w:r>
            <w:r/>
          </w:p>
        </w:tc>
      </w:tr>
      <w:tr>
        <w:tc>
          <w:tcPr>
            <w:tcW w:type="dxa" w:w="3360"/>
          </w:tcPr>
          <w:p>
            <w:r>
              <w:t>42</w:t>
            </w:r>
          </w:p>
        </w:tc>
        <w:tc>
          <w:tcPr>
            <w:tcW w:type="dxa" w:w="3360"/>
          </w:tcPr>
          <w:p>
            <w:r/>
            <w:r>
              <w:rPr>
                <w:rStyle w:val="CodeInline"/>
              </w:rPr>
              <w:t>SYNTAX ERROR</w:t>
            </w:r>
            <w:r/>
          </w:p>
        </w:tc>
        <w:tc>
          <w:tcPr>
            <w:tcW w:type="dxa" w:w="3360"/>
          </w:tcPr>
          <w:p>
            <w:r>
              <w:t xml:space="preserve">an assignment to an array that was never </w:t>
            </w:r>
            <w:r>
              <w:rPr>
                <w:rStyle w:val="CodeInline"/>
              </w:rPr>
              <w:t>DIM</w:t>
            </w:r>
            <w:r>
              <w:t>'d</w:t>
            </w:r>
          </w:p>
        </w:tc>
      </w:tr>
      <w:tr>
        <w:tc>
          <w:tcPr>
            <w:tcW w:type="dxa" w:w="3360"/>
          </w:tcPr>
          <w:p>
            <w:r>
              <w:t>43</w:t>
            </w:r>
          </w:p>
        </w:tc>
        <w:tc>
          <w:tcPr>
            <w:tcW w:type="dxa" w:w="3360"/>
          </w:tcPr>
          <w:p>
            <w:r/>
            <w:r>
              <w:rPr>
                <w:rStyle w:val="CodeInline"/>
              </w:rPr>
              <w:t>SYNTAX ERROR</w:t>
            </w:r>
            <w:r/>
          </w:p>
        </w:tc>
        <w:tc>
          <w:tcPr>
            <w:tcW w:type="dxa" w:w="3360"/>
          </w:tcPr>
          <w:p>
            <w:r/>
            <w:r>
              <w:rPr>
                <w:rStyle w:val="CodeInline"/>
              </w:rPr>
              <w:t>INPUT</w:t>
            </w:r>
            <w:r>
              <w:t xml:space="preserve"> with no variable name</w:t>
            </w:r>
          </w:p>
        </w:tc>
      </w:tr>
      <w:tr>
        <w:tc>
          <w:tcPr>
            <w:tcW w:type="dxa" w:w="3360"/>
          </w:tcPr>
          <w:p>
            <w:r>
              <w:t>44</w:t>
            </w:r>
          </w:p>
        </w:tc>
        <w:tc>
          <w:tcPr>
            <w:tcW w:type="dxa" w:w="3360"/>
          </w:tcPr>
          <w:p>
            <w:r/>
            <w:r>
              <w:rPr>
                <w:rStyle w:val="CodeInline"/>
              </w:rPr>
              <w:t>SYNTAX ERROR</w:t>
            </w:r>
            <w:r/>
          </w:p>
        </w:tc>
        <w:tc>
          <w:tcPr>
            <w:tcW w:type="dxa" w:w="3360"/>
          </w:tcPr>
          <w:p>
            <w:r/>
            <w:r>
              <w:rPr>
                <w:rStyle w:val="CodeInline"/>
              </w:rPr>
              <w:t>EXIT</w:t>
            </w:r>
            <w:r>
              <w:t xml:space="preserve"> not followed by </w:t>
            </w:r>
            <w:r>
              <w:rPr>
                <w:rStyle w:val="CodeInline"/>
              </w:rPr>
              <w:t>FOR</w:t>
            </w:r>
            <w:r/>
          </w:p>
        </w:tc>
      </w:tr>
      <w:tr>
        <w:tc>
          <w:tcPr>
            <w:tcW w:type="dxa" w:w="3360"/>
          </w:tcPr>
          <w:p>
            <w:r>
              <w:t>46, 47, 48</w:t>
            </w:r>
          </w:p>
        </w:tc>
        <w:tc>
          <w:tcPr>
            <w:tcW w:type="dxa" w:w="3360"/>
          </w:tcPr>
          <w:p>
            <w:r/>
            <w:r>
              <w:rPr>
                <w:rStyle w:val="CodeInline"/>
              </w:rPr>
              <w:t>SYNTAX ERROR</w:t>
            </w:r>
            <w:r/>
          </w:p>
        </w:tc>
        <w:tc>
          <w:tcPr>
            <w:tcW w:type="dxa" w:w="3360"/>
          </w:tcPr>
          <w:p>
            <w:r/>
            <w:r>
              <w:rPr>
                <w:rStyle w:val="CodeInline"/>
              </w:rPr>
              <w:t>DIMN</w:t>
            </w:r>
            <w:r>
              <w:t xml:space="preserve">: no </w:t>
            </w:r>
            <w:r>
              <w:rPr>
                <w:rStyle w:val="CodeInline"/>
              </w:rPr>
              <w:t>(</w:t>
            </w:r>
            <w:r>
              <w:t xml:space="preserve">; not a numeric array name; no </w:t>
            </w:r>
            <w:r>
              <w:rPr>
                <w:rStyle w:val="CodeInline"/>
              </w:rPr>
              <w:t>)</w:t>
            </w:r>
            <w:r/>
          </w:p>
        </w:tc>
      </w:tr>
      <w:tr>
        <w:tc>
          <w:tcPr>
            <w:tcW w:type="dxa" w:w="3360"/>
          </w:tcPr>
          <w:p>
            <w:r>
              <w:t>49, 50, 51, 52, 53, 54</w:t>
            </w:r>
          </w:p>
        </w:tc>
        <w:tc>
          <w:tcPr>
            <w:tcW w:type="dxa" w:w="3360"/>
          </w:tcPr>
          <w:p>
            <w:r/>
            <w:r>
              <w:rPr>
                <w:rStyle w:val="CodeInline"/>
              </w:rPr>
              <w:t>SYNTAX ERROR</w:t>
            </w:r>
            <w:r/>
          </w:p>
        </w:tc>
        <w:tc>
          <w:tcPr>
            <w:tcW w:type="dxa" w:w="3360"/>
          </w:tcPr>
          <w:p>
            <w:r/>
            <w:r>
              <w:rPr>
                <w:rStyle w:val="CodeInline"/>
              </w:rPr>
              <w:t>DEF FN</w:t>
            </w:r>
            <w:r>
              <w:t xml:space="preserve">: no </w:t>
            </w:r>
            <w:r>
              <w:rPr>
                <w:rStyle w:val="CodeInline"/>
              </w:rPr>
              <w:t>FN</w:t>
            </w:r>
            <w:r>
              <w:t xml:space="preserve">; no name; no </w:t>
            </w:r>
            <w:r>
              <w:rPr>
                <w:rStyle w:val="CodeInline"/>
              </w:rPr>
              <w:t>(</w:t>
            </w:r>
            <w:r>
              <w:t xml:space="preserve">; no parameter; no </w:t>
            </w:r>
            <w:r>
              <w:rPr>
                <w:rStyle w:val="CodeInline"/>
              </w:rPr>
              <w:t>)</w:t>
            </w:r>
            <w:r>
              <w:t xml:space="preserve">; no </w:t>
            </w:r>
            <w:r>
              <w:rPr>
                <w:rStyle w:val="CodeInline"/>
              </w:rPr>
              <w:t>=</w:t>
            </w:r>
            <w:r/>
          </w:p>
        </w:tc>
      </w:tr>
      <w:tr>
        <w:tc>
          <w:tcPr>
            <w:tcW w:type="dxa" w:w="3360"/>
          </w:tcPr>
          <w:p>
            <w:r>
              <w:t>56</w:t>
            </w:r>
          </w:p>
        </w:tc>
        <w:tc>
          <w:tcPr>
            <w:tcW w:type="dxa" w:w="3360"/>
          </w:tcPr>
          <w:p>
            <w:r/>
            <w:r>
              <w:rPr>
                <w:rStyle w:val="CodeInline"/>
              </w:rPr>
              <w:t>SYNTAX ERROR</w:t>
            </w:r>
            <w:r/>
          </w:p>
        </w:tc>
        <w:tc>
          <w:tcPr>
            <w:tcW w:type="dxa" w:w="3360"/>
          </w:tcPr>
          <w:p>
            <w:r/>
            <w:r>
              <w:rPr>
                <w:rStyle w:val="CodeInline"/>
              </w:rPr>
              <w:t>NEXT</w:t>
            </w:r>
            <w:r>
              <w:t xml:space="preserve"> for another variable (or no loop open)</w:t>
            </w:r>
          </w:p>
        </w:tc>
      </w:tr>
      <w:tr>
        <w:tc>
          <w:tcPr>
            <w:tcW w:type="dxa" w:w="3360"/>
          </w:tcPr>
          <w:p>
            <w:r>
              <w:t>57</w:t>
            </w:r>
          </w:p>
        </w:tc>
        <w:tc>
          <w:tcPr>
            <w:tcW w:type="dxa" w:w="3360"/>
          </w:tcPr>
          <w:p>
            <w:r/>
            <w:r>
              <w:rPr>
                <w:rStyle w:val="CodeInline"/>
              </w:rPr>
              <w:t>SYNTAX ERROR</w:t>
            </w:r>
            <w:r/>
          </w:p>
        </w:tc>
        <w:tc>
          <w:tcPr>
            <w:tcW w:type="dxa" w:w="3360"/>
          </w:tcPr>
          <w:p>
            <w:r>
              <w:t>a label or procedure defined twice</w:t>
            </w:r>
          </w:p>
        </w:tc>
      </w:tr>
      <w:tr>
        <w:tc>
          <w:tcPr>
            <w:tcW w:type="dxa" w:w="3360"/>
          </w:tcPr>
          <w:p>
            <w:r>
              <w:t>60</w:t>
            </w:r>
          </w:p>
        </w:tc>
        <w:tc>
          <w:tcPr>
            <w:tcW w:type="dxa" w:w="3360"/>
          </w:tcPr>
          <w:p>
            <w:r/>
            <w:r>
              <w:rPr>
                <w:rStyle w:val="CodeInline"/>
              </w:rPr>
              <w:t>NESTING TOO DEEP</w:t>
            </w:r>
            <w:r/>
          </w:p>
        </w:tc>
        <w:tc>
          <w:tcPr>
            <w:tcW w:type="dxa" w:w="3360"/>
          </w:tcPr>
          <w:p>
            <w:r>
              <w:t>nesting too deep</w:t>
            </w:r>
          </w:p>
        </w:tc>
      </w:tr>
      <w:tr>
        <w:tc>
          <w:tcPr>
            <w:tcW w:type="dxa" w:w="3360"/>
          </w:tcPr>
          <w:p>
            <w:r>
              <w:t>61</w:t>
            </w:r>
          </w:p>
        </w:tc>
        <w:tc>
          <w:tcPr>
            <w:tcW w:type="dxa" w:w="3360"/>
          </w:tcPr>
          <w:p>
            <w:r/>
            <w:r>
              <w:rPr>
                <w:rStyle w:val="CodeInline"/>
              </w:rPr>
              <w:t>NAME TOO LONG</w:t>
            </w:r>
            <w:r/>
          </w:p>
        </w:tc>
        <w:tc>
          <w:tcPr>
            <w:tcW w:type="dxa" w:w="3360"/>
          </w:tcPr>
          <w:p>
            <w:r>
              <w:t>a name of more than 31 characters</w:t>
            </w:r>
          </w:p>
        </w:tc>
      </w:tr>
      <w:tr>
        <w:tc>
          <w:tcPr>
            <w:tcW w:type="dxa" w:w="3360"/>
          </w:tcPr>
          <w:p>
            <w:r>
              <w:t>63</w:t>
            </w:r>
          </w:p>
        </w:tc>
        <w:tc>
          <w:tcPr>
            <w:tcW w:type="dxa" w:w="3360"/>
          </w:tcPr>
          <w:p>
            <w:r/>
            <w:r>
              <w:rPr>
                <w:rStyle w:val="CodeInline"/>
              </w:rPr>
              <w:t>SYNTAX ERROR</w:t>
            </w:r>
            <w:r/>
          </w:p>
        </w:tc>
        <w:tc>
          <w:tcPr>
            <w:tcW w:type="dxa" w:w="3360"/>
          </w:tcPr>
          <w:p>
            <w:r/>
            <w:r>
              <w:rPr>
                <w:rStyle w:val="CodeInline"/>
              </w:rPr>
              <w:t>EXIT FOR</w:t>
            </w:r>
            <w:r>
              <w:t xml:space="preserve"> outside a loop</w:t>
            </w:r>
          </w:p>
        </w:tc>
      </w:tr>
      <w:tr>
        <w:tc>
          <w:tcPr>
            <w:tcW w:type="dxa" w:w="3360"/>
          </w:tcPr>
          <w:p>
            <w:r>
              <w:t>64</w:t>
            </w:r>
          </w:p>
        </w:tc>
        <w:tc>
          <w:tcPr>
            <w:tcW w:type="dxa" w:w="3360"/>
          </w:tcPr>
          <w:p>
            <w:r/>
            <w:r>
              <w:rPr>
                <w:rStyle w:val="CodeInline"/>
              </w:rPr>
              <w:t>UNEXPECTED TOKEN</w:t>
            </w:r>
            <w:r/>
          </w:p>
        </w:tc>
        <w:tc>
          <w:tcPr>
            <w:tcW w:type="dxa" w:w="3360"/>
          </w:tcPr>
          <w:p>
            <w:r>
              <w:t>a token that cannot go here (see Appendix A); also a literal beyond the number range</w:t>
            </w:r>
          </w:p>
        </w:tc>
      </w:tr>
      <w:tr>
        <w:tc>
          <w:tcPr>
            <w:tcW w:type="dxa" w:w="3360"/>
          </w:tcPr>
          <w:p>
            <w:r>
              <w:t>65</w:t>
            </w:r>
          </w:p>
        </w:tc>
        <w:tc>
          <w:tcPr>
            <w:tcW w:type="dxa" w:w="3360"/>
          </w:tcPr>
          <w:p>
            <w:r/>
            <w:r>
              <w:rPr>
                <w:rStyle w:val="CodeInline"/>
              </w:rPr>
              <w:t>SYNTAX ERROR</w:t>
            </w:r>
            <w:r/>
          </w:p>
        </w:tc>
        <w:tc>
          <w:tcPr>
            <w:tcW w:type="dxa" w:w="3360"/>
          </w:tcPr>
          <w:p>
            <w:r>
              <w:t xml:space="preserve">a </w:t>
            </w:r>
            <w:r>
              <w:rPr>
                <w:rStyle w:val="CodeInline"/>
              </w:rPr>
              <w:t>FOR</w:t>
            </w:r>
            <w:r>
              <w:t xml:space="preserve"> with no </w:t>
            </w:r>
            <w:r>
              <w:rPr>
                <w:rStyle w:val="CodeInline"/>
              </w:rPr>
              <w:t>NEXT</w:t>
            </w:r>
            <w:r/>
          </w:p>
        </w:tc>
      </w:tr>
      <w:tr>
        <w:tc>
          <w:tcPr>
            <w:tcW w:type="dxa" w:w="3360"/>
          </w:tcPr>
          <w:p>
            <w:r>
              <w:t>66</w:t>
            </w:r>
          </w:p>
        </w:tc>
        <w:tc>
          <w:tcPr>
            <w:tcW w:type="dxa" w:w="3360"/>
          </w:tcPr>
          <w:p>
            <w:r/>
            <w:r>
              <w:rPr>
                <w:rStyle w:val="CodeInline"/>
              </w:rPr>
              <w:t>SYNTAX ERROR</w:t>
            </w:r>
            <w:r/>
          </w:p>
        </w:tc>
        <w:tc>
          <w:tcPr>
            <w:tcW w:type="dxa" w:w="3360"/>
          </w:tcPr>
          <w:p>
            <w:r>
              <w:t xml:space="preserve">a bracketed expression with no </w:t>
            </w:r>
            <w:r>
              <w:rPr>
                <w:rStyle w:val="CodeInline"/>
              </w:rPr>
              <w:t>)</w:t>
            </w:r>
            <w:r/>
          </w:p>
        </w:tc>
      </w:tr>
      <w:tr>
        <w:tc>
          <w:tcPr>
            <w:tcW w:type="dxa" w:w="3360"/>
          </w:tcPr>
          <w:p>
            <w:r>
              <w:t>70</w:t>
            </w:r>
          </w:p>
        </w:tc>
        <w:tc>
          <w:tcPr>
            <w:tcW w:type="dxa" w:w="3360"/>
          </w:tcPr>
          <w:p>
            <w:r/>
            <w:r>
              <w:rPr>
                <w:rStyle w:val="CodeInline"/>
              </w:rPr>
              <w:t>SYNTAX ERROR</w:t>
            </w:r>
            <w:r/>
          </w:p>
        </w:tc>
        <w:tc>
          <w:tcPr>
            <w:tcW w:type="dxa" w:w="3360"/>
          </w:tcPr>
          <w:p>
            <w:r>
              <w:t>a string literal longer than 31 characters</w:t>
            </w:r>
          </w:p>
        </w:tc>
      </w:tr>
      <w:tr>
        <w:tc>
          <w:tcPr>
            <w:tcW w:type="dxa" w:w="3360"/>
          </w:tcPr>
          <w:p>
            <w:r>
              <w:t>71</w:t>
            </w:r>
          </w:p>
        </w:tc>
        <w:tc>
          <w:tcPr>
            <w:tcW w:type="dxa" w:w="3360"/>
          </w:tcPr>
          <w:p>
            <w:r/>
            <w:r>
              <w:rPr>
                <w:rStyle w:val="CodeInline"/>
              </w:rPr>
              <w:t>SYNTAX ERROR</w:t>
            </w:r>
            <w:r/>
          </w:p>
        </w:tc>
        <w:tc>
          <w:tcPr>
            <w:tcW w:type="dxa" w:w="3360"/>
          </w:tcPr>
          <w:p>
            <w:r>
              <w:t>an immediate statement tried to define a label, procedure or function</w:t>
            </w:r>
          </w:p>
        </w:tc>
      </w:tr>
    </w:tbl>
    <w:p/>
    <w:p>
      <w:pPr>
        <w:pStyle w:val="CodeBlock"/>
        <w:shd w:fill="F2F4F7"/>
      </w:pPr>
      <w:r>
        <w:t>ce 2 | x 5</w:t>
        <w:br/>
        <w:t>ce 3 | PRINT 1 +</w:t>
        <w:br/>
        <w:t>ce 7 | GOTO nowhere</w:t>
        <w:br/>
        <w:t>ce 8 | IF 1 PRINT 2</w:t>
        <w:br/>
        <w:t>ce 9 | IF 1 THEN ;; PRINT 1</w:t>
        <w:br/>
        <w:t>ce 10 | FOR = 1 TO 2</w:t>
        <w:br/>
        <w:t>ce 11 | FOR i = 1 5</w:t>
        <w:br/>
        <w:t>ce 12 | GOTO 5</w:t>
        <w:br/>
        <w:t>ce 13 | CALL 5</w:t>
        <w:br/>
        <w:t>ce 14 | CALL foo</w:t>
        <w:br/>
        <w:t>ce 15 | PROC p(n): ;; ENDP ;; CALL p(1</w:t>
        <w:br/>
        <w:t>ce 16 | PROC p(n): ;; PRINT n</w:t>
        <w:br/>
        <w:t>ce 17 | PROC</w:t>
        <w:br/>
        <w:t>ce 18 | PROC p</w:t>
        <w:br/>
        <w:t>ce 19 | PROC p()</w:t>
        <w:br/>
        <w:t>ce 20 | PROC p(n</w:t>
        <w:br/>
        <w:t>ce 22 | PLOT 1 2</w:t>
        <w:br/>
        <w:t>ce 23 | LINE 1 TO 2,3</w:t>
        <w:br/>
        <w:t>ce 24 | LINE 1,2 3,4</w:t>
        <w:br/>
        <w:t>ce 25 | LINE 1,2 TO 3 4</w:t>
        <w:br/>
        <w:t>ce 28 pkg=shapes | CIRCLE 1,2</w:t>
        <w:br/>
        <w:t>ce 29 | PRINT ABS 5</w:t>
        <w:br/>
        <w:t>ce 30 | PRINT MOD(1 2)</w:t>
        <w:br/>
        <w:t>ce 31 | PRINT ABS(1</w:t>
        <w:br/>
        <w:t>ce 32 | DIM</w:t>
        <w:br/>
        <w:t>ce 33 | DIM a</w:t>
        <w:br/>
        <w:t>ce 34 | DIM a(n)</w:t>
        <w:br/>
        <w:t>ce 35 | DIM a(0)</w:t>
        <w:br/>
        <w:t>ce 37 | DIM a(5</w:t>
        <w:br/>
        <w:t>ce 38 | DIM a(3) ;; DIM a(4)</w:t>
        <w:br/>
        <w:t>ce 41 | DIM a(3) ;; PRINT a(1</w:t>
        <w:br/>
        <w:t>ce 42 | a(1) = 5</w:t>
        <w:br/>
        <w:t>ce 43 | INPUT 5</w:t>
        <w:br/>
        <w:t>ce 44 | EXIT 5</w:t>
        <w:br/>
        <w:t>ce 46 | PRINT DIMN a</w:t>
        <w:br/>
        <w:t>ce 47 | PRINT DIMN(5)</w:t>
        <w:br/>
        <w:t>ce 48 | DIM a(2) ;; PRINT DIMN(a</w:t>
        <w:br/>
        <w:t>ce 49 | DEF 5</w:t>
        <w:br/>
        <w:t>ce 50 | DEF FN 5</w:t>
        <w:br/>
        <w:t>ce 51 | DEF FN f x</w:t>
        <w:br/>
        <w:t>ce 52 | DEF FN f(</w:t>
        <w:br/>
        <w:t>ce 53 | DEF FN f(x</w:t>
        <w:br/>
        <w:t>ce 54 | DEF FN f(x) 5</w:t>
        <w:br/>
        <w:t>ce 56 | FOR i = 1 TO 2 ;; NEXT j</w:t>
        <w:br/>
        <w:t>ce 57 | a: ;; a:</w:t>
        <w:br/>
        <w:t>ce 61 | pppppppppppppppppppppppppppppppp = 1</w:t>
        <w:br/>
        <w:t>ce 63 | EXIT FOR</w:t>
        <w:br/>
        <w:t>ce 64 | PRINT 1 2</w:t>
        <w:br/>
        <w:t>ce 65 | FOR i = 1 TO 2</w:t>
        <w:br/>
        <w:t>ce 66 | PRINT (1 + 2</w:t>
        <w:br/>
        <w:t>ce 70 | PRINT "AAAAAAAAAAAAAAAAAAAAAAAAAAAAAAAAA"</w:t>
        <w:br/>
        <w:t>ce 1 | @repeat 252 v{i} = 1</w:t>
        <w:br/>
        <w:t>ce 39 | @repeat 256 DIM a{i}(1)</w:t>
        <w:br/>
        <w:t>ce 60 | @repeat 300 IF 1 THEN</w:t>
      </w:r>
    </w:p>
    <w:p>
      <w:r>
        <w:t xml:space="preserve">Codes that no program produces: 21 (the colon after a </w:t>
      </w:r>
      <w:r>
        <w:rPr>
          <w:rStyle w:val="CodeInline"/>
        </w:rPr>
        <w:t>PROC</w:t>
      </w:r>
      <w:r>
        <w:t xml:space="preserve"> parameter list is optional), 26 and 27 (retired), 36 (a </w:t>
      </w:r>
      <w:r>
        <w:rPr>
          <w:rStyle w:val="CodeInline"/>
        </w:rPr>
        <w:t>DIM</w:t>
      </w:r>
      <w:r>
        <w:t xml:space="preserve"> that is too big is reported when it runs, as </w:t>
      </w:r>
      <w:r>
        <w:rPr>
          <w:rStyle w:val="CodeInline"/>
        </w:rPr>
        <w:t>OUT OF MEMORY</w:t>
      </w:r>
      <w:r>
        <w:t xml:space="preserve">), 40, 45 and the rest of the table's gaps. Codes 5, 6, 55 and 62 are "out of compile memory" (message </w:t>
      </w:r>
      <w:r>
        <w:rPr>
          <w:rStyle w:val="CodeInline"/>
        </w:rPr>
        <w:t>OUT OF MEMORY</w:t>
      </w:r>
      <w:r>
        <w:t xml:space="preserve">): the label table, the table of forward references, the code area and the compiler's workspace; see </w:t>
      </w:r>
      <w:hyperlink w:anchor="md_appendix_d_limits" w:history="1">
        <w:r>
          <w:rPr>
            <w:color w:val="1F4E79"/>
            <w:u w:val="single"/>
          </w:rPr>
          <w:t>Limits</w:t>
        </w:r>
      </w:hyperlink>
      <w:r>
        <w:t>.</w:t>
      </w:r>
    </w:p>
    <w:p>
      <w:r>
        <w:t>An immediate statement that defines a label (code 71):</w:t>
      </w:r>
    </w:p>
    <w:p>
      <w:pPr>
        <w:pStyle w:val="CodeBlock"/>
        <w:shd w:fill="F2F4F7"/>
      </w:pPr>
      <w:r>
        <w:t>x = 1</w:t>
      </w:r>
    </w:p>
    <w:p>
      <w:pPr>
        <w:pStyle w:val="CodeBlock"/>
        <w:shd w:fill="F2F4F7"/>
      </w:pPr>
      <w:r>
        <w:t>RUN</w:t>
        <w:br/>
        <w:t>: here: PRINT 2  [ce:71]</w:t>
        <w:br/>
        <w:t>: PROC p(n): PRINT n : ENDP  [ce:71]</w:t>
        <w:br/>
        <w:t>: PRINT x</w:t>
        <w:br/>
        <w:t>1</w:t>
      </w:r>
    </w:p>
    <w:p>
      <w:bookmarkStart w:id="205" w:name="md_run_time_errors"/>
      <w:pPr>
        <w:pStyle w:val="Heading3"/>
      </w:pPr>
      <w:r>
        <w:t>Run-time errors</w:t>
      </w:r>
      <w:bookmarkEnd w:id="205"/>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Code</w:t>
            </w:r>
          </w:p>
        </w:tc>
        <w:tc>
          <w:tcPr>
            <w:tcW w:type="dxa" w:w="3360"/>
            <w:shd w:fill="1F4E79"/>
          </w:tcPr>
          <w:p>
            <w:r>
              <w:rPr>
                <w:b/>
                <w:color w:val="FFFFFF"/>
              </w:rPr>
              <w:t>Message</w:t>
            </w:r>
          </w:p>
        </w:tc>
        <w:tc>
          <w:tcPr>
            <w:tcW w:type="dxa" w:w="3360"/>
            <w:shd w:fill="1F4E79"/>
          </w:tcPr>
          <w:p>
            <w:r>
              <w:rPr>
                <w:b/>
                <w:color w:val="FFFFFF"/>
              </w:rPr>
              <w:t>Cause</w:t>
            </w:r>
          </w:p>
        </w:tc>
      </w:tr>
      <w:tr>
        <w:tc>
          <w:tcPr>
            <w:tcW w:type="dxa" w:w="3360"/>
          </w:tcPr>
          <w:p>
            <w:r>
              <w:t>2, 6</w:t>
            </w:r>
          </w:p>
        </w:tc>
        <w:tc>
          <w:tcPr>
            <w:tcW w:type="dxa" w:w="3360"/>
          </w:tcPr>
          <w:p>
            <w:r/>
            <w:r>
              <w:rPr>
                <w:rStyle w:val="CodeInline"/>
              </w:rPr>
              <w:t>STACK OVERFLOW</w:t>
            </w:r>
            <w:r/>
          </w:p>
        </w:tc>
        <w:tc>
          <w:tcPr>
            <w:tcW w:type="dxa" w:w="3360"/>
          </w:tcPr>
          <w:p>
            <w:r>
              <w:t>recursion (6) or expression nesting (2) too deep</w:t>
            </w:r>
          </w:p>
        </w:tc>
      </w:tr>
      <w:tr>
        <w:tc>
          <w:tcPr>
            <w:tcW w:type="dxa" w:w="3360"/>
          </w:tcPr>
          <w:p>
            <w:r>
              <w:t>5</w:t>
            </w:r>
          </w:p>
        </w:tc>
        <w:tc>
          <w:tcPr>
            <w:tcW w:type="dxa" w:w="3360"/>
          </w:tcPr>
          <w:p>
            <w:r/>
            <w:r>
              <w:rPr>
                <w:rStyle w:val="CodeInline"/>
              </w:rPr>
              <w:t>RUNTIME ERROR</w:t>
            </w:r>
            <w:r/>
          </w:p>
        </w:tc>
        <w:tc>
          <w:tcPr>
            <w:tcW w:type="dxa" w:w="3360"/>
          </w:tcPr>
          <w:p>
            <w:r>
              <w:t>division by zero (</w:t>
            </w:r>
            <w:r>
              <w:rPr>
                <w:rStyle w:val="CodeInline"/>
              </w:rPr>
              <w:t>/</w:t>
            </w:r>
            <w:r>
              <w:t xml:space="preserve">, </w:t>
            </w:r>
            <w:r>
              <w:rPr>
                <w:rStyle w:val="CodeInline"/>
              </w:rPr>
              <w:t>DIV</w:t>
            </w:r>
            <w:r>
              <w:t xml:space="preserve">, </w:t>
            </w:r>
            <w:r>
              <w:rPr>
                <w:rStyle w:val="CodeInline"/>
              </w:rPr>
              <w:t>MOD</w:t>
            </w:r>
            <w:r>
              <w:t xml:space="preserve">), </w:t>
            </w:r>
            <w:r>
              <w:rPr>
                <w:rStyle w:val="CodeInline"/>
              </w:rPr>
              <w:t>TAN(90)</w:t>
            </w:r>
            <w:r/>
          </w:p>
        </w:tc>
      </w:tr>
      <w:tr>
        <w:tc>
          <w:tcPr>
            <w:tcW w:type="dxa" w:w="3360"/>
          </w:tcPr>
          <w:p>
            <w:r>
              <w:t>7</w:t>
            </w:r>
          </w:p>
        </w:tc>
        <w:tc>
          <w:tcPr>
            <w:tcW w:type="dxa" w:w="3360"/>
          </w:tcPr>
          <w:p>
            <w:r/>
            <w:r>
              <w:rPr>
                <w:rStyle w:val="CodeInline"/>
              </w:rPr>
              <w:t>RUNTIME ERROR</w:t>
            </w:r>
            <w:r/>
          </w:p>
        </w:tc>
        <w:tc>
          <w:tcPr>
            <w:tcW w:type="dxa" w:w="3360"/>
          </w:tcPr>
          <w:p>
            <w:r/>
            <w:r>
              <w:rPr>
                <w:rStyle w:val="CodeInline"/>
              </w:rPr>
              <w:t>NEXT</w:t>
            </w:r>
            <w:r>
              <w:t xml:space="preserve"> or return with no frame: jumping into a loop; a loop ended by </w:t>
            </w:r>
            <w:r>
              <w:rPr>
                <w:rStyle w:val="CodeInline"/>
              </w:rPr>
              <w:t>CLEAR</w:t>
            </w:r>
            <w:r/>
          </w:p>
        </w:tc>
      </w:tr>
      <w:tr>
        <w:tc>
          <w:tcPr>
            <w:tcW w:type="dxa" w:w="3360"/>
          </w:tcPr>
          <w:p>
            <w:r>
              <w:t>10</w:t>
            </w:r>
          </w:p>
        </w:tc>
        <w:tc>
          <w:tcPr>
            <w:tcW w:type="dxa" w:w="3360"/>
          </w:tcPr>
          <w:p>
            <w:r/>
            <w:r>
              <w:rPr>
                <w:rStyle w:val="CodeInline"/>
              </w:rPr>
              <w:t>RUNTIME ERROR</w:t>
            </w:r>
            <w:r/>
          </w:p>
        </w:tc>
        <w:tc>
          <w:tcPr>
            <w:tcW w:type="dxa" w:w="3360"/>
          </w:tcPr>
          <w:p>
            <w:r>
              <w:t>array index outside the array</w:t>
            </w:r>
          </w:p>
        </w:tc>
      </w:tr>
      <w:tr>
        <w:tc>
          <w:tcPr>
            <w:tcW w:type="dxa" w:w="3360"/>
          </w:tcPr>
          <w:p>
            <w:r>
              <w:t>11</w:t>
            </w:r>
          </w:p>
        </w:tc>
        <w:tc>
          <w:tcPr>
            <w:tcW w:type="dxa" w:w="3360"/>
          </w:tcPr>
          <w:p>
            <w:r/>
            <w:r>
              <w:rPr>
                <w:rStyle w:val="CodeInline"/>
              </w:rPr>
              <w:t>RUNTIME ERROR</w:t>
            </w:r>
            <w:r/>
          </w:p>
        </w:tc>
        <w:tc>
          <w:tcPr>
            <w:tcW w:type="dxa" w:w="3360"/>
          </w:tcPr>
          <w:p>
            <w:r>
              <w:t>a fraction or out-of-range number stored in a numeric array, or used as an index</w:t>
            </w:r>
          </w:p>
        </w:tc>
      </w:tr>
      <w:tr>
        <w:tc>
          <w:tcPr>
            <w:tcW w:type="dxa" w:w="3360"/>
          </w:tcPr>
          <w:p>
            <w:r>
              <w:t>15</w:t>
            </w:r>
          </w:p>
        </w:tc>
        <w:tc>
          <w:tcPr>
            <w:tcW w:type="dxa" w:w="3360"/>
          </w:tcPr>
          <w:p>
            <w:r/>
            <w:r>
              <w:rPr>
                <w:rStyle w:val="CodeInline"/>
              </w:rPr>
              <w:t>RUNTIME ERROR</w:t>
            </w:r>
            <w:r/>
          </w:p>
        </w:tc>
        <w:tc>
          <w:tcPr>
            <w:tcW w:type="dxa" w:w="3360"/>
          </w:tcPr>
          <w:p>
            <w:r>
              <w:t xml:space="preserve">argument out of range: </w:t>
            </w:r>
            <w:r>
              <w:rPr>
                <w:rStyle w:val="CodeInline"/>
              </w:rPr>
              <w:t>CHR$</w:t>
            </w:r>
            <w:r>
              <w:t xml:space="preserve">, </w:t>
            </w:r>
            <w:r>
              <w:rPr>
                <w:rStyle w:val="CodeInline"/>
              </w:rPr>
              <w:t>STICK</w:t>
            </w:r>
            <w:r>
              <w:t xml:space="preserve">, </w:t>
            </w:r>
            <w:r>
              <w:rPr>
                <w:rStyle w:val="CodeInline"/>
              </w:rPr>
              <w:t>SQR</w:t>
            </w:r>
            <w:r>
              <w:t xml:space="preserve"> of a negative number, an address of 65536 or more</w:t>
            </w:r>
          </w:p>
        </w:tc>
      </w:tr>
      <w:tr>
        <w:tc>
          <w:tcPr>
            <w:tcW w:type="dxa" w:w="3360"/>
          </w:tcPr>
          <w:p>
            <w:r>
              <w:t>64</w:t>
            </w:r>
          </w:p>
        </w:tc>
        <w:tc>
          <w:tcPr>
            <w:tcW w:type="dxa" w:w="3360"/>
          </w:tcPr>
          <w:p>
            <w:r/>
            <w:r>
              <w:rPr>
                <w:rStyle w:val="CodeInline"/>
              </w:rPr>
              <w:t>OUT OF MEMORY</w:t>
            </w:r>
            <w:r/>
          </w:p>
        </w:tc>
        <w:tc>
          <w:tcPr>
            <w:tcW w:type="dxa" w:w="3360"/>
          </w:tcPr>
          <w:p>
            <w:r>
              <w:t>an array does not fit</w:t>
            </w:r>
          </w:p>
        </w:tc>
      </w:tr>
      <w:tr>
        <w:tc>
          <w:tcPr>
            <w:tcW w:type="dxa" w:w="3360"/>
          </w:tcPr>
          <w:p>
            <w:r>
              <w:t>65</w:t>
            </w:r>
          </w:p>
        </w:tc>
        <w:tc>
          <w:tcPr>
            <w:tcW w:type="dxa" w:w="3360"/>
          </w:tcPr>
          <w:p>
            <w:r/>
            <w:r>
              <w:rPr>
                <w:rStyle w:val="CodeInline"/>
              </w:rPr>
              <w:t>ARRAY SIZE MISMATCH</w:t>
            </w:r>
            <w:r/>
          </w:p>
        </w:tc>
        <w:tc>
          <w:tcPr>
            <w:tcW w:type="dxa" w:w="3360"/>
          </w:tcPr>
          <w:p>
            <w:r/>
            <w:r>
              <w:rPr>
                <w:rStyle w:val="CodeInline"/>
              </w:rPr>
              <w:t>DIM</w:t>
            </w:r>
            <w:r>
              <w:t xml:space="preserve"> differs from a stored array</w:t>
            </w:r>
          </w:p>
        </w:tc>
      </w:tr>
      <w:tr>
        <w:tc>
          <w:tcPr>
            <w:tcW w:type="dxa" w:w="3360"/>
          </w:tcPr>
          <w:p>
            <w:r>
              <w:t>66</w:t>
            </w:r>
          </w:p>
        </w:tc>
        <w:tc>
          <w:tcPr>
            <w:tcW w:type="dxa" w:w="3360"/>
          </w:tcPr>
          <w:p>
            <w:r/>
            <w:r>
              <w:rPr>
                <w:rStyle w:val="CodeInline"/>
              </w:rPr>
              <w:t>BREAK</w:t>
            </w:r>
            <w:r/>
          </w:p>
        </w:tc>
        <w:tc>
          <w:tcPr>
            <w:tcW w:type="dxa" w:w="3360"/>
          </w:tcPr>
          <w:p>
            <w:r>
              <w:t>CAPS SHIFT + SPACE</w:t>
            </w:r>
          </w:p>
        </w:tc>
      </w:tr>
      <w:tr>
        <w:tc>
          <w:tcPr>
            <w:tcW w:type="dxa" w:w="3360"/>
          </w:tcPr>
          <w:p>
            <w:r>
              <w:t>67</w:t>
            </w:r>
          </w:p>
        </w:tc>
        <w:tc>
          <w:tcPr>
            <w:tcW w:type="dxa" w:w="3360"/>
          </w:tcPr>
          <w:p>
            <w:r/>
            <w:r>
              <w:rPr>
                <w:rStyle w:val="CodeInline"/>
              </w:rPr>
              <w:t>RUNTIME ERROR</w:t>
            </w:r>
            <w:r/>
          </w:p>
        </w:tc>
        <w:tc>
          <w:tcPr>
            <w:tcW w:type="dxa" w:w="3360"/>
          </w:tcPr>
          <w:p>
            <w:r>
              <w:t>a result beyond about 1.7 x 10^38</w:t>
            </w:r>
          </w:p>
        </w:tc>
      </w:tr>
      <w:tr>
        <w:tc>
          <w:tcPr>
            <w:tcW w:type="dxa" w:w="3360"/>
          </w:tcPr>
          <w:p>
            <w:r>
              <w:t>12 to 14</w:t>
            </w:r>
          </w:p>
        </w:tc>
        <w:tc>
          <w:tcPr>
            <w:tcW w:type="dxa" w:w="3360"/>
          </w:tcPr>
          <w:p>
            <w:r/>
            <w:r>
              <w:rPr>
                <w:rStyle w:val="CodeInline"/>
              </w:rPr>
              <w:t>RUNTIME ERROR</w:t>
            </w:r>
            <w:r/>
          </w:p>
        </w:tc>
        <w:tc>
          <w:tcPr>
            <w:tcW w:type="dxa" w:w="3360"/>
          </w:tcPr>
          <w:p>
            <w:r>
              <w:t xml:space="preserve">mode package: bad </w:t>
            </w:r>
            <w:r>
              <w:rPr>
                <w:rStyle w:val="CodeInline"/>
              </w:rPr>
              <w:t>MODE</w:t>
            </w:r>
            <w:r>
              <w:t xml:space="preserve">, </w:t>
            </w:r>
            <w:r>
              <w:rPr>
                <w:rStyle w:val="CodeInline"/>
              </w:rPr>
              <w:t>ULAPLUS</w:t>
            </w:r>
            <w:r>
              <w:t xml:space="preserve">, </w:t>
            </w:r>
            <w:r>
              <w:rPr>
                <w:rStyle w:val="CodeInline"/>
              </w:rPr>
              <w:t>PALETTE</w:t>
            </w:r>
            <w:r/>
          </w:p>
        </w:tc>
      </w:tr>
      <w:tr>
        <w:tc>
          <w:tcPr>
            <w:tcW w:type="dxa" w:w="3360"/>
          </w:tcPr>
          <w:p>
            <w:r>
              <w:t>15 to 20</w:t>
            </w:r>
          </w:p>
        </w:tc>
        <w:tc>
          <w:tcPr>
            <w:tcW w:type="dxa" w:w="3360"/>
          </w:tcPr>
          <w:p>
            <w:r/>
            <w:r>
              <w:rPr>
                <w:rStyle w:val="CodeInline"/>
              </w:rPr>
              <w:t>RUNTIME ERROR</w:t>
            </w:r>
            <w:r/>
          </w:p>
        </w:tc>
        <w:tc>
          <w:tcPr>
            <w:tcW w:type="dxa" w:w="3360"/>
          </w:tcPr>
          <w:p>
            <w:r>
              <w:t xml:space="preserve">sprite package (see </w:t>
            </w:r>
            <w:hyperlink w:anchor="md_errors" w:history="1">
              <w:r>
                <w:rPr>
                  <w:color w:val="1F4E79"/>
                  <w:u w:val="single"/>
                </w:rPr>
                <w:t>Part 5</w:t>
              </w:r>
            </w:hyperlink>
            <w:r>
              <w:t>)</w:t>
            </w:r>
          </w:p>
        </w:tc>
      </w:tr>
    </w:tbl>
    <w:p/>
    <w:p>
      <w:pPr>
        <w:pStyle w:val="CodeBlock"/>
        <w:shd w:fill="F2F4F7"/>
      </w:pPr>
      <w:r>
        <w:t>ve 5 | PRINT 1 / 0</w:t>
        <w:br/>
        <w:t>ve 5 | PRINT TAN(90)</w:t>
        <w:br/>
        <w:t>ve 5 | PRINT DIV(1, 0)</w:t>
        <w:br/>
        <w:t>ve 7 | GOTO inside ;; FOR i = 1 TO 3 ;; inside: ;; PRINT i ;; NEXT i</w:t>
        <w:br/>
        <w:t>ve 10 | DIM a(5) ;; PRINT a(5)</w:t>
        <w:br/>
        <w:t>ve 11 | DIM a(5) ;; a(2) = 1.5</w:t>
        <w:br/>
        <w:t>ve 15 | PRINT CHR$(256)</w:t>
        <w:br/>
        <w:t>ve 15 | PRINT SQR(-1)</w:t>
        <w:br/>
        <w:t>ve 15 | PRINT STICK(3)</w:t>
        <w:br/>
        <w:t>ve 15 | PRINT PEEK(65536)</w:t>
        <w:br/>
        <w:t>ve 64 | DIM a(5000)</w:t>
        <w:br/>
        <w:t>ve 67 | PRINT 100000 * 100000 * 100000 * 100000 * 100000 * 100000 * 100000 * 100000</w:t>
        <w:br/>
        <w:t>ve 6 | CALL r(5000) ;; END ;; PROC r(n): ;; IF n &gt; 0 THEN ;; CALL r(n - 1) ;; ENDIF ;; ENDP</w:t>
        <w:br/>
        <w:t>ve 12 pkg=mode | MODE 2</w:t>
        <w:br/>
        <w:t>ve 13 pkg=mode | ULAPLUS 2</w:t>
        <w:br/>
        <w:t>ve 14 pkg=mode | PALETTE 64, 0</w:t>
        <w:br/>
        <w:t>ve 15 pkg=sprite | GRAB 8, 0, 0, 1, 1</w:t>
        <w:br/>
        <w:t>ve 16 pkg=sprite | GRAB 0, 0, 0, 5, 1</w:t>
        <w:br/>
        <w:t>ve 17 pkg=sprite | SHOW 0, 1, 1</w:t>
        <w:br/>
        <w:t>ve 18 pkg=sprite | GRAB 0, 0, 0, 1, 1 ;; SHOW 0, 0, 0 ;; SHOW 0, 1, 1</w:t>
        <w:br/>
        <w:t>ve 19 pkg=sprite | HIDE 0</w:t>
        <w:br/>
        <w:t>ve 20 pkg=sprite | GRAB 0, 23, 31, 2, 2</w:t>
      </w:r>
    </w:p>
    <w:p>
      <w:bookmarkStart w:id="206" w:name="md_appendix_c_the_character_set"/>
      <w:pPr>
        <w:pStyle w:val="Heading2"/>
        <w:pageBreakBefore/>
      </w:pPr>
      <w:r>
        <w:t>Appendix C: The character set</w:t>
      </w:r>
      <w:bookmarkEnd w:id="206"/>
    </w:p>
    <w:p>
      <w:r>
        <w:t xml:space="preserve">Characters are the standard Spectrum-family set for codes </w:t>
      </w:r>
      <w:r>
        <w:rPr>
          <w:b/>
        </w:rPr>
        <w:t>32 to 127</w:t>
      </w:r>
      <w:r>
        <w:t xml:space="preserve">, plus 16 </w:t>
      </w:r>
      <w:r>
        <w:rPr>
          <w:b/>
        </w:rPr>
        <w:t>block graphics</w:t>
      </w:r>
      <w:r>
        <w:t xml:space="preserve"> for codes </w:t>
      </w:r>
      <w:r>
        <w:rPr>
          <w:b/>
        </w:rPr>
        <w:t>128 to 143</w:t>
      </w:r>
      <w:r>
        <w:t xml:space="preserve">, and 21 </w:t>
      </w:r>
      <w:r>
        <w:rPr>
          <w:b/>
        </w:rPr>
        <w:t>user-defined characters</w:t>
      </w:r>
      <w:r>
        <w:t xml:space="preserve"> for codes </w:t>
      </w:r>
      <w:r>
        <w:rPr>
          <w:b/>
        </w:rPr>
        <w:t>144 to 164</w:t>
      </w:r>
      <w:r>
        <w:t xml:space="preserve"> that you design yourself (see </w:t>
      </w:r>
      <w:hyperlink w:anchor="md_user_defined_characters" w:history="1">
        <w:r>
          <w:rPr>
            <w:color w:val="1F4E79"/>
            <w:u w:val="single"/>
          </w:rPr>
          <w:t>User-defined characters</w:t>
        </w:r>
      </w:hyperlink>
      <w:r>
        <w:t xml:space="preserve">): they are blank until you </w:t>
      </w:r>
      <w:r>
        <w:rPr>
          <w:rStyle w:val="CodeInline"/>
        </w:rPr>
        <w:t>POKE</w:t>
      </w:r>
      <w:r>
        <w:t xml:space="preserve"> a picture into them. Nothing is drawn for codes 0 to 31 or 165 to 255. </w:t>
      </w:r>
      <w:r>
        <w:rPr>
          <w:rStyle w:val="CodeInline"/>
        </w:rPr>
        <w:t>PRINT CHR$(n)</w:t>
      </w:r>
      <w:r>
        <w:t xml:space="preserve"> prints character </w:t>
      </w:r>
      <w:r>
        <w:rPr>
          <w:i/>
        </w:rPr>
        <w:t>n</w:t>
      </w:r>
      <w:r>
        <w:t xml:space="preserve">; </w:t>
      </w:r>
      <w:r>
        <w:rPr>
          <w:rStyle w:val="CodeInline"/>
        </w:rPr>
        <w:t>CODE</w:t>
      </w:r>
      <w:r>
        <w:t xml:space="preserve"> gives the code of a character.</w:t>
      </w:r>
    </w:p>
    <w:p>
      <w:pPr>
        <w:pStyle w:val="CodeBlock"/>
        <w:shd w:fill="F2F4F7"/>
      </w:pPr>
      <w:r>
        <w:t>CLS</w:t>
        <w:br/>
        <w:t>PRINT "code  characters (16 to a row)"</w:t>
        <w:br/>
        <w:t>FOR r = 0 TO 6</w:t>
        <w:br/>
        <w:t xml:space="preserve">  AT 2 + r * 2, 0</w:t>
        <w:br/>
        <w:t xml:space="preserve">  PRINT 32 + r * 16;</w:t>
        <w:br/>
        <w:t xml:space="preserve">  FOR c = 0 TO 15</w:t>
        <w:br/>
        <w:t xml:space="preserve">    AT 2 + r * 2, 6 + c</w:t>
        <w:br/>
        <w:t xml:space="preserve">    PRINT CHR$(32 + r * 16 + c);</w:t>
        <w:br/>
        <w:t xml:space="preserve">  NEXT c</w:t>
        <w:br/>
        <w:t>NEXT r</w:t>
      </w:r>
    </w:p>
    <w:p>
      <w:pPr>
        <w:jc w:val="center"/>
      </w:pPr>
      <w:r>
        <w:drawing>
          <wp:inline xmlns:a="http://schemas.openxmlformats.org/drawingml/2006/main" xmlns:pic="http://schemas.openxmlformats.org/drawingml/2006/picture">
            <wp:extent cx="3657600" cy="2743200"/>
            <wp:docPr id="38" name="Picture 38"/>
            <wp:cNvGraphicFramePr>
              <a:graphicFrameLocks noChangeAspect="1"/>
            </wp:cNvGraphicFramePr>
            <a:graphic>
              <a:graphicData uri="http://schemas.openxmlformats.org/drawingml/2006/picture">
                <pic:pic>
                  <pic:nvPicPr>
                    <pic:cNvPr id="0" name="charset.png"/>
                    <pic:cNvPicPr/>
                  </pic:nvPicPr>
                  <pic:blipFill>
                    <a:blip r:embed="rId48"/>
                    <a:stretch>
                      <a:fillRect/>
                    </a:stretch>
                  </pic:blipFill>
                  <pic:spPr>
                    <a:xfrm>
                      <a:off x="0" y="0"/>
                      <a:ext cx="3657600" cy="2743200"/>
                    </a:xfrm>
                    <a:prstGeom prst="rect"/>
                  </pic:spPr>
                </pic:pic>
              </a:graphicData>
            </a:graphic>
          </wp:inline>
        </w:drawing>
      </w:r>
    </w:p>
    <w:p>
      <w:pPr>
        <w:jc w:val="center"/>
      </w:pPr>
      <w:r>
        <w:rPr>
          <w:i/>
          <w:sz w:val="18"/>
        </w:rPr>
        <w:t>Characters 32 to 143: the first code of each row is at the left</w:t>
      </w:r>
    </w:p>
    <w:p>
      <w:r/>
      <w:r>
        <w:rPr>
          <w:b/>
        </w:rPr>
        <w:t>Nine characters have no picture.</w:t>
      </w:r>
      <w:r>
        <w:t xml:space="preserve"> The font of the release has no glyph for </w:t>
      </w:r>
      <w:r>
        <w:rPr>
          <w:rStyle w:val="CodeInline"/>
        </w:rPr>
        <w:t>[</w:t>
      </w:r>
      <w:r>
        <w:t xml:space="preserve"> </w:t>
      </w:r>
      <w:r>
        <w:rPr>
          <w:rStyle w:val="CodeInline"/>
        </w:rPr>
        <w:t>\</w:t>
      </w:r>
      <w:r>
        <w:t xml:space="preserve"> </w:t>
      </w:r>
      <w:r>
        <w:rPr>
          <w:rStyle w:val="CodeInline"/>
        </w:rPr>
        <w:t>]</w:t>
      </w:r>
      <w:r>
        <w:t xml:space="preserve"> </w:t>
      </w:r>
      <w:r>
        <w:rPr>
          <w:rStyle w:val="CodeInline"/>
        </w:rPr>
        <w:t>^</w:t>
      </w:r>
      <w:r>
        <w:t xml:space="preserve"> `</w:t>
      </w:r>
      <w:r>
        <w:rPr>
          <w:rStyle w:val="CodeInline"/>
        </w:rPr>
        <w:t xml:space="preserve"> </w:t>
      </w:r>
      <w:r>
        <w:t xml:space="preserve"> `</w:t>
      </w:r>
      <w:r>
        <w:rPr>
          <w:rStyle w:val="CodeInline"/>
        </w:rPr>
        <w:t xml:space="preserve"> </w:t>
      </w:r>
      <w:r>
        <w:t>{</w:t>
      </w:r>
      <w:r>
        <w:rPr>
          <w:rStyle w:val="CodeInline"/>
        </w:rPr>
        <w:t xml:space="preserve"> </w:t>
      </w:r>
      <w:r>
        <w:t>|</w:t>
      </w:r>
      <w:r>
        <w:rPr>
          <w:rStyle w:val="CodeInline"/>
        </w:rPr>
        <w:t xml:space="preserve"> </w:t>
      </w:r>
      <w:r>
        <w:t>}</w:t>
      </w:r>
      <w:r>
        <w:rPr>
          <w:rStyle w:val="CodeInline"/>
        </w:rPr>
        <w:t xml:space="preserve"> </w:t>
      </w:r>
      <w:r>
        <w:t>~</w:t>
      </w:r>
      <w:r>
        <w:rPr>
          <w:rStyle w:val="CodeInline"/>
        </w:rPr>
        <w:t xml:space="preserve"> (codes 91, 92, 93, 94, 96, 123, 124, 125 and 126): they print as a blank. They can be typed, kept in strings, compared and passed to </w:t>
      </w:r>
      <w:r>
        <w:t>CODE`; they just cannot be seen. (An accepted limitation of the release, Q-26.)</w:t>
      </w:r>
    </w:p>
    <w:p>
      <w:pPr>
        <w:pStyle w:val="CodeBlock"/>
        <w:shd w:fill="F2F4F7"/>
      </w:pPr>
      <w:r>
        <w:t>PRINT "a[\]^`{|}~b"</w:t>
        <w:br/>
        <w:t>PRINT LEN("a[\]^`{|}~b")</w:t>
        <w:br/>
        <w:t>PRINT CODE("[")</w:t>
      </w:r>
    </w:p>
    <w:p>
      <w:pPr>
        <w:pStyle w:val="CodeBlock"/>
        <w:shd w:fill="E8F1E4"/>
      </w:pPr>
      <w:r>
        <w:t>a         b</w:t>
        <w:br/>
        <w:t>11</w:t>
        <w:br/>
        <w:t>91</w:t>
      </w:r>
    </w:p>
    <w:p>
      <w:r/>
      <w:r>
        <w:rPr>
          <w:b/>
        </w:rPr>
        <w:t>Block graphics.</w:t>
      </w:r>
      <w:r>
        <w:t xml:space="preserve"> Codes 128 to 143 are 2 x 2 blocks: each bit of (</w:t>
      </w:r>
      <w:r>
        <w:rPr>
          <w:i/>
        </w:rPr>
        <w:t>code</w:t>
      </w:r>
      <w:r>
        <w:t xml:space="preserve"> - 128) is one quarter. Bit 0 is the top right, bit 1 the top left, bit 2 the bottom right, bit 3 the bottom left. The program prints the four quarters of each (1 = filled), in the order top left, top right, bottom left, bottom right:</w:t>
      </w:r>
    </w:p>
    <w:p>
      <w:pPr>
        <w:pStyle w:val="CodeBlock"/>
        <w:shd w:fill="F2F4F7"/>
      </w:pPr>
      <w:r>
        <w:t>DIM s$(16, 16)</w:t>
        <w:br/>
        <w:t>FOR c = 128 TO 143</w:t>
        <w:br/>
        <w:t xml:space="preserve">  CLS</w:t>
        <w:br/>
        <w:t xml:space="preserve">  AT 12, 0</w:t>
        <w:br/>
        <w:t xml:space="preserve">  PRINT CHR$(c);</w:t>
        <w:br/>
        <w:t xml:space="preserve">  a = POINT(0, 96)</w:t>
        <w:br/>
        <w:t xml:space="preserve">  b = POINT(7, 96)</w:t>
        <w:br/>
        <w:t xml:space="preserve">  d = POINT(0, 103)</w:t>
        <w:br/>
        <w:t xml:space="preserve">  e = POINT(7, 103)</w:t>
        <w:br/>
        <w:t xml:space="preserve">  s$(c - 128) = STR$(c) + " " + STR$(a) + STR$(b) + STR$(d) + STR$(e)</w:t>
        <w:br/>
        <w:t>NEXT c</w:t>
        <w:br/>
        <w:t>CLS</w:t>
        <w:br/>
        <w:t>FOR i = 0 TO 15</w:t>
        <w:br/>
        <w:t xml:space="preserve">  PRINT s$(i)</w:t>
        <w:br/>
        <w:t>NEXT i</w:t>
      </w:r>
    </w:p>
    <w:p>
      <w:pPr>
        <w:pStyle w:val="CodeBlock"/>
        <w:shd w:fill="E8F1E4"/>
      </w:pPr>
      <w:r>
        <w:t>128 0000</w:t>
        <w:br/>
        <w:t>129 0100</w:t>
        <w:br/>
        <w:t>130 1000</w:t>
        <w:br/>
        <w:t>131 1100</w:t>
        <w:br/>
        <w:t>132 0001</w:t>
        <w:br/>
        <w:t>133 0101</w:t>
        <w:br/>
        <w:t>134 1001</w:t>
        <w:br/>
        <w:t>135 1101</w:t>
        <w:br/>
        <w:t>136 0010</w:t>
        <w:br/>
        <w:t>137 0110</w:t>
        <w:br/>
        <w:t>138 1010</w:t>
        <w:br/>
        <w:t>139 1110</w:t>
        <w:br/>
        <w:t>140 0011</w:t>
        <w:br/>
        <w:t>141 0111</w:t>
        <w:br/>
        <w:t>142 1011</w:t>
        <w:br/>
        <w:t>143 1111</w:t>
      </w:r>
    </w:p>
    <w:p>
      <w:bookmarkStart w:id="207" w:name="md_appendix_d_limits"/>
      <w:pPr>
        <w:pStyle w:val="Heading2"/>
        <w:pageBreakBefore/>
      </w:pPr>
      <w:r>
        <w:t>Appendix D: Limits</w:t>
      </w:r>
      <w:bookmarkEnd w:id="207"/>
    </w:p>
    <w:p>
      <w:r>
        <w:t>All figures were measured on the release with an otherwise empty program, unless said otherwise.</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What</w:t>
            </w:r>
          </w:p>
        </w:tc>
        <w:tc>
          <w:tcPr>
            <w:tcW w:type="dxa" w:w="5040"/>
            <w:shd w:fill="1F4E79"/>
          </w:tcPr>
          <w:p>
            <w:r>
              <w:rPr>
                <w:b/>
                <w:color w:val="FFFFFF"/>
              </w:rPr>
              <w:t>Limit</w:t>
            </w:r>
          </w:p>
        </w:tc>
      </w:tr>
      <w:tr>
        <w:tc>
          <w:tcPr>
            <w:tcW w:type="dxa" w:w="5040"/>
          </w:tcPr>
          <w:p>
            <w:r>
              <w:t>characters in a program line</w:t>
            </w:r>
          </w:p>
        </w:tc>
        <w:tc>
          <w:tcPr>
            <w:tcW w:type="dxa" w:w="5040"/>
          </w:tcPr>
          <w:p>
            <w:r>
              <w:t>127 (the editor refuses more)</w:t>
            </w:r>
          </w:p>
        </w:tc>
      </w:tr>
      <w:tr>
        <w:tc>
          <w:tcPr>
            <w:tcW w:type="dxa" w:w="5040"/>
          </w:tcPr>
          <w:p>
            <w:r>
              <w:t>characters in a name</w:t>
            </w:r>
          </w:p>
        </w:tc>
        <w:tc>
          <w:tcPr>
            <w:tcW w:type="dxa" w:w="5040"/>
          </w:tcPr>
          <w:p>
            <w:r>
              <w:t>31</w:t>
            </w:r>
          </w:p>
        </w:tc>
      </w:tr>
      <w:tr>
        <w:tc>
          <w:tcPr>
            <w:tcW w:type="dxa" w:w="5040"/>
          </w:tcPr>
          <w:p>
            <w:r>
              <w:t>characters in a string</w:t>
            </w:r>
          </w:p>
        </w:tc>
        <w:tc>
          <w:tcPr>
            <w:tcW w:type="dxa" w:w="5040"/>
          </w:tcPr>
          <w:p>
            <w:r>
              <w:t>31 (a longer constant is a compile error; a longer join is cut)</w:t>
            </w:r>
          </w:p>
        </w:tc>
      </w:tr>
      <w:tr>
        <w:tc>
          <w:tcPr>
            <w:tcW w:type="dxa" w:w="5040"/>
          </w:tcPr>
          <w:p>
            <w:r>
              <w:t xml:space="preserve">characters in an </w:t>
            </w:r>
            <w:r>
              <w:rPr>
                <w:rStyle w:val="CodeInline"/>
              </w:rPr>
              <w:t>INPUT</w:t>
            </w:r>
            <w:r>
              <w:t xml:space="preserve"> of a number</w:t>
            </w:r>
          </w:p>
        </w:tc>
        <w:tc>
          <w:tcPr>
            <w:tcW w:type="dxa" w:w="5040"/>
          </w:tcPr>
          <w:p>
            <w:r>
              <w:t>20</w:t>
            </w:r>
          </w:p>
        </w:tc>
      </w:tr>
      <w:tr>
        <w:tc>
          <w:tcPr>
            <w:tcW w:type="dxa" w:w="5040"/>
          </w:tcPr>
          <w:p>
            <w:r>
              <w:t>characters in a tape name</w:t>
            </w:r>
          </w:p>
        </w:tc>
        <w:tc>
          <w:tcPr>
            <w:tcW w:type="dxa" w:w="5040"/>
          </w:tcPr>
          <w:p>
            <w:r>
              <w:t>10</w:t>
            </w:r>
          </w:p>
        </w:tc>
      </w:tr>
      <w:tr>
        <w:tc>
          <w:tcPr>
            <w:tcW w:type="dxa" w:w="5040"/>
          </w:tcPr>
          <w:p>
            <w:r>
              <w:t>number names (different number variables)</w:t>
            </w:r>
          </w:p>
        </w:tc>
        <w:tc>
          <w:tcPr>
            <w:tcW w:type="dxa" w:w="5040"/>
          </w:tcPr>
          <w:p>
            <w:r>
              <w:t>251</w:t>
            </w:r>
          </w:p>
        </w:tc>
      </w:tr>
      <w:tr>
        <w:tc>
          <w:tcPr>
            <w:tcW w:type="dxa" w:w="5040"/>
          </w:tcPr>
          <w:p>
            <w:r>
              <w:t>string names</w:t>
            </w:r>
          </w:p>
        </w:tc>
        <w:tc>
          <w:tcPr>
            <w:tcW w:type="dxa" w:w="5040"/>
          </w:tcPr>
          <w:p>
            <w:r>
              <w:t>251; but each costs memory, and about 155 one-character strings fit in a program that does nothing else</w:t>
            </w:r>
          </w:p>
        </w:tc>
      </w:tr>
      <w:tr>
        <w:tc>
          <w:tcPr>
            <w:tcW w:type="dxa" w:w="5040"/>
          </w:tcPr>
          <w:p>
            <w:r>
              <w:t>array names</w:t>
            </w:r>
          </w:p>
        </w:tc>
        <w:tc>
          <w:tcPr>
            <w:tcW w:type="dxa" w:w="5040"/>
          </w:tcPr>
          <w:p>
            <w:r>
              <w:t>255</w:t>
            </w:r>
          </w:p>
        </w:tc>
      </w:tr>
      <w:tr>
        <w:tc>
          <w:tcPr>
            <w:tcW w:type="dxa" w:w="5040"/>
          </w:tcPr>
          <w:p>
            <w:r>
              <w:t>size of one numeric array</w:t>
            </w:r>
          </w:p>
        </w:tc>
        <w:tc>
          <w:tcPr>
            <w:tcW w:type="dxa" w:w="5040"/>
          </w:tcPr>
          <w:p>
            <w:r>
              <w:t>up to 16383 in the program, but memory allows 4063 on an empty program</w:t>
            </w:r>
          </w:p>
        </w:tc>
      </w:tr>
      <w:tr>
        <w:tc>
          <w:tcPr>
            <w:tcW w:type="dxa" w:w="5040"/>
          </w:tcPr>
          <w:p>
            <w:r>
              <w:t>size of one string array</w:t>
            </w:r>
          </w:p>
        </w:tc>
        <w:tc>
          <w:tcPr>
            <w:tcW w:type="dxa" w:w="5040"/>
          </w:tcPr>
          <w:p>
            <w:r>
              <w:t>508 elements of 15 characters, or 254 of 31 (empty program)</w:t>
            </w:r>
          </w:p>
        </w:tc>
      </w:tr>
      <w:tr>
        <w:tc>
          <w:tcPr>
            <w:tcW w:type="dxa" w:w="5040"/>
          </w:tcPr>
          <w:p>
            <w:r>
              <w:t>dimensions of an array</w:t>
            </w:r>
          </w:p>
        </w:tc>
        <w:tc>
          <w:tcPr>
            <w:tcW w:type="dxa" w:w="5040"/>
          </w:tcPr>
          <w:p>
            <w:r>
              <w:t>1</w:t>
            </w:r>
          </w:p>
        </w:tc>
      </w:tr>
      <w:tr>
        <w:tc>
          <w:tcPr>
            <w:tcW w:type="dxa" w:w="5040"/>
          </w:tcPr>
          <w:p>
            <w:r>
              <w:t>whole numbers</w:t>
            </w:r>
          </w:p>
        </w:tc>
        <w:tc>
          <w:tcPr>
            <w:tcW w:type="dxa" w:w="5040"/>
          </w:tcPr>
          <w:p>
            <w:r>
              <w:t>-32768 to 32767 (arrays hold only these)</w:t>
            </w:r>
          </w:p>
        </w:tc>
      </w:tr>
      <w:tr>
        <w:tc>
          <w:tcPr>
            <w:tcW w:type="dxa" w:w="5040"/>
          </w:tcPr>
          <w:p>
            <w:r>
              <w:t>floating-point numbers</w:t>
            </w:r>
          </w:p>
        </w:tc>
        <w:tc>
          <w:tcPr>
            <w:tcW w:type="dxa" w:w="5040"/>
          </w:tcPr>
          <w:p>
            <w:r>
              <w:t>magnitude up to about 1.7 x 10^38, about 9 significant digits</w:t>
            </w:r>
          </w:p>
        </w:tc>
      </w:tr>
      <w:tr>
        <w:tc>
          <w:tcPr>
            <w:tcW w:type="dxa" w:w="5040"/>
          </w:tcPr>
          <w:p>
            <w:r>
              <w:t>labels in a program</w:t>
            </w:r>
          </w:p>
        </w:tc>
        <w:tc>
          <w:tcPr>
            <w:tcW w:type="dxa" w:w="5040"/>
          </w:tcPr>
          <w:p>
            <w:r>
              <w:t>about 440</w:t>
            </w:r>
          </w:p>
        </w:tc>
      </w:tr>
      <w:tr>
        <w:tc>
          <w:tcPr>
            <w:tcW w:type="dxa" w:w="5040"/>
          </w:tcPr>
          <w:p>
            <w:r>
              <w:t xml:space="preserve">forward </w:t>
            </w:r>
            <w:r>
              <w:rPr>
                <w:rStyle w:val="CodeInline"/>
              </w:rPr>
              <w:t>GOTO</w:t>
            </w:r>
            <w:r>
              <w:t>s waiting for their label at the same time</w:t>
            </w:r>
          </w:p>
        </w:tc>
        <w:tc>
          <w:tcPr>
            <w:tcW w:type="dxa" w:w="5040"/>
          </w:tcPr>
          <w:p>
            <w:r>
              <w:t>274</w:t>
            </w:r>
          </w:p>
        </w:tc>
      </w:tr>
      <w:tr>
        <w:tc>
          <w:tcPr>
            <w:tcW w:type="dxa" w:w="5040"/>
          </w:tcPr>
          <w:p>
            <w:r>
              <w:t>nested brackets</w:t>
            </w:r>
          </w:p>
        </w:tc>
        <w:tc>
          <w:tcPr>
            <w:tcW w:type="dxa" w:w="5040"/>
          </w:tcPr>
          <w:p>
            <w:r>
              <w:t>105</w:t>
            </w:r>
          </w:p>
        </w:tc>
      </w:tr>
      <w:tr>
        <w:tc>
          <w:tcPr>
            <w:tcW w:type="dxa" w:w="5040"/>
          </w:tcPr>
          <w:p>
            <w:r>
              <w:t xml:space="preserve">nested </w:t>
            </w:r>
            <w:r>
              <w:rPr>
                <w:rStyle w:val="CodeInline"/>
              </w:rPr>
              <w:t>IF</w:t>
            </w:r>
            <w:r>
              <w:t xml:space="preserve"> blocks</w:t>
            </w:r>
          </w:p>
        </w:tc>
        <w:tc>
          <w:tcPr>
            <w:tcW w:type="dxa" w:w="5040"/>
          </w:tcPr>
          <w:p>
            <w:r>
              <w:t>211</w:t>
            </w:r>
          </w:p>
        </w:tc>
      </w:tr>
      <w:tr>
        <w:tc>
          <w:tcPr>
            <w:tcW w:type="dxa" w:w="5040"/>
          </w:tcPr>
          <w:p>
            <w:r>
              <w:t xml:space="preserve">nested </w:t>
            </w:r>
            <w:r>
              <w:rPr>
                <w:rStyle w:val="CodeInline"/>
              </w:rPr>
              <w:t>FOR</w:t>
            </w:r>
            <w:r>
              <w:t xml:space="preserve"> loops</w:t>
            </w:r>
          </w:p>
        </w:tc>
        <w:tc>
          <w:tcPr>
            <w:tcW w:type="dxa" w:w="5040"/>
          </w:tcPr>
          <w:p>
            <w:r>
              <w:t>141</w:t>
            </w:r>
          </w:p>
        </w:tc>
      </w:tr>
      <w:tr>
        <w:tc>
          <w:tcPr>
            <w:tcW w:type="dxa" w:w="5040"/>
          </w:tcPr>
          <w:p>
            <w:r>
              <w:t xml:space="preserve">operands nested in </w:t>
            </w:r>
            <w:r>
              <w:rPr>
                <w:rStyle w:val="CodeInline"/>
              </w:rPr>
              <w:t>1+(1+(1+(...</w:t>
            </w:r>
            <w:r/>
          </w:p>
        </w:tc>
        <w:tc>
          <w:tcPr>
            <w:tcW w:type="dxa" w:w="5040"/>
          </w:tcPr>
          <w:p>
            <w:r>
              <w:t>about 40</w:t>
            </w:r>
          </w:p>
        </w:tc>
      </w:tr>
      <w:tr>
        <w:tc>
          <w:tcPr>
            <w:tcW w:type="dxa" w:w="5040"/>
          </w:tcPr>
          <w:p>
            <w:r/>
            <w:r>
              <w:rPr>
                <w:rStyle w:val="CodeInline"/>
              </w:rPr>
              <w:t>EXIT FOR</w:t>
            </w:r>
            <w:r>
              <w:t xml:space="preserve"> statements in one loop</w:t>
            </w:r>
          </w:p>
        </w:tc>
        <w:tc>
          <w:tcPr>
            <w:tcW w:type="dxa" w:w="5040"/>
          </w:tcPr>
          <w:p>
            <w:r>
              <w:t>at least 261</w:t>
            </w:r>
          </w:p>
        </w:tc>
      </w:tr>
      <w:tr>
        <w:tc>
          <w:tcPr>
            <w:tcW w:type="dxa" w:w="5040"/>
          </w:tcPr>
          <w:p>
            <w:r>
              <w:t>depth of recursion of a one-parameter procedure</w:t>
            </w:r>
          </w:p>
        </w:tc>
        <w:tc>
          <w:tcPr>
            <w:tcW w:type="dxa" w:w="5040"/>
          </w:tcPr>
          <w:p>
            <w:r>
              <w:t>671</w:t>
            </w:r>
          </w:p>
        </w:tc>
      </w:tr>
      <w:tr>
        <w:tc>
          <w:tcPr>
            <w:tcW w:type="dxa" w:w="5040"/>
          </w:tcPr>
          <w:p>
            <w:r>
              <w:t>program text</w:t>
            </w:r>
          </w:p>
        </w:tc>
        <w:tc>
          <w:tcPr>
            <w:tcW w:type="dxa" w:w="5040"/>
          </w:tcPr>
          <w:p>
            <w:r>
              <w:t xml:space="preserve">about 8.1 KB: the pool is 8397 bytes, shared with names, variables and arrays; 749 lines of </w:t>
            </w:r>
            <w:r>
              <w:rPr>
                <w:rStyle w:val="CodeInline"/>
              </w:rPr>
              <w:t>PRINT n</w:t>
            </w:r>
            <w:r>
              <w:t xml:space="preserve"> is the most that runs (750 lines fill the pool: </w:t>
            </w:r>
            <w:r>
              <w:rPr>
                <w:rStyle w:val="CodeInline"/>
              </w:rPr>
              <w:t>OUT OF MEMORY</w:t>
            </w:r>
            <w:r>
              <w:t xml:space="preserve"> at </w:t>
            </w:r>
            <w:r>
              <w:rPr>
                <w:rStyle w:val="CodeInline"/>
              </w:rPr>
              <w:t>RUN</w:t>
            </w:r>
            <w:r>
              <w:t>)</w:t>
            </w:r>
          </w:p>
        </w:tc>
      </w:tr>
      <w:tr>
        <w:tc>
          <w:tcPr>
            <w:tcW w:type="dxa" w:w="5040"/>
          </w:tcPr>
          <w:p>
            <w:r>
              <w:t>free main memory on an empty machine</w:t>
            </w:r>
          </w:p>
        </w:tc>
        <w:tc>
          <w:tcPr>
            <w:tcW w:type="dxa" w:w="5040"/>
          </w:tcPr>
          <w:p>
            <w:r>
              <w:t>8153 bytes (</w:t>
            </w:r>
            <w:r>
              <w:rPr>
                <w:rStyle w:val="CodeInline"/>
              </w:rPr>
              <w:t>FREE()</w:t>
            </w:r>
            <w:r>
              <w:t>); 2048 in the overflow segment (</w:t>
            </w:r>
            <w:r>
              <w:rPr>
                <w:rStyle w:val="CodeInline"/>
              </w:rPr>
              <w:t>FREE(1)</w:t>
            </w:r>
            <w:r>
              <w:t>)</w:t>
            </w:r>
          </w:p>
        </w:tc>
      </w:tr>
      <w:tr>
        <w:tc>
          <w:tcPr>
            <w:tcW w:type="dxa" w:w="5040"/>
          </w:tcPr>
          <w:p>
            <w:r>
              <w:t>bytes of compiled program (the code area, separate from the pool)</w:t>
            </w:r>
          </w:p>
        </w:tc>
        <w:tc>
          <w:tcPr>
            <w:tcW w:type="dxa" w:w="5040"/>
          </w:tcPr>
          <w:p>
            <w:r>
              <w:t xml:space="preserve">4011; 1000 lines of </w:t>
            </w:r>
            <w:r>
              <w:rPr>
                <w:rStyle w:val="CodeInline"/>
              </w:rPr>
              <w:t>x = 1</w:t>
            </w:r>
            <w:r>
              <w:t xml:space="preserve"> fit, 1010 do not (</w:t>
            </w:r>
            <w:r>
              <w:rPr>
                <w:rStyle w:val="CodeInline"/>
              </w:rPr>
              <w:t>OUT OF MEMORY</w:t>
            </w:r>
            <w:r>
              <w:t xml:space="preserve"> while compiling)</w:t>
            </w:r>
          </w:p>
        </w:tc>
      </w:tr>
      <w:tr>
        <w:tc>
          <w:tcPr>
            <w:tcW w:type="dxa" w:w="5040"/>
          </w:tcPr>
          <w:p>
            <w:r>
              <w:t xml:space="preserve">procedure calls and </w:t>
            </w:r>
            <w:r>
              <w:rPr>
                <w:rStyle w:val="CodeInline"/>
              </w:rPr>
              <w:t>FOR</w:t>
            </w:r>
            <w:r>
              <w:t xml:space="preserve"> loops active at once</w:t>
            </w:r>
          </w:p>
        </w:tc>
        <w:tc>
          <w:tcPr>
            <w:tcW w:type="dxa" w:w="5040"/>
          </w:tcPr>
          <w:p>
            <w:r>
              <w:t>12 bytes of the free gap each (671 deep recursion with an empty program)</w:t>
            </w:r>
          </w:p>
        </w:tc>
      </w:tr>
      <w:tr>
        <w:tc>
          <w:tcPr>
            <w:tcW w:type="dxa" w:w="5040"/>
          </w:tcPr>
          <w:p>
            <w:r>
              <w:t>session variables created by immediate statements</w:t>
            </w:r>
          </w:p>
        </w:tc>
        <w:tc>
          <w:tcPr>
            <w:tcW w:type="dxa" w:w="5040"/>
          </w:tcPr>
          <w:p>
            <w:r>
              <w:t>about ten short names</w:t>
            </w:r>
          </w:p>
        </w:tc>
      </w:tr>
      <w:tr>
        <w:tc>
          <w:tcPr>
            <w:tcW w:type="dxa" w:w="5040"/>
          </w:tcPr>
          <w:p>
            <w:r>
              <w:t>sprite slots</w:t>
            </w:r>
          </w:p>
        </w:tc>
        <w:tc>
          <w:tcPr>
            <w:tcW w:type="dxa" w:w="5040"/>
          </w:tcPr>
          <w:p>
            <w:r>
              <w:t>8</w:t>
            </w:r>
          </w:p>
        </w:tc>
      </w:tr>
      <w:tr>
        <w:tc>
          <w:tcPr>
            <w:tcW w:type="dxa" w:w="5040"/>
          </w:tcPr>
          <w:p>
            <w:r>
              <w:t>sprite size</w:t>
            </w:r>
          </w:p>
        </w:tc>
        <w:tc>
          <w:tcPr>
            <w:tcW w:type="dxa" w:w="5040"/>
          </w:tcPr>
          <w:p>
            <w:r>
              <w:t>1 to 4 by 1 to 4 character cells</w:t>
            </w:r>
          </w:p>
        </w:tc>
      </w:tr>
      <w:tr>
        <w:tc>
          <w:tcPr>
            <w:tcW w:type="dxa" w:w="5040"/>
          </w:tcPr>
          <w:p>
            <w:r>
              <w:t>text screen</w:t>
            </w:r>
          </w:p>
        </w:tc>
        <w:tc>
          <w:tcPr>
            <w:tcW w:type="dxa" w:w="5040"/>
          </w:tcPr>
          <w:p>
            <w:r>
              <w:t>32 columns by 23 rows (row 23 is the status line)</w:t>
            </w:r>
          </w:p>
        </w:tc>
      </w:tr>
      <w:tr>
        <w:tc>
          <w:tcPr>
            <w:tcW w:type="dxa" w:w="5040"/>
          </w:tcPr>
          <w:p>
            <w:r>
              <w:t>graphics screen</w:t>
            </w:r>
          </w:p>
        </w:tc>
        <w:tc>
          <w:tcPr>
            <w:tcW w:type="dxa" w:w="5040"/>
          </w:tcPr>
          <w:p>
            <w:r>
              <w:t>256 by 192 pixels</w:t>
            </w:r>
          </w:p>
        </w:tc>
      </w:tr>
      <w:tr>
        <w:tc>
          <w:tcPr>
            <w:tcW w:type="dxa" w:w="5040"/>
          </w:tcPr>
          <w:p>
            <w:r/>
            <w:r>
              <w:rPr>
                <w:rStyle w:val="CodeInline"/>
              </w:rPr>
              <w:t>CPLOT</w:t>
            </w:r>
            <w:r>
              <w:t xml:space="preserve"> grid</w:t>
            </w:r>
          </w:p>
        </w:tc>
        <w:tc>
          <w:tcPr>
            <w:tcW w:type="dxa" w:w="5040"/>
          </w:tcPr>
          <w:p>
            <w:r>
              <w:t>64 by 48</w:t>
            </w:r>
          </w:p>
        </w:tc>
      </w:tr>
      <w:tr>
        <w:tc>
          <w:tcPr>
            <w:tcW w:type="dxa" w:w="5040"/>
          </w:tcPr>
          <w:p>
            <w:r/>
            <w:r>
              <w:rPr>
                <w:rStyle w:val="CodeInline"/>
              </w:rPr>
              <w:t>SOUND</w:t>
            </w:r>
            <w:r>
              <w:t xml:space="preserve"> registers</w:t>
            </w:r>
          </w:p>
        </w:tc>
        <w:tc>
          <w:tcPr>
            <w:tcW w:type="dxa" w:w="5040"/>
          </w:tcPr>
          <w:p>
            <w:r>
              <w:t>1 to 16</w:t>
            </w:r>
          </w:p>
        </w:tc>
      </w:tr>
      <w:tr>
        <w:tc>
          <w:tcPr>
            <w:tcW w:type="dxa" w:w="5040"/>
          </w:tcPr>
          <w:p>
            <w:r/>
            <w:r>
              <w:rPr>
                <w:rStyle w:val="CodeInline"/>
              </w:rPr>
              <w:t>PAUSE</w:t>
            </w:r>
            <w:r/>
          </w:p>
        </w:tc>
        <w:tc>
          <w:tcPr>
            <w:tcW w:type="dxa" w:w="5040"/>
          </w:tcPr>
          <w:p>
            <w:r>
              <w:t>up to 65535 frames</w:t>
            </w:r>
          </w:p>
        </w:tc>
      </w:tr>
    </w:tbl>
    <w:p/>
    <w:p>
      <w:r>
        <w:t xml:space="preserve">Most of these are limits of </w:t>
      </w:r>
      <w:r>
        <w:rPr>
          <w:b/>
        </w:rPr>
        <w:t>memory</w:t>
      </w:r>
      <w:r>
        <w:t xml:space="preserve"> and move with what else the program uses; the compiler's own tables (names, labels, forward references) are fixed. The nesting limits are those of the compiler's and the machine's stacks: a program that needs more than that stops with </w:t>
      </w:r>
      <w:r>
        <w:rPr>
          <w:rStyle w:val="CodeInline"/>
        </w:rPr>
        <w:t>NESTING TOO DEEP</w:t>
      </w:r>
      <w:r>
        <w:t xml:space="preserve">, </w:t>
      </w:r>
      <w:r>
        <w:rPr>
          <w:rStyle w:val="CodeInline"/>
        </w:rPr>
        <w:t>STACK OVERFLOW</w:t>
      </w:r>
      <w:r>
        <w:t xml:space="preserve"> or </w:t>
      </w:r>
      <w:r>
        <w:rPr>
          <w:rStyle w:val="CodeInline"/>
        </w:rPr>
        <w:t>OUT OF MEMORY</w:t>
      </w:r>
      <w:r>
        <w:t>.</w:t>
      </w:r>
    </w:p>
    <w:p>
      <w:bookmarkStart w:id="208" w:name="md_appendix_e_memory_map"/>
      <w:pPr>
        <w:pStyle w:val="Heading2"/>
        <w:pageBreakBefore/>
      </w:pPr>
      <w:r>
        <w:t>Appendix E: Memory map</w:t>
      </w:r>
      <w:bookmarkEnd w:id="208"/>
    </w:p>
    <w:p>
      <w:r>
        <w:t xml:space="preserve">For </w:t>
      </w:r>
      <w:r>
        <w:rPr>
          <w:rStyle w:val="CodeInline"/>
        </w:rPr>
        <w:t>PEEK</w:t>
      </w:r>
      <w:r>
        <w:t xml:space="preserve">, </w:t>
      </w:r>
      <w:r>
        <w:rPr>
          <w:rStyle w:val="CodeInline"/>
        </w:rPr>
        <w:t>POKE</w:t>
      </w:r>
      <w:r>
        <w:t xml:space="preserve">, </w:t>
      </w:r>
      <w:r>
        <w:rPr>
          <w:rStyle w:val="CodeInline"/>
        </w:rPr>
        <w:t>USR</w:t>
      </w:r>
      <w:r>
        <w:t xml:space="preserve">, </w:t>
      </w:r>
      <w:r>
        <w:rPr>
          <w:rStyle w:val="CodeInline"/>
        </w:rPr>
        <w:t>IN</w:t>
      </w:r>
      <w:r>
        <w:t xml:space="preserve"> and </w:t>
      </w:r>
      <w:r>
        <w:rPr>
          <w:rStyle w:val="CodeInline"/>
        </w:rPr>
        <w:t>OUT</w:t>
      </w:r>
      <w:r>
        <w:t xml:space="preserve">. Addresses are decimal with hexadecimal in brackets. </w:t>
      </w:r>
      <w:r>
        <w:rPr>
          <w:b/>
        </w:rPr>
        <w:t>Nothing in this appendix has been checked on a physical TS2068</w:t>
      </w:r>
      <w:r>
        <w:t xml:space="preserve"> (see </w:t>
      </w:r>
      <w:hyperlink w:anchor="md_appendix_g_hardware_notes" w:history="1">
        <w:r>
          <w:rPr>
            <w:color w:val="1F4E79"/>
            <w:u w:val="single"/>
          </w:rPr>
          <w:t>Appendix G</w:t>
        </w:r>
      </w:hyperlink>
      <w:r>
        <w:t>).</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Addresses</w:t>
            </w:r>
          </w:p>
        </w:tc>
        <w:tc>
          <w:tcPr>
            <w:tcW w:type="dxa" w:w="3360"/>
            <w:shd w:fill="1F4E79"/>
          </w:tcPr>
          <w:p>
            <w:r>
              <w:rPr>
                <w:b/>
                <w:color w:val="FFFFFF"/>
              </w:rPr>
              <w:t>Size</w:t>
            </w:r>
          </w:p>
        </w:tc>
        <w:tc>
          <w:tcPr>
            <w:tcW w:type="dxa" w:w="3360"/>
            <w:shd w:fill="1F4E79"/>
          </w:tcPr>
          <w:p>
            <w:r>
              <w:rPr>
                <w:b/>
                <w:color w:val="FFFFFF"/>
              </w:rPr>
              <w:t>Contents</w:t>
            </w:r>
          </w:p>
        </w:tc>
      </w:tr>
      <w:tr>
        <w:tc>
          <w:tcPr>
            <w:tcW w:type="dxa" w:w="3360"/>
          </w:tcPr>
          <w:p>
            <w:r>
              <w:t>0 - 16383 (</w:t>
            </w:r>
            <w:r>
              <w:rPr>
                <w:rStyle w:val="CodeInline"/>
              </w:rPr>
              <w:t>$0000</w:t>
            </w:r>
            <w:r>
              <w:t>-</w:t>
            </w:r>
            <w:r>
              <w:rPr>
                <w:rStyle w:val="CodeInline"/>
              </w:rPr>
              <w:t>$3FFF</w:t>
            </w:r>
            <w:r>
              <w:t>)</w:t>
            </w:r>
          </w:p>
        </w:tc>
        <w:tc>
          <w:tcPr>
            <w:tcW w:type="dxa" w:w="3360"/>
          </w:tcPr>
          <w:p>
            <w:r>
              <w:t>16 KB</w:t>
            </w:r>
          </w:p>
        </w:tc>
        <w:tc>
          <w:tcPr>
            <w:tcW w:type="dxa" w:w="3360"/>
          </w:tcPr>
          <w:p>
            <w:r>
              <w:t>the HOME ROM</w:t>
            </w:r>
          </w:p>
        </w:tc>
      </w:tr>
      <w:tr>
        <w:tc>
          <w:tcPr>
            <w:tcW w:type="dxa" w:w="3360"/>
          </w:tcPr>
          <w:p>
            <w:r>
              <w:t>16384 - 22527 (</w:t>
            </w:r>
            <w:r>
              <w:rPr>
                <w:rStyle w:val="CodeInline"/>
              </w:rPr>
              <w:t>$4000</w:t>
            </w:r>
            <w:r>
              <w:t>-</w:t>
            </w:r>
            <w:r>
              <w:rPr>
                <w:rStyle w:val="CodeInline"/>
              </w:rPr>
              <w:t>$57FF</w:t>
            </w:r>
            <w:r>
              <w:t>)</w:t>
            </w:r>
          </w:p>
        </w:tc>
        <w:tc>
          <w:tcPr>
            <w:tcW w:type="dxa" w:w="3360"/>
          </w:tcPr>
          <w:p>
            <w:r>
              <w:t>6144</w:t>
            </w:r>
          </w:p>
        </w:tc>
        <w:tc>
          <w:tcPr>
            <w:tcW w:type="dxa" w:w="3360"/>
          </w:tcPr>
          <w:p>
            <w:r>
              <w:t>the display: pixels</w:t>
            </w:r>
          </w:p>
        </w:tc>
      </w:tr>
      <w:tr>
        <w:tc>
          <w:tcPr>
            <w:tcW w:type="dxa" w:w="3360"/>
          </w:tcPr>
          <w:p>
            <w:r>
              <w:t>22528 - 23295 (</w:t>
            </w:r>
            <w:r>
              <w:rPr>
                <w:rStyle w:val="CodeInline"/>
              </w:rPr>
              <w:t>$5800</w:t>
            </w:r>
            <w:r>
              <w:t>-</w:t>
            </w:r>
            <w:r>
              <w:rPr>
                <w:rStyle w:val="CodeInline"/>
              </w:rPr>
              <w:t>$5AFF</w:t>
            </w:r>
            <w:r>
              <w:t>)</w:t>
            </w:r>
          </w:p>
        </w:tc>
        <w:tc>
          <w:tcPr>
            <w:tcW w:type="dxa" w:w="3360"/>
          </w:tcPr>
          <w:p>
            <w:r>
              <w:t>768</w:t>
            </w:r>
          </w:p>
        </w:tc>
        <w:tc>
          <w:tcPr>
            <w:tcW w:type="dxa" w:w="3360"/>
          </w:tcPr>
          <w:p>
            <w:r>
              <w:t>the display: colour attributes (one per 8 x 8 cell)</w:t>
            </w:r>
          </w:p>
        </w:tc>
      </w:tr>
      <w:tr>
        <w:tc>
          <w:tcPr>
            <w:tcW w:type="dxa" w:w="3360"/>
          </w:tcPr>
          <w:p>
            <w:r/>
            <w:r>
              <w:rPr>
                <w:b/>
              </w:rPr>
              <w:t>23296 - 24575</w:t>
            </w:r>
            <w:r>
              <w:t xml:space="preserve"> (</w:t>
            </w:r>
            <w:r>
              <w:rPr>
                <w:rStyle w:val="CodeInline"/>
              </w:rPr>
              <w:t>$5B00</w:t>
            </w:r>
            <w:r>
              <w:t>-</w:t>
            </w:r>
            <w:r>
              <w:rPr>
                <w:rStyle w:val="CodeInline"/>
              </w:rPr>
              <w:t>$5FFF</w:t>
            </w:r>
            <w:r>
              <w:t>)</w:t>
            </w:r>
          </w:p>
        </w:tc>
        <w:tc>
          <w:tcPr>
            <w:tcW w:type="dxa" w:w="3360"/>
          </w:tcPr>
          <w:p>
            <w:r/>
            <w:r>
              <w:rPr>
                <w:b/>
              </w:rPr>
              <w:t>1280</w:t>
            </w:r>
            <w:r/>
          </w:p>
        </w:tc>
        <w:tc>
          <w:tcPr>
            <w:tcW w:type="dxa" w:w="3360"/>
          </w:tcPr>
          <w:p>
            <w:r/>
            <w:r>
              <w:rPr>
                <w:b/>
              </w:rPr>
              <w:t>not used by V2 -- free for your own data and machine code</w:t>
            </w:r>
            <w:r/>
          </w:p>
        </w:tc>
      </w:tr>
      <w:tr>
        <w:tc>
          <w:tcPr>
            <w:tcW w:type="dxa" w:w="3360"/>
          </w:tcPr>
          <w:p>
            <w:r>
              <w:t>24576 - 30719 (</w:t>
            </w:r>
            <w:r>
              <w:rPr>
                <w:rStyle w:val="CodeInline"/>
              </w:rPr>
              <w:t>$6000</w:t>
            </w:r>
            <w:r>
              <w:t>-</w:t>
            </w:r>
            <w:r>
              <w:rPr>
                <w:rStyle w:val="CodeInline"/>
              </w:rPr>
              <w:t>$77FF</w:t>
            </w:r>
            <w:r>
              <w:t>)</w:t>
            </w:r>
          </w:p>
        </w:tc>
        <w:tc>
          <w:tcPr>
            <w:tcW w:type="dxa" w:w="3360"/>
          </w:tcPr>
          <w:p>
            <w:r>
              <w:t>6144</w:t>
            </w:r>
          </w:p>
        </w:tc>
        <w:tc>
          <w:tcPr>
            <w:tcW w:type="dxa" w:w="3360"/>
          </w:tcPr>
          <w:p>
            <w:r>
              <w:t xml:space="preserve">the second display file: used by </w:t>
            </w:r>
            <w:r>
              <w:rPr>
                <w:rStyle w:val="CodeInline"/>
              </w:rPr>
              <w:t>MODE 1</w:t>
            </w:r>
            <w:r>
              <w:t xml:space="preserve"> (extended-colour mode) as 8 x 1 colour attributes, one byte for every eight pixels of every scan line; free otherwise</w:t>
            </w:r>
          </w:p>
        </w:tc>
      </w:tr>
      <w:tr>
        <w:tc>
          <w:tcPr>
            <w:tcW w:type="dxa" w:w="3360"/>
          </w:tcPr>
          <w:p>
            <w:r/>
            <w:r>
              <w:rPr>
                <w:b/>
              </w:rPr>
              <w:t>30720 - 32767</w:t>
            </w:r>
            <w:r>
              <w:t xml:space="preserve"> (</w:t>
            </w:r>
            <w:r>
              <w:rPr>
                <w:rStyle w:val="CodeInline"/>
              </w:rPr>
              <w:t>$7800</w:t>
            </w:r>
            <w:r>
              <w:t>-</w:t>
            </w:r>
            <w:r>
              <w:rPr>
                <w:rStyle w:val="CodeInline"/>
              </w:rPr>
              <w:t>$7FFF</w:t>
            </w:r>
            <w:r>
              <w:t>)</w:t>
            </w:r>
          </w:p>
        </w:tc>
        <w:tc>
          <w:tcPr>
            <w:tcW w:type="dxa" w:w="3360"/>
          </w:tcPr>
          <w:p>
            <w:r/>
            <w:r>
              <w:rPr>
                <w:b/>
              </w:rPr>
              <w:t>2048</w:t>
            </w:r>
            <w:r/>
          </w:p>
        </w:tc>
        <w:tc>
          <w:tcPr>
            <w:tcW w:type="dxa" w:w="3360"/>
          </w:tcPr>
          <w:p>
            <w:r/>
            <w:r>
              <w:rPr>
                <w:b/>
              </w:rPr>
              <w:t>not used by V2 -- free</w:t>
            </w:r>
            <w:r/>
          </w:p>
        </w:tc>
      </w:tr>
      <w:tr>
        <w:tc>
          <w:tcPr>
            <w:tcW w:type="dxa" w:w="3360"/>
          </w:tcPr>
          <w:p>
            <w:r>
              <w:t>32768 - 33877 (</w:t>
            </w:r>
            <w:r>
              <w:rPr>
                <w:rStyle w:val="CodeInline"/>
              </w:rPr>
              <w:t>$8000</w:t>
            </w:r>
            <w:r>
              <w:t>-</w:t>
            </w:r>
            <w:r>
              <w:rPr>
                <w:rStyle w:val="CodeInline"/>
              </w:rPr>
              <w:t>$8454</w:t>
            </w:r>
            <w:r>
              <w:t>)</w:t>
            </w:r>
          </w:p>
        </w:tc>
        <w:tc>
          <w:tcPr>
            <w:tcW w:type="dxa" w:w="3360"/>
          </w:tcPr>
          <w:p>
            <w:r>
              <w:t>1109</w:t>
            </w:r>
          </w:p>
        </w:tc>
        <w:tc>
          <w:tcPr>
            <w:tcW w:type="dxa" w:w="3360"/>
          </w:tcPr>
          <w:p>
            <w:r>
              <w:t>system variables (editor, tape, calculator, graphics): do not touch</w:t>
            </w:r>
          </w:p>
        </w:tc>
      </w:tr>
      <w:tr>
        <w:tc>
          <w:tcPr>
            <w:tcW w:type="dxa" w:w="3360"/>
          </w:tcPr>
          <w:p>
            <w:r>
              <w:t>33878 - 41766 (</w:t>
            </w:r>
            <w:r>
              <w:rPr>
                <w:rStyle w:val="CodeInline"/>
              </w:rPr>
              <w:t>$8456</w:t>
            </w:r>
            <w:r>
              <w:t>-</w:t>
            </w:r>
            <w:r>
              <w:rPr>
                <w:rStyle w:val="CodeInline"/>
              </w:rPr>
              <w:t>$A326</w:t>
            </w:r>
            <w:r>
              <w:t>)</w:t>
            </w:r>
          </w:p>
        </w:tc>
        <w:tc>
          <w:tcPr>
            <w:tcW w:type="dxa" w:w="3360"/>
          </w:tcPr>
          <w:p>
            <w:r>
              <w:t>about 8.4 KB</w:t>
            </w:r>
          </w:p>
        </w:tc>
        <w:tc>
          <w:tcPr>
            <w:tcW w:type="dxa" w:w="3360"/>
          </w:tcPr>
          <w:p>
            <w:r>
              <w:t xml:space="preserve">the </w:t>
            </w:r>
            <w:r>
              <w:rPr>
                <w:b/>
              </w:rPr>
              <w:t>main memory pool</w:t>
            </w:r>
            <w:r>
              <w:t>: program text, variables, arrays (</w:t>
            </w:r>
            <w:r>
              <w:rPr>
                <w:rStyle w:val="CodeInline"/>
              </w:rPr>
              <w:t>FREE()</w:t>
            </w:r>
            <w:r>
              <w:t>)</w:t>
            </w:r>
          </w:p>
        </w:tc>
      </w:tr>
      <w:tr>
        <w:tc>
          <w:tcPr>
            <w:tcW w:type="dxa" w:w="3360"/>
          </w:tcPr>
          <w:p>
            <w:r>
              <w:t>41767 - 42068 (</w:t>
            </w:r>
            <w:r>
              <w:rPr>
                <w:rStyle w:val="CodeInline"/>
              </w:rPr>
              <w:t>$A327</w:t>
            </w:r>
            <w:r>
              <w:t>-</w:t>
            </w:r>
            <w:r>
              <w:rPr>
                <w:rStyle w:val="CodeInline"/>
              </w:rPr>
              <w:t>$A454</w:t>
            </w:r>
            <w:r>
              <w:t>)</w:t>
            </w:r>
          </w:p>
        </w:tc>
        <w:tc>
          <w:tcPr>
            <w:tcW w:type="dxa" w:w="3360"/>
          </w:tcPr>
          <w:p>
            <w:r>
              <w:t>302</w:t>
            </w:r>
          </w:p>
        </w:tc>
        <w:tc>
          <w:tcPr>
            <w:tcW w:type="dxa" w:w="3360"/>
          </w:tcPr>
          <w:p>
            <w:r>
              <w:t>compiler workspace</w:t>
            </w:r>
          </w:p>
        </w:tc>
      </w:tr>
      <w:tr>
        <w:tc>
          <w:tcPr>
            <w:tcW w:type="dxa" w:w="3360"/>
          </w:tcPr>
          <w:p>
            <w:r>
              <w:t>42069 - 46079 (</w:t>
            </w:r>
            <w:r>
              <w:rPr>
                <w:rStyle w:val="CodeInline"/>
              </w:rPr>
              <w:t>$A455</w:t>
            </w:r>
            <w:r>
              <w:t>-</w:t>
            </w:r>
            <w:r>
              <w:rPr>
                <w:rStyle w:val="CodeInline"/>
              </w:rPr>
              <w:t>$B3FF</w:t>
            </w:r>
            <w:r>
              <w:t>)</w:t>
            </w:r>
          </w:p>
        </w:tc>
        <w:tc>
          <w:tcPr>
            <w:tcW w:type="dxa" w:w="3360"/>
          </w:tcPr>
          <w:p>
            <w:r>
              <w:t>4011</w:t>
            </w:r>
          </w:p>
        </w:tc>
        <w:tc>
          <w:tcPr>
            <w:tcW w:type="dxa" w:w="3360"/>
          </w:tcPr>
          <w:p>
            <w:r>
              <w:t>the compiled program</w:t>
            </w:r>
          </w:p>
        </w:tc>
      </w:tr>
      <w:tr>
        <w:tc>
          <w:tcPr>
            <w:tcW w:type="dxa" w:w="3360"/>
          </w:tcPr>
          <w:p>
            <w:r>
              <w:t>46080 - 49151 (</w:t>
            </w:r>
            <w:r>
              <w:rPr>
                <w:rStyle w:val="CodeInline"/>
              </w:rPr>
              <w:t>$B400</w:t>
            </w:r>
            <w:r>
              <w:t>-</w:t>
            </w:r>
            <w:r>
              <w:rPr>
                <w:rStyle w:val="CodeInline"/>
              </w:rPr>
              <w:t>$BFFF</w:t>
            </w:r>
            <w:r>
              <w:t>)</w:t>
            </w:r>
          </w:p>
        </w:tc>
        <w:tc>
          <w:tcPr>
            <w:tcW w:type="dxa" w:w="3360"/>
          </w:tcPr>
          <w:p>
            <w:r>
              <w:t>3072</w:t>
            </w:r>
          </w:p>
        </w:tc>
        <w:tc>
          <w:tcPr>
            <w:tcW w:type="dxa" w:w="3360"/>
          </w:tcPr>
          <w:p>
            <w:r>
              <w:t>the system's fixed tables and registers</w:t>
            </w:r>
          </w:p>
        </w:tc>
      </w:tr>
      <w:tr>
        <w:tc>
          <w:tcPr>
            <w:tcW w:type="dxa" w:w="3360"/>
          </w:tcPr>
          <w:p>
            <w:r>
              <w:t>49152 - 57343 (</w:t>
            </w:r>
            <w:r>
              <w:rPr>
                <w:rStyle w:val="CodeInline"/>
              </w:rPr>
              <w:t>$C000</w:t>
            </w:r>
            <w:r>
              <w:t>-</w:t>
            </w:r>
            <w:r>
              <w:rPr>
                <w:rStyle w:val="CodeInline"/>
              </w:rPr>
              <w:t>$DFFF</w:t>
            </w:r>
            <w:r>
              <w:t>)</w:t>
            </w:r>
          </w:p>
        </w:tc>
        <w:tc>
          <w:tcPr>
            <w:tcW w:type="dxa" w:w="3360"/>
          </w:tcPr>
          <w:p>
            <w:r>
              <w:t>8 KB</w:t>
            </w:r>
          </w:p>
        </w:tc>
        <w:tc>
          <w:tcPr>
            <w:tcW w:type="dxa" w:w="3360"/>
          </w:tcPr>
          <w:p>
            <w:r>
              <w:t xml:space="preserve">RAM under the EXROM: while a program runs the EXROM is switched in and this RAM is </w:t>
            </w:r>
            <w:r>
              <w:rPr>
                <w:b/>
              </w:rPr>
              <w:t>not visible</w:t>
            </w:r>
            <w:r>
              <w:t>; the FILL work area lives here; do not use</w:t>
            </w:r>
          </w:p>
        </w:tc>
      </w:tr>
      <w:tr>
        <w:tc>
          <w:tcPr>
            <w:tcW w:type="dxa" w:w="3360"/>
          </w:tcPr>
          <w:p>
            <w:r>
              <w:t>57344 - 59391 (</w:t>
            </w:r>
            <w:r>
              <w:rPr>
                <w:rStyle w:val="CodeInline"/>
              </w:rPr>
              <w:t>$E000</w:t>
            </w:r>
            <w:r>
              <w:t>-</w:t>
            </w:r>
            <w:r>
              <w:rPr>
                <w:rStyle w:val="CodeInline"/>
              </w:rPr>
              <w:t>$E7FF</w:t>
            </w:r>
            <w:r>
              <w:t>)</w:t>
            </w:r>
          </w:p>
        </w:tc>
        <w:tc>
          <w:tcPr>
            <w:tcW w:type="dxa" w:w="3360"/>
          </w:tcPr>
          <w:p>
            <w:r>
              <w:t>2048</w:t>
            </w:r>
          </w:p>
        </w:tc>
        <w:tc>
          <w:tcPr>
            <w:tcW w:type="dxa" w:w="3360"/>
          </w:tcPr>
          <w:p>
            <w:r>
              <w:t>the overflow segment: the Array Store and arrays that did not fit</w:t>
            </w:r>
          </w:p>
        </w:tc>
      </w:tr>
      <w:tr>
        <w:tc>
          <w:tcPr>
            <w:tcW w:type="dxa" w:w="3360"/>
          </w:tcPr>
          <w:p>
            <w:r>
              <w:t>59392 - 61695 (</w:t>
            </w:r>
            <w:r>
              <w:rPr>
                <w:rStyle w:val="CodeInline"/>
              </w:rPr>
              <w:t>$E800</w:t>
            </w:r>
            <w:r>
              <w:t>-</w:t>
            </w:r>
            <w:r>
              <w:rPr>
                <w:rStyle w:val="CodeInline"/>
              </w:rPr>
              <w:t>$F0FF</w:t>
            </w:r>
            <w:r>
              <w:t>)</w:t>
            </w:r>
          </w:p>
        </w:tc>
        <w:tc>
          <w:tcPr>
            <w:tcW w:type="dxa" w:w="3360"/>
          </w:tcPr>
          <w:p>
            <w:r>
              <w:t>2304</w:t>
            </w:r>
          </w:p>
        </w:tc>
        <w:tc>
          <w:tcPr>
            <w:tcW w:type="dxa" w:w="3360"/>
          </w:tcPr>
          <w:p>
            <w:r>
              <w:t>sprite images and saved backgrounds (the sprite package)</w:t>
            </w:r>
          </w:p>
        </w:tc>
      </w:tr>
      <w:tr>
        <w:tc>
          <w:tcPr>
            <w:tcW w:type="dxa" w:w="3360"/>
          </w:tcPr>
          <w:p>
            <w:r>
              <w:t>61696 - 61823 (</w:t>
            </w:r>
            <w:r>
              <w:rPr>
                <w:rStyle w:val="CodeInline"/>
              </w:rPr>
              <w:t>$F100</w:t>
            </w:r>
            <w:r>
              <w:t>-</w:t>
            </w:r>
            <w:r>
              <w:rPr>
                <w:rStyle w:val="CodeInline"/>
              </w:rPr>
              <w:t>$F17F</w:t>
            </w:r>
            <w:r>
              <w:t>)</w:t>
            </w:r>
          </w:p>
        </w:tc>
        <w:tc>
          <w:tcPr>
            <w:tcW w:type="dxa" w:w="3360"/>
          </w:tcPr>
          <w:p>
            <w:r>
              <w:t>128</w:t>
            </w:r>
          </w:p>
        </w:tc>
        <w:tc>
          <w:tcPr>
            <w:tcW w:type="dxa" w:w="3360"/>
          </w:tcPr>
          <w:p>
            <w:r>
              <w:t>label table (reserved by the system): do not touch</w:t>
            </w:r>
          </w:p>
        </w:tc>
      </w:tr>
      <w:tr>
        <w:tc>
          <w:tcPr>
            <w:tcW w:type="dxa" w:w="3360"/>
          </w:tcPr>
          <w:p>
            <w:r/>
            <w:r>
              <w:rPr>
                <w:b/>
              </w:rPr>
              <w:t>61824 - 61991</w:t>
            </w:r>
            <w:r>
              <w:t xml:space="preserve"> (</w:t>
            </w:r>
            <w:r>
              <w:rPr>
                <w:rStyle w:val="CodeInline"/>
              </w:rPr>
              <w:t>$F180</w:t>
            </w:r>
            <w:r>
              <w:t>-</w:t>
            </w:r>
            <w:r>
              <w:rPr>
                <w:rStyle w:val="CodeInline"/>
              </w:rPr>
              <w:t>$F227</w:t>
            </w:r>
            <w:r>
              <w:t>)</w:t>
            </w:r>
          </w:p>
        </w:tc>
        <w:tc>
          <w:tcPr>
            <w:tcW w:type="dxa" w:w="3360"/>
          </w:tcPr>
          <w:p>
            <w:r/>
            <w:r>
              <w:rPr>
                <w:b/>
              </w:rPr>
              <w:t>168</w:t>
            </w:r>
            <w:r/>
          </w:p>
        </w:tc>
        <w:tc>
          <w:tcPr>
            <w:tcW w:type="dxa" w:w="3360"/>
          </w:tcPr>
          <w:p>
            <w:r/>
            <w:r>
              <w:rPr>
                <w:b/>
              </w:rPr>
              <w:t>the user-defined characters</w:t>
            </w:r>
            <w:r>
              <w:t xml:space="preserve">: 8 bytes for each of the codes 144 to 164; yours to </w:t>
            </w:r>
            <w:r>
              <w:rPr>
                <w:rStyle w:val="CodeInline"/>
              </w:rPr>
              <w:t>POKE</w:t>
            </w:r>
            <w:r>
              <w:t xml:space="preserve"> (see </w:t>
            </w:r>
            <w:hyperlink w:anchor="md_user_defined_characters" w:history="1">
              <w:r>
                <w:rPr>
                  <w:color w:val="1F4E79"/>
                  <w:u w:val="single"/>
                </w:rPr>
                <w:t>User-defined characters</w:t>
              </w:r>
            </w:hyperlink>
            <w:r>
              <w:t>)</w:t>
            </w:r>
          </w:p>
        </w:tc>
      </w:tr>
      <w:tr>
        <w:tc>
          <w:tcPr>
            <w:tcW w:type="dxa" w:w="3360"/>
          </w:tcPr>
          <w:p>
            <w:r>
              <w:t>61992 - 62419 (</w:t>
            </w:r>
            <w:r>
              <w:rPr>
                <w:rStyle w:val="CodeInline"/>
              </w:rPr>
              <w:t>$F228</w:t>
            </w:r>
            <w:r>
              <w:t>-</w:t>
            </w:r>
            <w:r>
              <w:rPr>
                <w:rStyle w:val="CodeInline"/>
              </w:rPr>
              <w:t>$F3D2</w:t>
            </w:r>
            <w:r>
              <w:t>)</w:t>
            </w:r>
          </w:p>
        </w:tc>
        <w:tc>
          <w:tcPr>
            <w:tcW w:type="dxa" w:w="3360"/>
          </w:tcPr>
          <w:p>
            <w:r>
              <w:t>428</w:t>
            </w:r>
          </w:p>
        </w:tc>
        <w:tc>
          <w:tcPr>
            <w:tcW w:type="dxa" w:w="3360"/>
          </w:tcPr>
          <w:p>
            <w:r>
              <w:t>the editor's line buffer, the listing buffer, string and function workspace: do not touch</w:t>
            </w:r>
          </w:p>
        </w:tc>
      </w:tr>
      <w:tr>
        <w:tc>
          <w:tcPr>
            <w:tcW w:type="dxa" w:w="3360"/>
          </w:tcPr>
          <w:p>
            <w:r>
              <w:t>62420 - 62463 (</w:t>
            </w:r>
            <w:r>
              <w:rPr>
                <w:rStyle w:val="CodeInline"/>
              </w:rPr>
              <w:t>$F3D3</w:t>
            </w:r>
            <w:r>
              <w:t>-</w:t>
            </w:r>
            <w:r>
              <w:rPr>
                <w:rStyle w:val="CodeInline"/>
              </w:rPr>
              <w:t>$F3FF</w:t>
            </w:r>
            <w:r>
              <w:t>)</w:t>
            </w:r>
          </w:p>
        </w:tc>
        <w:tc>
          <w:tcPr>
            <w:tcW w:type="dxa" w:w="3360"/>
          </w:tcPr>
          <w:p>
            <w:r>
              <w:t>45</w:t>
            </w:r>
          </w:p>
        </w:tc>
        <w:tc>
          <w:tcPr>
            <w:tcW w:type="dxa" w:w="3360"/>
          </w:tcPr>
          <w:p>
            <w:r>
              <w:t>unused</w:t>
            </w:r>
          </w:p>
        </w:tc>
      </w:tr>
      <w:tr>
        <w:tc>
          <w:tcPr>
            <w:tcW w:type="dxa" w:w="3360"/>
          </w:tcPr>
          <w:p>
            <w:r>
              <w:t>62464 - 63487 (</w:t>
            </w:r>
            <w:r>
              <w:rPr>
                <w:rStyle w:val="CodeInline"/>
              </w:rPr>
              <w:t>$F400</w:t>
            </w:r>
            <w:r>
              <w:t>-</w:t>
            </w:r>
            <w:r>
              <w:rPr>
                <w:rStyle w:val="CodeInline"/>
              </w:rPr>
              <w:t>$F7FF</w:t>
            </w:r>
            <w:r>
              <w:t>)</w:t>
            </w:r>
          </w:p>
        </w:tc>
        <w:tc>
          <w:tcPr>
            <w:tcW w:type="dxa" w:w="3360"/>
          </w:tcPr>
          <w:p>
            <w:r>
              <w:t>1024</w:t>
            </w:r>
          </w:p>
        </w:tc>
        <w:tc>
          <w:tcPr>
            <w:tcW w:type="dxa" w:w="3360"/>
          </w:tcPr>
          <w:p>
            <w:r>
              <w:t xml:space="preserve">the </w:t>
            </w:r>
            <w:r>
              <w:rPr>
                <w:b/>
              </w:rPr>
              <w:t>package window</w:t>
            </w:r>
            <w:r>
              <w:t>: a loaded package lives here</w:t>
            </w:r>
          </w:p>
        </w:tc>
      </w:tr>
      <w:tr>
        <w:tc>
          <w:tcPr>
            <w:tcW w:type="dxa" w:w="3360"/>
          </w:tcPr>
          <w:p>
            <w:r>
              <w:t>63488 - 65279 (</w:t>
            </w:r>
            <w:r>
              <w:rPr>
                <w:rStyle w:val="CodeInline"/>
              </w:rPr>
              <w:t>$F800</w:t>
            </w:r>
            <w:r>
              <w:t>-</w:t>
            </w:r>
            <w:r>
              <w:rPr>
                <w:rStyle w:val="CodeInline"/>
              </w:rPr>
              <w:t>$FEFF</w:t>
            </w:r>
            <w:r>
              <w:t>)</w:t>
            </w:r>
          </w:p>
        </w:tc>
        <w:tc>
          <w:tcPr>
            <w:tcW w:type="dxa" w:w="3360"/>
          </w:tcPr>
          <w:p>
            <w:r>
              <w:t>1792</w:t>
            </w:r>
          </w:p>
        </w:tc>
        <w:tc>
          <w:tcPr>
            <w:tcW w:type="dxa" w:w="3360"/>
          </w:tcPr>
          <w:p>
            <w:r>
              <w:t xml:space="preserve">the machine stack grows down into this from </w:t>
            </w:r>
            <w:r>
              <w:rPr>
                <w:rStyle w:val="CodeInline"/>
              </w:rPr>
              <w:t>$FF00</w:t>
            </w:r>
            <w:r>
              <w:t>; keep off it</w:t>
            </w:r>
          </w:p>
        </w:tc>
      </w:tr>
      <w:tr>
        <w:tc>
          <w:tcPr>
            <w:tcW w:type="dxa" w:w="3360"/>
          </w:tcPr>
          <w:p>
            <w:r>
              <w:t>65280 - 65535 (</w:t>
            </w:r>
            <w:r>
              <w:rPr>
                <w:rStyle w:val="CodeInline"/>
              </w:rPr>
              <w:t>$FF00</w:t>
            </w:r>
            <w:r>
              <w:t>-</w:t>
            </w:r>
            <w:r>
              <w:rPr>
                <w:rStyle w:val="CodeInline"/>
              </w:rPr>
              <w:t>$FFFF</w:t>
            </w:r>
            <w:r>
              <w:t>)</w:t>
            </w:r>
          </w:p>
        </w:tc>
        <w:tc>
          <w:tcPr>
            <w:tcW w:type="dxa" w:w="3360"/>
          </w:tcPr>
          <w:p>
            <w:r>
              <w:t>256</w:t>
            </w:r>
          </w:p>
        </w:tc>
        <w:tc>
          <w:tcPr>
            <w:tcW w:type="dxa" w:w="3360"/>
          </w:tcPr>
          <w:p>
            <w:r>
              <w:t>above the stack's start</w:t>
            </w:r>
          </w:p>
        </w:tc>
      </w:tr>
    </w:tbl>
    <w:p/>
    <w:p>
      <w:r>
        <w:t>Rules for your own machine code (</w:t>
      </w:r>
      <w:r>
        <w:rPr>
          <w:rStyle w:val="CodeInline"/>
        </w:rPr>
        <w:t>USR</w:t>
      </w:r>
      <w:r>
        <w:t>):</w:t>
      </w:r>
    </w:p>
    <w:p>
      <w:pPr>
        <w:pStyle w:val="ListBullet"/>
      </w:pPr>
      <w:r>
        <w:t xml:space="preserve">Put it in </w:t>
      </w:r>
      <w:r>
        <w:rPr>
          <w:rStyle w:val="CodeInline"/>
        </w:rPr>
        <w:t>$5B00</w:t>
      </w:r>
      <w:r>
        <w:t>-</w:t>
      </w:r>
      <w:r>
        <w:rPr>
          <w:rStyle w:val="CodeInline"/>
        </w:rPr>
        <w:t>$5FFF</w:t>
      </w:r>
      <w:r>
        <w:t xml:space="preserve"> (23296 to 24575), or </w:t>
      </w:r>
      <w:r>
        <w:rPr>
          <w:rStyle w:val="CodeInline"/>
        </w:rPr>
        <w:t>$7800</w:t>
      </w:r>
      <w:r>
        <w:t>-</w:t>
      </w:r>
      <w:r>
        <w:rPr>
          <w:rStyle w:val="CodeInline"/>
        </w:rPr>
        <w:t>$7FFF</w:t>
      </w:r>
      <w:r>
        <w:t>. Those are the two blocks that no part of the V2 system uses. Do not place it in the main pool, which belongs to the program.</w:t>
      </w:r>
    </w:p>
    <w:p>
      <w:pPr>
        <w:pStyle w:val="ListBullet"/>
      </w:pPr>
      <w:r>
        <w:t xml:space="preserve">Enter with the address in HL; return with </w:t>
      </w:r>
      <w:r>
        <w:rPr>
          <w:rStyle w:val="CodeInline"/>
        </w:rPr>
        <w:t>RET</w:t>
      </w:r>
      <w:r>
        <w:t xml:space="preserve"> and the result in HL; any register may be destroyed; leave interrupts enabled; do not use more than a few dozen bytes of stack.</w:t>
      </w:r>
    </w:p>
    <w:p>
      <w:r>
        <w:t>Ports used by the system (</w:t>
      </w:r>
      <w:r>
        <w:rPr>
          <w:rStyle w:val="CodeInline"/>
        </w:rPr>
        <w:t>IN</w:t>
      </w:r>
      <w:r>
        <w:t>/</w:t>
      </w:r>
      <w:r>
        <w:rPr>
          <w:rStyle w:val="CodeInline"/>
        </w:rPr>
        <w:t>OUT</w:t>
      </w:r>
      <w:r>
        <w:t xml:space="preserve">): </w:t>
      </w:r>
      <w:r>
        <w:rPr>
          <w:rStyle w:val="CodeInline"/>
        </w:rPr>
        <w:t>$FE</w:t>
      </w:r>
      <w:r>
        <w:t xml:space="preserve"> (254) keyboard, speaker, border and tape; </w:t>
      </w:r>
      <w:r>
        <w:rPr>
          <w:rStyle w:val="CodeInline"/>
        </w:rPr>
        <w:t>$F5</w:t>
      </w:r>
      <w:r>
        <w:t>/</w:t>
      </w:r>
      <w:r>
        <w:rPr>
          <w:rStyle w:val="CodeInline"/>
        </w:rPr>
        <w:t>$F6</w:t>
      </w:r>
      <w:r>
        <w:t xml:space="preserve"> (245/246) the AY sound chip's register and data ports; </w:t>
      </w:r>
      <w:r>
        <w:rPr>
          <w:rStyle w:val="CodeInline"/>
        </w:rPr>
        <w:t>$F4</w:t>
      </w:r>
      <w:r>
        <w:t xml:space="preserve"> (244) the memory bank select; </w:t>
      </w:r>
      <w:r>
        <w:rPr>
          <w:rStyle w:val="CodeInline"/>
        </w:rPr>
        <w:t>$FF</w:t>
      </w:r>
      <w:r>
        <w:t xml:space="preserve"> (255) the video mode and EXROM select; </w:t>
      </w:r>
      <w:r>
        <w:rPr>
          <w:rStyle w:val="CodeInline"/>
        </w:rPr>
        <w:t>$FB</w:t>
      </w:r>
      <w:r>
        <w:t xml:space="preserve"> (251) the printer. Changing a port the system keeps a copy of (</w:t>
      </w:r>
      <w:r>
        <w:rPr>
          <w:rStyle w:val="CodeInline"/>
        </w:rPr>
        <w:t>$FE</w:t>
      </w:r>
      <w:r>
        <w:t xml:space="preserve">, </w:t>
      </w:r>
      <w:r>
        <w:rPr>
          <w:rStyle w:val="CodeInline"/>
        </w:rPr>
        <w:t>$FF</w:t>
      </w:r>
      <w:r>
        <w:t xml:space="preserve">) with </w:t>
      </w:r>
      <w:r>
        <w:rPr>
          <w:rStyle w:val="CodeInline"/>
        </w:rPr>
        <w:t>OUT</w:t>
      </w:r>
      <w:r>
        <w:t xml:space="preserve"> can confuse the system.</w:t>
      </w:r>
    </w:p>
    <w:p>
      <w:bookmarkStart w:id="209" w:name="md_appendix_f_package_reference_card"/>
      <w:pPr>
        <w:pStyle w:val="Heading2"/>
        <w:pageBreakBefore/>
      </w:pPr>
      <w:r>
        <w:t>Appendix F: Package reference card</w:t>
      </w:r>
      <w:bookmarkEnd w:id="209"/>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Package</w:t>
            </w:r>
          </w:p>
        </w:tc>
        <w:tc>
          <w:tcPr>
            <w:tcW w:type="dxa" w:w="2520"/>
            <w:shd w:fill="1F4E79"/>
          </w:tcPr>
          <w:p>
            <w:r>
              <w:rPr>
                <w:b/>
                <w:color w:val="FFFFFF"/>
              </w:rPr>
            </w:r>
            <w:r>
              <w:rPr>
                <w:rStyle w:val="CodeInline"/>
                <w:b/>
                <w:color w:val="FFFFFF"/>
              </w:rPr>
              <w:t>LOAD "..." EXT</w:t>
            </w:r>
            <w:r>
              <w:rPr>
                <w:b/>
                <w:color w:val="FFFFFF"/>
              </w:rPr>
            </w:r>
          </w:p>
        </w:tc>
        <w:tc>
          <w:tcPr>
            <w:tcW w:type="dxa" w:w="2520"/>
            <w:shd w:fill="1F4E79"/>
          </w:tcPr>
          <w:p>
            <w:r>
              <w:rPr>
                <w:b/>
                <w:color w:val="FFFFFF"/>
              </w:rPr>
              <w:t>Statement</w:t>
            </w:r>
          </w:p>
        </w:tc>
        <w:tc>
          <w:tcPr>
            <w:tcW w:type="dxa" w:w="2520"/>
            <w:shd w:fill="1F4E79"/>
          </w:tcPr>
          <w:p>
            <w:r>
              <w:rPr>
                <w:b/>
                <w:color w:val="FFFFFF"/>
              </w:rPr>
              <w:t>Arguments</w:t>
            </w:r>
          </w:p>
        </w:tc>
      </w:tr>
      <w:tr>
        <w:tc>
          <w:tcPr>
            <w:tcW w:type="dxa" w:w="2520"/>
          </w:tcPr>
          <w:p>
            <w:r>
              <w:t>mode</w:t>
            </w:r>
          </w:p>
        </w:tc>
        <w:tc>
          <w:tcPr>
            <w:tcW w:type="dxa" w:w="2520"/>
          </w:tcPr>
          <w:p>
            <w:r/>
            <w:r>
              <w:rPr>
                <w:rStyle w:val="CodeInline"/>
              </w:rPr>
              <w:t>MODE</w:t>
            </w:r>
            <w:r/>
          </w:p>
        </w:tc>
        <w:tc>
          <w:tcPr>
            <w:tcW w:type="dxa" w:w="2520"/>
          </w:tcPr>
          <w:p>
            <w:r/>
            <w:r>
              <w:rPr>
                <w:rStyle w:val="CodeInline"/>
              </w:rPr>
              <w:t>MODE m</w:t>
            </w:r>
            <w:r/>
          </w:p>
        </w:tc>
        <w:tc>
          <w:tcPr>
            <w:tcW w:type="dxa" w:w="2520"/>
          </w:tcPr>
          <w:p>
            <w:r/>
            <w:r>
              <w:rPr>
                <w:i/>
              </w:rPr>
              <w:t>m</w:t>
            </w:r>
            <w:r>
              <w:t xml:space="preserve"> 0 or 1</w:t>
            </w:r>
          </w:p>
        </w:tc>
      </w:tr>
      <w:tr>
        <w:tc>
          <w:tcPr>
            <w:tcW w:type="dxa" w:w="2520"/>
          </w:tcPr>
          <w:p>
            <w:r/>
          </w:p>
        </w:tc>
        <w:tc>
          <w:tcPr>
            <w:tcW w:type="dxa" w:w="2520"/>
          </w:tcPr>
          <w:p>
            <w:r/>
          </w:p>
        </w:tc>
        <w:tc>
          <w:tcPr>
            <w:tcW w:type="dxa" w:w="2520"/>
          </w:tcPr>
          <w:p>
            <w:r/>
            <w:r>
              <w:rPr>
                <w:rStyle w:val="CodeInline"/>
              </w:rPr>
              <w:t>ULAPLUS u</w:t>
            </w:r>
            <w:r/>
          </w:p>
        </w:tc>
        <w:tc>
          <w:tcPr>
            <w:tcW w:type="dxa" w:w="2520"/>
          </w:tcPr>
          <w:p>
            <w:r/>
            <w:r>
              <w:rPr>
                <w:i/>
              </w:rPr>
              <w:t>u</w:t>
            </w:r>
            <w:r>
              <w:t xml:space="preserve"> 0 or 1</w:t>
            </w:r>
          </w:p>
        </w:tc>
      </w:tr>
      <w:tr>
        <w:tc>
          <w:tcPr>
            <w:tcW w:type="dxa" w:w="2520"/>
          </w:tcPr>
          <w:p>
            <w:r/>
          </w:p>
        </w:tc>
        <w:tc>
          <w:tcPr>
            <w:tcW w:type="dxa" w:w="2520"/>
          </w:tcPr>
          <w:p>
            <w:r/>
          </w:p>
        </w:tc>
        <w:tc>
          <w:tcPr>
            <w:tcW w:type="dxa" w:w="2520"/>
          </w:tcPr>
          <w:p>
            <w:r/>
            <w:r>
              <w:rPr>
                <w:rStyle w:val="CodeInline"/>
              </w:rPr>
              <w:t>PALETTE i, v</w:t>
            </w:r>
            <w:r/>
          </w:p>
        </w:tc>
        <w:tc>
          <w:tcPr>
            <w:tcW w:type="dxa" w:w="2520"/>
          </w:tcPr>
          <w:p>
            <w:r/>
            <w:r>
              <w:rPr>
                <w:i/>
              </w:rPr>
              <w:t>i</w:t>
            </w:r>
            <w:r>
              <w:t xml:space="preserve"> 0-63, </w:t>
            </w:r>
            <w:r>
              <w:rPr>
                <w:i/>
              </w:rPr>
              <w:t>v</w:t>
            </w:r>
            <w:r>
              <w:t xml:space="preserve"> 0-255</w:t>
            </w:r>
          </w:p>
        </w:tc>
      </w:tr>
      <w:tr>
        <w:tc>
          <w:tcPr>
            <w:tcW w:type="dxa" w:w="2520"/>
          </w:tcPr>
          <w:p>
            <w:r>
              <w:t>sprite</w:t>
            </w:r>
          </w:p>
        </w:tc>
        <w:tc>
          <w:tcPr>
            <w:tcW w:type="dxa" w:w="2520"/>
          </w:tcPr>
          <w:p>
            <w:r/>
            <w:r>
              <w:rPr>
                <w:rStyle w:val="CodeInline"/>
              </w:rPr>
              <w:t>SPRITE</w:t>
            </w:r>
            <w:r/>
          </w:p>
        </w:tc>
        <w:tc>
          <w:tcPr>
            <w:tcW w:type="dxa" w:w="2520"/>
          </w:tcPr>
          <w:p>
            <w:r/>
            <w:r>
              <w:rPr>
                <w:rStyle w:val="CodeInline"/>
              </w:rPr>
              <w:t>GRAB s, r, c, w, h</w:t>
            </w:r>
            <w:r/>
          </w:p>
        </w:tc>
        <w:tc>
          <w:tcPr>
            <w:tcW w:type="dxa" w:w="2520"/>
          </w:tcPr>
          <w:p>
            <w:r>
              <w:t>slot 0-7; row 0-23; col 0-31; width, height 1-4 cells</w:t>
            </w:r>
          </w:p>
        </w:tc>
      </w:tr>
      <w:tr>
        <w:tc>
          <w:tcPr>
            <w:tcW w:type="dxa" w:w="2520"/>
          </w:tcPr>
          <w:p>
            <w:r/>
          </w:p>
        </w:tc>
        <w:tc>
          <w:tcPr>
            <w:tcW w:type="dxa" w:w="2520"/>
          </w:tcPr>
          <w:p>
            <w:r/>
          </w:p>
        </w:tc>
        <w:tc>
          <w:tcPr>
            <w:tcW w:type="dxa" w:w="2520"/>
          </w:tcPr>
          <w:p>
            <w:r/>
            <w:r>
              <w:rPr>
                <w:rStyle w:val="CodeInline"/>
              </w:rPr>
              <w:t>SHOW s, r, c</w:t>
            </w:r>
            <w:r/>
          </w:p>
        </w:tc>
        <w:tc>
          <w:tcPr>
            <w:tcW w:type="dxa" w:w="2520"/>
          </w:tcPr>
          <w:p>
            <w:r>
              <w:t>slot; row; col</w:t>
            </w:r>
          </w:p>
        </w:tc>
      </w:tr>
      <w:tr>
        <w:tc>
          <w:tcPr>
            <w:tcW w:type="dxa" w:w="2520"/>
          </w:tcPr>
          <w:p>
            <w:r/>
          </w:p>
        </w:tc>
        <w:tc>
          <w:tcPr>
            <w:tcW w:type="dxa" w:w="2520"/>
          </w:tcPr>
          <w:p>
            <w:r/>
          </w:p>
        </w:tc>
        <w:tc>
          <w:tcPr>
            <w:tcW w:type="dxa" w:w="2520"/>
          </w:tcPr>
          <w:p>
            <w:r/>
            <w:r>
              <w:rPr>
                <w:rStyle w:val="CodeInline"/>
              </w:rPr>
              <w:t>MOVE s, r, c</w:t>
            </w:r>
            <w:r/>
          </w:p>
        </w:tc>
        <w:tc>
          <w:tcPr>
            <w:tcW w:type="dxa" w:w="2520"/>
          </w:tcPr>
          <w:p>
            <w:r>
              <w:t>slot; row; col</w:t>
            </w:r>
          </w:p>
        </w:tc>
      </w:tr>
      <w:tr>
        <w:tc>
          <w:tcPr>
            <w:tcW w:type="dxa" w:w="2520"/>
          </w:tcPr>
          <w:p>
            <w:r/>
          </w:p>
        </w:tc>
        <w:tc>
          <w:tcPr>
            <w:tcW w:type="dxa" w:w="2520"/>
          </w:tcPr>
          <w:p>
            <w:r/>
          </w:p>
        </w:tc>
        <w:tc>
          <w:tcPr>
            <w:tcW w:type="dxa" w:w="2520"/>
          </w:tcPr>
          <w:p>
            <w:r/>
            <w:r>
              <w:rPr>
                <w:rStyle w:val="CodeInline"/>
              </w:rPr>
              <w:t>HIDE s</w:t>
            </w:r>
            <w:r/>
          </w:p>
        </w:tc>
        <w:tc>
          <w:tcPr>
            <w:tcW w:type="dxa" w:w="2520"/>
          </w:tcPr>
          <w:p>
            <w:r>
              <w:t>slot</w:t>
            </w:r>
          </w:p>
        </w:tc>
      </w:tr>
      <w:tr>
        <w:tc>
          <w:tcPr>
            <w:tcW w:type="dxa" w:w="2520"/>
          </w:tcPr>
          <w:p>
            <w:r>
              <w:t>printer</w:t>
            </w:r>
          </w:p>
        </w:tc>
        <w:tc>
          <w:tcPr>
            <w:tcW w:type="dxa" w:w="2520"/>
          </w:tcPr>
          <w:p>
            <w:r/>
            <w:r>
              <w:rPr>
                <w:rStyle w:val="CodeInline"/>
              </w:rPr>
              <w:t>PRINTER</w:t>
            </w:r>
            <w:r/>
          </w:p>
        </w:tc>
        <w:tc>
          <w:tcPr>
            <w:tcW w:type="dxa" w:w="2520"/>
          </w:tcPr>
          <w:p>
            <w:r/>
            <w:r>
              <w:rPr>
                <w:rStyle w:val="CodeInline"/>
              </w:rPr>
              <w:t>LPRINT x</w:t>
            </w:r>
            <w:r/>
          </w:p>
        </w:tc>
        <w:tc>
          <w:tcPr>
            <w:tcW w:type="dxa" w:w="2520"/>
          </w:tcPr>
          <w:p>
            <w:r>
              <w:t>one number or string</w:t>
            </w:r>
          </w:p>
        </w:tc>
      </w:tr>
      <w:tr>
        <w:tc>
          <w:tcPr>
            <w:tcW w:type="dxa" w:w="2520"/>
          </w:tcPr>
          <w:p>
            <w:r/>
          </w:p>
        </w:tc>
        <w:tc>
          <w:tcPr>
            <w:tcW w:type="dxa" w:w="2520"/>
          </w:tcPr>
          <w:p>
            <w:r/>
          </w:p>
        </w:tc>
        <w:tc>
          <w:tcPr>
            <w:tcW w:type="dxa" w:w="2520"/>
          </w:tcPr>
          <w:p>
            <w:r/>
            <w:r>
              <w:rPr>
                <w:rStyle w:val="CodeInline"/>
              </w:rPr>
              <w:t>LLIST</w:t>
            </w:r>
            <w:r/>
          </w:p>
        </w:tc>
        <w:tc>
          <w:tcPr>
            <w:tcW w:type="dxa" w:w="2520"/>
          </w:tcPr>
          <w:p>
            <w:r>
              <w:t>--</w:t>
            </w:r>
          </w:p>
        </w:tc>
      </w:tr>
      <w:tr>
        <w:tc>
          <w:tcPr>
            <w:tcW w:type="dxa" w:w="2520"/>
          </w:tcPr>
          <w:p>
            <w:r>
              <w:t>shapes</w:t>
            </w:r>
          </w:p>
        </w:tc>
        <w:tc>
          <w:tcPr>
            <w:tcW w:type="dxa" w:w="2520"/>
          </w:tcPr>
          <w:p>
            <w:r/>
            <w:r>
              <w:rPr>
                <w:rStyle w:val="CodeInline"/>
              </w:rPr>
              <w:t>SHAPES</w:t>
            </w:r>
            <w:r/>
          </w:p>
        </w:tc>
        <w:tc>
          <w:tcPr>
            <w:tcW w:type="dxa" w:w="2520"/>
          </w:tcPr>
          <w:p>
            <w:r/>
            <w:r>
              <w:rPr>
                <w:rStyle w:val="CodeInline"/>
              </w:rPr>
              <w:t>CIRCLE x, y, r</w:t>
            </w:r>
            <w:r/>
          </w:p>
        </w:tc>
        <w:tc>
          <w:tcPr>
            <w:tcW w:type="dxa" w:w="2520"/>
          </w:tcPr>
          <w:p>
            <w:r>
              <w:t>centre 0-255, 0-191; radius in pixels</w:t>
            </w:r>
          </w:p>
        </w:tc>
      </w:tr>
      <w:tr>
        <w:tc>
          <w:tcPr>
            <w:tcW w:type="dxa" w:w="2520"/>
          </w:tcPr>
          <w:p>
            <w:r/>
          </w:p>
        </w:tc>
        <w:tc>
          <w:tcPr>
            <w:tcW w:type="dxa" w:w="2520"/>
          </w:tcPr>
          <w:p>
            <w:r/>
          </w:p>
        </w:tc>
        <w:tc>
          <w:tcPr>
            <w:tcW w:type="dxa" w:w="2520"/>
          </w:tcPr>
          <w:p>
            <w:r/>
            <w:r>
              <w:rPr>
                <w:rStyle w:val="CodeInline"/>
              </w:rPr>
              <w:t>FILL x, y</w:t>
            </w:r>
            <w:r/>
          </w:p>
        </w:tc>
        <w:tc>
          <w:tcPr>
            <w:tcW w:type="dxa" w:w="2520"/>
          </w:tcPr>
          <w:p>
            <w:r>
              <w:t>a pixel inside the area</w:t>
            </w:r>
          </w:p>
        </w:tc>
      </w:tr>
      <w:tr>
        <w:tc>
          <w:tcPr>
            <w:tcW w:type="dxa" w:w="2520"/>
          </w:tcPr>
          <w:p>
            <w:r>
              <w:t>graphics</w:t>
            </w:r>
          </w:p>
        </w:tc>
        <w:tc>
          <w:tcPr>
            <w:tcW w:type="dxa" w:w="2520"/>
          </w:tcPr>
          <w:p>
            <w:r/>
            <w:r>
              <w:rPr>
                <w:rStyle w:val="CodeInline"/>
              </w:rPr>
              <w:t>GRAPHICS</w:t>
            </w:r>
            <w:r/>
          </w:p>
        </w:tc>
        <w:tc>
          <w:tcPr>
            <w:tcW w:type="dxa" w:w="2520"/>
          </w:tcPr>
          <w:p>
            <w:r/>
            <w:r>
              <w:rPr>
                <w:rStyle w:val="CodeInline"/>
              </w:rPr>
              <w:t>CPLOT x, y</w:t>
            </w:r>
            <w:r/>
          </w:p>
        </w:tc>
        <w:tc>
          <w:tcPr>
            <w:tcW w:type="dxa" w:w="2520"/>
          </w:tcPr>
          <w:p>
            <w:r>
              <w:t>x 0-63, y 0-47</w:t>
            </w:r>
          </w:p>
        </w:tc>
      </w:tr>
      <w:tr>
        <w:tc>
          <w:tcPr>
            <w:tcW w:type="dxa" w:w="2520"/>
          </w:tcPr>
          <w:p>
            <w:r/>
          </w:p>
        </w:tc>
        <w:tc>
          <w:tcPr>
            <w:tcW w:type="dxa" w:w="2520"/>
          </w:tcPr>
          <w:p>
            <w:r/>
          </w:p>
        </w:tc>
        <w:tc>
          <w:tcPr>
            <w:tcW w:type="dxa" w:w="2520"/>
          </w:tcPr>
          <w:p>
            <w:r/>
            <w:r>
              <w:rPr>
                <w:rStyle w:val="CodeInline"/>
              </w:rPr>
              <w:t>BLOCK x0, y0, x1, y1</w:t>
            </w:r>
            <w:r/>
          </w:p>
        </w:tc>
        <w:tc>
          <w:tcPr>
            <w:tcW w:type="dxa" w:w="2520"/>
          </w:tcPr>
          <w:p>
            <w:r>
              <w:t>pixel corners</w:t>
            </w:r>
          </w:p>
        </w:tc>
      </w:tr>
      <w:tr>
        <w:tc>
          <w:tcPr>
            <w:tcW w:type="dxa" w:w="2520"/>
          </w:tcPr>
          <w:p>
            <w:r/>
          </w:p>
        </w:tc>
        <w:tc>
          <w:tcPr>
            <w:tcW w:type="dxa" w:w="2520"/>
          </w:tcPr>
          <w:p>
            <w:r/>
          </w:p>
        </w:tc>
        <w:tc>
          <w:tcPr>
            <w:tcW w:type="dxa" w:w="2520"/>
          </w:tcPr>
          <w:p>
            <w:r/>
            <w:r>
              <w:rPr>
                <w:rStyle w:val="CodeInline"/>
              </w:rPr>
              <w:t>FRAME x0, y0, x1, y1</w:t>
            </w:r>
            <w:r/>
          </w:p>
        </w:tc>
        <w:tc>
          <w:tcPr>
            <w:tcW w:type="dxa" w:w="2520"/>
          </w:tcPr>
          <w:p>
            <w:r>
              <w:t>pixel corners</w:t>
            </w:r>
          </w:p>
        </w:tc>
      </w:tr>
      <w:tr>
        <w:tc>
          <w:tcPr>
            <w:tcW w:type="dxa" w:w="2520"/>
          </w:tcPr>
          <w:p>
            <w:r/>
          </w:p>
        </w:tc>
        <w:tc>
          <w:tcPr>
            <w:tcW w:type="dxa" w:w="2520"/>
          </w:tcPr>
          <w:p>
            <w:r/>
          </w:p>
        </w:tc>
        <w:tc>
          <w:tcPr>
            <w:tcW w:type="dxa" w:w="2520"/>
          </w:tcPr>
          <w:p>
            <w:r/>
            <w:r>
              <w:rPr>
                <w:rStyle w:val="CodeInline"/>
              </w:rPr>
              <w:t>INVERT x0, y0, x1, y1</w:t>
            </w:r>
            <w:r/>
          </w:p>
        </w:tc>
        <w:tc>
          <w:tcPr>
            <w:tcW w:type="dxa" w:w="2520"/>
          </w:tcPr>
          <w:p>
            <w:r>
              <w:t>pixel corners</w:t>
            </w:r>
          </w:p>
        </w:tc>
      </w:tr>
    </w:tbl>
    <w:p/>
    <w:p>
      <w:r>
        <w:t xml:space="preserve">One package at a time; </w:t>
      </w:r>
      <w:r>
        <w:rPr>
          <w:rStyle w:val="CodeInline"/>
        </w:rPr>
        <w:t>NEW</w:t>
      </w:r>
      <w:r>
        <w:t xml:space="preserve"> unloads it; a statement of a package that is not loaded is a compile error.</w:t>
      </w:r>
    </w:p>
    <w:p>
      <w:bookmarkStart w:id="210" w:name="md_appendix_g_hardware_notes"/>
      <w:pPr>
        <w:pStyle w:val="Heading2"/>
        <w:pageBreakBefore/>
      </w:pPr>
      <w:r>
        <w:t>Appendix G: Hardware notes</w:t>
      </w:r>
      <w:bookmarkEnd w:id="210"/>
    </w:p>
    <w:p>
      <w:r>
        <w:t xml:space="preserve">Everything in this manual was verified in the </w:t>
      </w:r>
      <w:r>
        <w:rPr>
          <w:b/>
        </w:rPr>
        <w:t>ZEsarUX emulator</w:t>
      </w:r>
      <w:r>
        <w:t xml:space="preserve"> on the accepted release ROMs (tag </w:t>
      </w:r>
      <w:r>
        <w:rPr>
          <w:rStyle w:val="CodeInline"/>
        </w:rPr>
        <w:t>v2.0.0-emu.1</w:t>
      </w:r>
      <w:r>
        <w:t xml:space="preserve">). </w:t>
      </w:r>
      <w:r>
        <w:rPr>
          <w:b/>
        </w:rPr>
        <w:t>Nothing was tried on a physical TS2068</w:t>
      </w:r>
      <w:r>
        <w:t>, a real cassette recorder, a ZX Printer, a joystick, ULAplus hardware or a Dock/EXROM cartridge. In particular:</w:t>
      </w:r>
    </w:p>
    <w:p>
      <w:pPr>
        <w:pStyle w:val="ListBullet"/>
      </w:pPr>
      <w:r>
        <w:t>the sound (</w:t>
      </w:r>
      <w:r>
        <w:rPr>
          <w:rStyle w:val="CodeInline"/>
        </w:rPr>
        <w:t>BEEP</w:t>
      </w:r>
      <w:r>
        <w:t xml:space="preserve">, </w:t>
      </w:r>
      <w:r>
        <w:rPr>
          <w:rStyle w:val="CodeInline"/>
        </w:rPr>
        <w:t>SOUND</w:t>
      </w:r>
      <w:r>
        <w:t>) was measured by counting instructions and port writes; it was never listened to;</w:t>
      </w:r>
    </w:p>
    <w:p>
      <w:pPr>
        <w:pStyle w:val="ListBullet"/>
      </w:pPr>
      <w:r>
        <w:t xml:space="preserve">the figures for </w:t>
      </w:r>
      <w:r>
        <w:rPr>
          <w:rStyle w:val="CodeInline"/>
        </w:rPr>
        <w:t>PAUSE</w:t>
      </w:r>
      <w:r>
        <w:t xml:space="preserve"> assume the emulator's 50 frames a second; a real TS2068 is expected to interrupt at 60 a second (not measured);</w:t>
      </w:r>
    </w:p>
    <w:p>
      <w:pPr>
        <w:pStyle w:val="ListBullet"/>
      </w:pPr>
      <w:r>
        <w:t xml:space="preserve">tape timing was exercised only through the emulator's tape input; the identity-check pause of about 2.4 seconds on </w:t>
      </w:r>
      <w:r>
        <w:rPr>
          <w:rStyle w:val="CodeInline"/>
        </w:rPr>
        <w:t>SAVE ... ALL</w:t>
      </w:r>
      <w:r>
        <w:t xml:space="preserve">, </w:t>
      </w:r>
      <w:r>
        <w:rPr>
          <w:rStyle w:val="CodeInline"/>
        </w:rPr>
        <w:t>LOAD</w:t>
      </w:r>
      <w:r>
        <w:t xml:space="preserve"> and </w:t>
      </w:r>
      <w:r>
        <w:rPr>
          <w:rStyle w:val="CodeInline"/>
        </w:rPr>
        <w:t>VERIFY</w:t>
      </w:r>
      <w:r>
        <w:t xml:space="preserve"> of an ALL tape has not been timed on real hardware;</w:t>
      </w:r>
    </w:p>
    <w:p>
      <w:pPr>
        <w:pStyle w:val="ListBullet"/>
      </w:pPr>
      <w:r>
        <w:t xml:space="preserve">the printer package, the joysticks, </w:t>
      </w:r>
      <w:r>
        <w:rPr>
          <w:rStyle w:val="CodeInline"/>
        </w:rPr>
        <w:t>MODE 1</w:t>
      </w:r>
      <w:r>
        <w:t>, ULAplus and the keyboard-matrix details are as the source states, not as seen on a machine;</w:t>
      </w:r>
    </w:p>
    <w:p>
      <w:pPr>
        <w:pStyle w:val="ListBullet"/>
      </w:pPr>
      <w:r>
        <w:t xml:space="preserve">the hardware checklist for the release is </w:t>
      </w:r>
      <w:r>
        <w:rPr>
          <w:rStyle w:val="CodeInline"/>
        </w:rPr>
        <w:t>docs/v2/V2_HARDWARE_CHECKLIST.md</w:t>
      </w:r>
      <w:r>
        <w:t>.</w:t>
      </w:r>
    </w:p>
    <w:p>
      <w:bookmarkStart w:id="211" w:name="md_appendix_h_keyword_index"/>
      <w:pPr>
        <w:pStyle w:val="Heading2"/>
        <w:pageBreakBefore/>
      </w:pPr>
      <w:r>
        <w:t>Appendix H: Keyword index</w:t>
      </w:r>
      <w:bookmarkEnd w:id="211"/>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Group</w:t>
            </w:r>
          </w:p>
        </w:tc>
        <w:tc>
          <w:tcPr>
            <w:tcW w:type="dxa" w:w="5040"/>
            <w:shd w:fill="1F4E79"/>
          </w:tcPr>
          <w:p>
            <w:r>
              <w:rPr>
                <w:b/>
                <w:color w:val="FFFFFF"/>
              </w:rPr>
              <w:t>Keywords</w:t>
            </w:r>
          </w:p>
        </w:tc>
      </w:tr>
      <w:tr>
        <w:tc>
          <w:tcPr>
            <w:tcW w:type="dxa" w:w="5040"/>
          </w:tcPr>
          <w:p>
            <w:r/>
            <w:r>
              <w:rPr>
                <w:b/>
              </w:rPr>
              <w:t>Program structure</w:t>
            </w:r>
            <w:r/>
          </w:p>
        </w:tc>
        <w:tc>
          <w:tcPr>
            <w:tcW w:type="dxa" w:w="5040"/>
          </w:tcPr>
          <w:p>
            <w:r/>
            <w:r>
              <w:rPr>
                <w:rStyle w:val="CodeInline"/>
              </w:rPr>
              <w:t>REM</w:t>
            </w:r>
            <w:r>
              <w:t xml:space="preserve">, </w:t>
            </w:r>
            <w:r>
              <w:rPr>
                <w:rStyle w:val="CodeInline"/>
              </w:rPr>
              <w:t>END</w:t>
            </w:r>
            <w:r>
              <w:t xml:space="preserve">, </w:t>
            </w:r>
            <w:r>
              <w:rPr>
                <w:rStyle w:val="CodeInline"/>
              </w:rPr>
              <w:t>STOP</w:t>
            </w:r>
            <w:r>
              <w:t xml:space="preserve">, </w:t>
            </w:r>
            <w:r>
              <w:rPr>
                <w:rStyle w:val="CodeInline"/>
              </w:rPr>
              <w:t>GOTO</w:t>
            </w:r>
            <w:r>
              <w:t xml:space="preserve">, </w:t>
            </w:r>
            <w:r>
              <w:rPr>
                <w:rStyle w:val="CodeInline"/>
              </w:rPr>
              <w:t>IF</w:t>
            </w:r>
            <w:r>
              <w:t xml:space="preserve"> </w:t>
            </w:r>
            <w:r>
              <w:rPr>
                <w:rStyle w:val="CodeInline"/>
              </w:rPr>
              <w:t>THEN</w:t>
            </w:r>
            <w:r>
              <w:t xml:space="preserve"> </w:t>
            </w:r>
            <w:r>
              <w:rPr>
                <w:rStyle w:val="CodeInline"/>
              </w:rPr>
              <w:t>ELSE</w:t>
            </w:r>
            <w:r>
              <w:t xml:space="preserve"> </w:t>
            </w:r>
            <w:r>
              <w:rPr>
                <w:rStyle w:val="CodeInline"/>
              </w:rPr>
              <w:t>ENDIF</w:t>
            </w:r>
            <w:r>
              <w:t xml:space="preserve">, </w:t>
            </w:r>
            <w:r>
              <w:rPr>
                <w:rStyle w:val="CodeInline"/>
              </w:rPr>
              <w:t>FOR</w:t>
            </w:r>
            <w:r>
              <w:t xml:space="preserve"> </w:t>
            </w:r>
            <w:r>
              <w:rPr>
                <w:rStyle w:val="CodeInline"/>
              </w:rPr>
              <w:t>TO</w:t>
            </w:r>
            <w:r>
              <w:t xml:space="preserve"> </w:t>
            </w:r>
            <w:r>
              <w:rPr>
                <w:rStyle w:val="CodeInline"/>
              </w:rPr>
              <w:t>STEP</w:t>
            </w:r>
            <w:r>
              <w:t xml:space="preserve"> </w:t>
            </w:r>
            <w:r>
              <w:rPr>
                <w:rStyle w:val="CodeInline"/>
              </w:rPr>
              <w:t>NEXT</w:t>
            </w:r>
            <w:r>
              <w:t xml:space="preserve"> </w:t>
            </w:r>
            <w:r>
              <w:rPr>
                <w:rStyle w:val="CodeInline"/>
              </w:rPr>
              <w:t>EXIT FOR</w:t>
            </w:r>
            <w:r>
              <w:t xml:space="preserve">, </w:t>
            </w:r>
            <w:r>
              <w:rPr>
                <w:rStyle w:val="CodeInline"/>
              </w:rPr>
              <w:t>PROC</w:t>
            </w:r>
            <w:r>
              <w:t xml:space="preserve"> </w:t>
            </w:r>
            <w:r>
              <w:rPr>
                <w:rStyle w:val="CodeInline"/>
              </w:rPr>
              <w:t>ENDP</w:t>
            </w:r>
            <w:r>
              <w:t xml:space="preserve"> </w:t>
            </w:r>
            <w:r>
              <w:rPr>
                <w:rStyle w:val="CodeInline"/>
              </w:rPr>
              <w:t>CALL</w:t>
            </w:r>
            <w:r>
              <w:t xml:space="preserve">, </w:t>
            </w:r>
            <w:r>
              <w:rPr>
                <w:rStyle w:val="CodeInline"/>
              </w:rPr>
              <w:t>DEF FN</w:t>
            </w:r>
            <w:r>
              <w:t xml:space="preserve"> </w:t>
            </w:r>
            <w:r>
              <w:rPr>
                <w:rStyle w:val="CodeInline"/>
              </w:rPr>
              <w:t>FN</w:t>
            </w:r>
            <w:r>
              <w:t xml:space="preserve">, </w:t>
            </w:r>
            <w:r>
              <w:rPr>
                <w:rStyle w:val="CodeInline"/>
              </w:rPr>
              <w:t>CLEAR</w:t>
            </w:r>
            <w:r/>
          </w:p>
        </w:tc>
      </w:tr>
      <w:tr>
        <w:tc>
          <w:tcPr>
            <w:tcW w:type="dxa" w:w="5040"/>
          </w:tcPr>
          <w:p>
            <w:r/>
            <w:r>
              <w:rPr>
                <w:b/>
              </w:rPr>
              <w:t>Values and variables</w:t>
            </w:r>
            <w:r/>
          </w:p>
        </w:tc>
        <w:tc>
          <w:tcPr>
            <w:tcW w:type="dxa" w:w="5040"/>
          </w:tcPr>
          <w:p>
            <w:r/>
            <w:r>
              <w:rPr>
                <w:rStyle w:val="CodeInline"/>
              </w:rPr>
              <w:t>DIM</w:t>
            </w:r>
            <w:r>
              <w:t xml:space="preserve">, </w:t>
            </w:r>
            <w:r>
              <w:rPr>
                <w:rStyle w:val="CodeInline"/>
              </w:rPr>
              <w:t>DIMN</w:t>
            </w:r>
            <w:r>
              <w:t xml:space="preserve">, </w:t>
            </w:r>
            <w:r>
              <w:rPr>
                <w:rStyle w:val="CodeInline"/>
              </w:rPr>
              <w:t>FREE</w:t>
            </w:r>
            <w:r/>
          </w:p>
        </w:tc>
      </w:tr>
      <w:tr>
        <w:tc>
          <w:tcPr>
            <w:tcW w:type="dxa" w:w="5040"/>
          </w:tcPr>
          <w:p>
            <w:r/>
            <w:r>
              <w:rPr>
                <w:b/>
              </w:rPr>
              <w:t>Numbers</w:t>
            </w:r>
            <w:r/>
          </w:p>
        </w:tc>
        <w:tc>
          <w:tcPr>
            <w:tcW w:type="dxa" w:w="5040"/>
          </w:tcPr>
          <w:p>
            <w:r/>
            <w:r>
              <w:rPr>
                <w:rStyle w:val="CodeInline"/>
              </w:rPr>
              <w:t>ABS</w:t>
            </w:r>
            <w:r>
              <w:t xml:space="preserve">, </w:t>
            </w:r>
            <w:r>
              <w:rPr>
                <w:rStyle w:val="CodeInline"/>
              </w:rPr>
              <w:t>SGN</w:t>
            </w:r>
            <w:r>
              <w:t xml:space="preserve">, </w:t>
            </w:r>
            <w:r>
              <w:rPr>
                <w:rStyle w:val="CodeInline"/>
              </w:rPr>
              <w:t>INT</w:t>
            </w:r>
            <w:r>
              <w:t xml:space="preserve">, </w:t>
            </w:r>
            <w:r>
              <w:rPr>
                <w:rStyle w:val="CodeInline"/>
              </w:rPr>
              <w:t>DIV</w:t>
            </w:r>
            <w:r>
              <w:t xml:space="preserve">, </w:t>
            </w:r>
            <w:r>
              <w:rPr>
                <w:rStyle w:val="CodeInline"/>
              </w:rPr>
              <w:t>MOD</w:t>
            </w:r>
            <w:r>
              <w:t xml:space="preserve">, </w:t>
            </w:r>
            <w:r>
              <w:rPr>
                <w:rStyle w:val="CodeInline"/>
              </w:rPr>
              <w:t>SQR</w:t>
            </w:r>
            <w:r>
              <w:t xml:space="preserve">, </w:t>
            </w:r>
            <w:r>
              <w:rPr>
                <w:rStyle w:val="CodeInline"/>
              </w:rPr>
              <w:t>SIN</w:t>
            </w:r>
            <w:r>
              <w:t xml:space="preserve">, </w:t>
            </w:r>
            <w:r>
              <w:rPr>
                <w:rStyle w:val="CodeInline"/>
              </w:rPr>
              <w:t>COS</w:t>
            </w:r>
            <w:r>
              <w:t xml:space="preserve">, </w:t>
            </w:r>
            <w:r>
              <w:rPr>
                <w:rStyle w:val="CodeInline"/>
              </w:rPr>
              <w:t>TAN</w:t>
            </w:r>
            <w:r>
              <w:t xml:space="preserve">, </w:t>
            </w:r>
            <w:r>
              <w:rPr>
                <w:rStyle w:val="CodeInline"/>
              </w:rPr>
              <w:t>PI</w:t>
            </w:r>
            <w:r>
              <w:t xml:space="preserve">, </w:t>
            </w:r>
            <w:r>
              <w:rPr>
                <w:rStyle w:val="CodeInline"/>
              </w:rPr>
              <w:t>RAD</w:t>
            </w:r>
            <w:r>
              <w:t xml:space="preserve">, </w:t>
            </w:r>
            <w:r>
              <w:rPr>
                <w:rStyle w:val="CodeInline"/>
              </w:rPr>
              <w:t>DEG</w:t>
            </w:r>
            <w:r>
              <w:t xml:space="preserve">, </w:t>
            </w:r>
            <w:r>
              <w:rPr>
                <w:rStyle w:val="CodeInline"/>
              </w:rPr>
              <w:t>RND</w:t>
            </w:r>
            <w:r>
              <w:t xml:space="preserve">, </w:t>
            </w:r>
            <w:r>
              <w:rPr>
                <w:rStyle w:val="CodeInline"/>
              </w:rPr>
              <w:t>RANDOMISE</w:t>
            </w:r>
            <w:r/>
          </w:p>
        </w:tc>
      </w:tr>
      <w:tr>
        <w:tc>
          <w:tcPr>
            <w:tcW w:type="dxa" w:w="5040"/>
          </w:tcPr>
          <w:p>
            <w:r/>
            <w:r>
              <w:rPr>
                <w:b/>
              </w:rPr>
              <w:t>Strings</w:t>
            </w:r>
            <w:r/>
          </w:p>
        </w:tc>
        <w:tc>
          <w:tcPr>
            <w:tcW w:type="dxa" w:w="5040"/>
          </w:tcPr>
          <w:p>
            <w:r/>
            <w:r>
              <w:rPr>
                <w:rStyle w:val="CodeInline"/>
              </w:rPr>
              <w:t>LEN</w:t>
            </w:r>
            <w:r>
              <w:t xml:space="preserve">, </w:t>
            </w:r>
            <w:r>
              <w:rPr>
                <w:rStyle w:val="CodeInline"/>
              </w:rPr>
              <w:t>CODE</w:t>
            </w:r>
            <w:r>
              <w:t xml:space="preserve">, </w:t>
            </w:r>
            <w:r>
              <w:rPr>
                <w:rStyle w:val="CodeInline"/>
              </w:rPr>
              <w:t>VAL</w:t>
            </w:r>
            <w:r>
              <w:t xml:space="preserve">, </w:t>
            </w:r>
            <w:r>
              <w:rPr>
                <w:rStyle w:val="CodeInline"/>
              </w:rPr>
              <w:t>CHR$</w:t>
            </w:r>
            <w:r>
              <w:t xml:space="preserve">, </w:t>
            </w:r>
            <w:r>
              <w:rPr>
                <w:rStyle w:val="CodeInline"/>
              </w:rPr>
              <w:t>STR$</w:t>
            </w:r>
            <w:r>
              <w:t xml:space="preserve">, </w:t>
            </w:r>
            <w:r>
              <w:rPr>
                <w:rStyle w:val="CodeInline"/>
              </w:rPr>
              <w:t>UPPER$</w:t>
            </w:r>
            <w:r>
              <w:t xml:space="preserve">, </w:t>
            </w:r>
            <w:r>
              <w:rPr>
                <w:rStyle w:val="CodeInline"/>
              </w:rPr>
              <w:t>LOWER$</w:t>
            </w:r>
            <w:r>
              <w:t xml:space="preserve">, </w:t>
            </w:r>
            <w:r>
              <w:rPr>
                <w:rStyle w:val="CodeInline"/>
              </w:rPr>
              <w:t>LEFT$</w:t>
            </w:r>
            <w:r>
              <w:t xml:space="preserve">, </w:t>
            </w:r>
            <w:r>
              <w:rPr>
                <w:rStyle w:val="CodeInline"/>
              </w:rPr>
              <w:t>RIGHT$</w:t>
            </w:r>
            <w:r>
              <w:t xml:space="preserve">, </w:t>
            </w:r>
            <w:r>
              <w:rPr>
                <w:rStyle w:val="CodeInline"/>
              </w:rPr>
              <w:t>MID$</w:t>
            </w:r>
            <w:r/>
          </w:p>
        </w:tc>
      </w:tr>
      <w:tr>
        <w:tc>
          <w:tcPr>
            <w:tcW w:type="dxa" w:w="5040"/>
          </w:tcPr>
          <w:p>
            <w:r/>
            <w:r>
              <w:rPr>
                <w:b/>
              </w:rPr>
              <w:t>Logic</w:t>
            </w:r>
            <w:r/>
          </w:p>
        </w:tc>
        <w:tc>
          <w:tcPr>
            <w:tcW w:type="dxa" w:w="5040"/>
          </w:tcPr>
          <w:p>
            <w:r/>
            <w:r>
              <w:rPr>
                <w:rStyle w:val="CodeInline"/>
              </w:rPr>
              <w:t>AND</w:t>
            </w:r>
            <w:r>
              <w:t xml:space="preserve">, </w:t>
            </w:r>
            <w:r>
              <w:rPr>
                <w:rStyle w:val="CodeInline"/>
              </w:rPr>
              <w:t>OR</w:t>
            </w:r>
            <w:r>
              <w:t xml:space="preserve">, </w:t>
            </w:r>
            <w:r>
              <w:rPr>
                <w:rStyle w:val="CodeInline"/>
              </w:rPr>
              <w:t>NOT</w:t>
            </w:r>
            <w:r/>
          </w:p>
        </w:tc>
      </w:tr>
      <w:tr>
        <w:tc>
          <w:tcPr>
            <w:tcW w:type="dxa" w:w="5040"/>
          </w:tcPr>
          <w:p>
            <w:r/>
            <w:r>
              <w:rPr>
                <w:b/>
              </w:rPr>
              <w:t>Screen and text</w:t>
            </w:r>
            <w:r/>
          </w:p>
        </w:tc>
        <w:tc>
          <w:tcPr>
            <w:tcW w:type="dxa" w:w="5040"/>
          </w:tcPr>
          <w:p>
            <w:r/>
            <w:r>
              <w:rPr>
                <w:rStyle w:val="CodeInline"/>
              </w:rPr>
              <w:t>PRINT</w:t>
            </w:r>
            <w:r>
              <w:t xml:space="preserve">, </w:t>
            </w:r>
            <w:r>
              <w:rPr>
                <w:rStyle w:val="CodeInline"/>
              </w:rPr>
              <w:t>AT</w:t>
            </w:r>
            <w:r>
              <w:t xml:space="preserve">, </w:t>
            </w:r>
            <w:r>
              <w:rPr>
                <w:rStyle w:val="CodeInline"/>
              </w:rPr>
              <w:t>TAB</w:t>
            </w:r>
            <w:r>
              <w:t xml:space="preserve">, </w:t>
            </w:r>
            <w:r>
              <w:rPr>
                <w:rStyle w:val="CodeInline"/>
              </w:rPr>
              <w:t>CLS</w:t>
            </w:r>
            <w:r>
              <w:t xml:space="preserve">, </w:t>
            </w:r>
            <w:r>
              <w:rPr>
                <w:rStyle w:val="CodeInline"/>
              </w:rPr>
              <w:t>INK</w:t>
            </w:r>
            <w:r>
              <w:t xml:space="preserve">, </w:t>
            </w:r>
            <w:r>
              <w:rPr>
                <w:rStyle w:val="CodeInline"/>
              </w:rPr>
              <w:t>PAPER</w:t>
            </w:r>
            <w:r>
              <w:t xml:space="preserve">, </w:t>
            </w:r>
            <w:r>
              <w:rPr>
                <w:rStyle w:val="CodeInline"/>
              </w:rPr>
              <w:t>BRIGHT</w:t>
            </w:r>
            <w:r>
              <w:t xml:space="preserve">, </w:t>
            </w:r>
            <w:r>
              <w:rPr>
                <w:rStyle w:val="CodeInline"/>
              </w:rPr>
              <w:t>FLASH</w:t>
            </w:r>
            <w:r>
              <w:t xml:space="preserve">, </w:t>
            </w:r>
            <w:r>
              <w:rPr>
                <w:rStyle w:val="CodeInline"/>
              </w:rPr>
              <w:t>INVERSE</w:t>
            </w:r>
            <w:r>
              <w:t xml:space="preserve">, </w:t>
            </w:r>
            <w:r>
              <w:rPr>
                <w:rStyle w:val="CodeInline"/>
              </w:rPr>
              <w:t>OVER</w:t>
            </w:r>
            <w:r>
              <w:t xml:space="preserve">, </w:t>
            </w:r>
            <w:r>
              <w:rPr>
                <w:rStyle w:val="CodeInline"/>
              </w:rPr>
              <w:t>BORDER</w:t>
            </w:r>
            <w:r>
              <w:t xml:space="preserve">, </w:t>
            </w:r>
            <w:r>
              <w:rPr>
                <w:rStyle w:val="CodeInline"/>
              </w:rPr>
              <w:t>ATTR</w:t>
            </w:r>
            <w:r/>
          </w:p>
        </w:tc>
      </w:tr>
      <w:tr>
        <w:tc>
          <w:tcPr>
            <w:tcW w:type="dxa" w:w="5040"/>
          </w:tcPr>
          <w:p>
            <w:r/>
            <w:r>
              <w:rPr>
                <w:b/>
              </w:rPr>
              <w:t>Graphics</w:t>
            </w:r>
            <w:r/>
          </w:p>
        </w:tc>
        <w:tc>
          <w:tcPr>
            <w:tcW w:type="dxa" w:w="5040"/>
          </w:tcPr>
          <w:p>
            <w:r/>
            <w:r>
              <w:rPr>
                <w:rStyle w:val="CodeInline"/>
              </w:rPr>
              <w:t>PLOT</w:t>
            </w:r>
            <w:r>
              <w:t xml:space="preserve">, </w:t>
            </w:r>
            <w:r>
              <w:rPr>
                <w:rStyle w:val="CodeInline"/>
              </w:rPr>
              <w:t>LINE</w:t>
            </w:r>
            <w:r>
              <w:t xml:space="preserve">, </w:t>
            </w:r>
            <w:r>
              <w:rPr>
                <w:rStyle w:val="CodeInline"/>
              </w:rPr>
              <w:t>POINT</w:t>
            </w:r>
            <w:r/>
          </w:p>
        </w:tc>
      </w:tr>
      <w:tr>
        <w:tc>
          <w:tcPr>
            <w:tcW w:type="dxa" w:w="5040"/>
          </w:tcPr>
          <w:p>
            <w:r/>
            <w:r>
              <w:rPr>
                <w:b/>
              </w:rPr>
              <w:t>Sound</w:t>
            </w:r>
            <w:r/>
          </w:p>
        </w:tc>
        <w:tc>
          <w:tcPr>
            <w:tcW w:type="dxa" w:w="5040"/>
          </w:tcPr>
          <w:p>
            <w:r/>
            <w:r>
              <w:rPr>
                <w:rStyle w:val="CodeInline"/>
              </w:rPr>
              <w:t>BEEP</w:t>
            </w:r>
            <w:r>
              <w:t xml:space="preserve">, </w:t>
            </w:r>
            <w:r>
              <w:rPr>
                <w:rStyle w:val="CodeInline"/>
              </w:rPr>
              <w:t>SOUND</w:t>
            </w:r>
            <w:r/>
          </w:p>
        </w:tc>
      </w:tr>
      <w:tr>
        <w:tc>
          <w:tcPr>
            <w:tcW w:type="dxa" w:w="5040"/>
          </w:tcPr>
          <w:p>
            <w:r/>
            <w:r>
              <w:rPr>
                <w:b/>
              </w:rPr>
              <w:t>Input</w:t>
            </w:r>
            <w:r/>
          </w:p>
        </w:tc>
        <w:tc>
          <w:tcPr>
            <w:tcW w:type="dxa" w:w="5040"/>
          </w:tcPr>
          <w:p>
            <w:r/>
            <w:r>
              <w:rPr>
                <w:rStyle w:val="CodeInline"/>
              </w:rPr>
              <w:t>INPUT</w:t>
            </w:r>
            <w:r>
              <w:t xml:space="preserve">, </w:t>
            </w:r>
            <w:r>
              <w:rPr>
                <w:rStyle w:val="CodeInline"/>
              </w:rPr>
              <w:t>INKEY$</w:t>
            </w:r>
            <w:r>
              <w:t xml:space="preserve">, </w:t>
            </w:r>
            <w:r>
              <w:rPr>
                <w:rStyle w:val="CodeInline"/>
              </w:rPr>
              <w:t>STICK</w:t>
            </w:r>
            <w:r>
              <w:t xml:space="preserve">, </w:t>
            </w:r>
            <w:r>
              <w:rPr>
                <w:rStyle w:val="CodeInline"/>
              </w:rPr>
              <w:t>PAUSE</w:t>
            </w:r>
            <w:r/>
          </w:p>
        </w:tc>
      </w:tr>
      <w:tr>
        <w:tc>
          <w:tcPr>
            <w:tcW w:type="dxa" w:w="5040"/>
          </w:tcPr>
          <w:p>
            <w:r/>
            <w:r>
              <w:rPr>
                <w:b/>
              </w:rPr>
              <w:t>The machine</w:t>
            </w:r>
            <w:r/>
          </w:p>
        </w:tc>
        <w:tc>
          <w:tcPr>
            <w:tcW w:type="dxa" w:w="5040"/>
          </w:tcPr>
          <w:p>
            <w:r/>
            <w:r>
              <w:rPr>
                <w:rStyle w:val="CodeInline"/>
              </w:rPr>
              <w:t>PEEK</w:t>
            </w:r>
            <w:r>
              <w:t xml:space="preserve">, </w:t>
            </w:r>
            <w:r>
              <w:rPr>
                <w:rStyle w:val="CodeInline"/>
              </w:rPr>
              <w:t>POKE</w:t>
            </w:r>
            <w:r>
              <w:t xml:space="preserve">, </w:t>
            </w:r>
            <w:r>
              <w:rPr>
                <w:rStyle w:val="CodeInline"/>
              </w:rPr>
              <w:t>USR</w:t>
            </w:r>
            <w:r>
              <w:t xml:space="preserve">, </w:t>
            </w:r>
            <w:r>
              <w:rPr>
                <w:rStyle w:val="CodeInline"/>
              </w:rPr>
              <w:t>IN</w:t>
            </w:r>
            <w:r>
              <w:t xml:space="preserve">, </w:t>
            </w:r>
            <w:r>
              <w:rPr>
                <w:rStyle w:val="CodeInline"/>
              </w:rPr>
              <w:t>OUT</w:t>
            </w:r>
            <w:r/>
          </w:p>
        </w:tc>
      </w:tr>
      <w:tr>
        <w:tc>
          <w:tcPr>
            <w:tcW w:type="dxa" w:w="5040"/>
          </w:tcPr>
          <w:p>
            <w:r/>
            <w:r>
              <w:rPr>
                <w:b/>
              </w:rPr>
              <w:t>Commands</w:t>
            </w:r>
            <w:r/>
          </w:p>
        </w:tc>
        <w:tc>
          <w:tcPr>
            <w:tcW w:type="dxa" w:w="5040"/>
          </w:tcPr>
          <w:p>
            <w:r/>
            <w:r>
              <w:rPr>
                <w:rStyle w:val="CodeInline"/>
              </w:rPr>
              <w:t>RUN</w:t>
            </w:r>
            <w:r>
              <w:t xml:space="preserve">, </w:t>
            </w:r>
            <w:r>
              <w:rPr>
                <w:rStyle w:val="CodeInline"/>
              </w:rPr>
              <w:t>LIST</w:t>
            </w:r>
            <w:r>
              <w:t xml:space="preserve">, </w:t>
            </w:r>
            <w:r>
              <w:rPr>
                <w:rStyle w:val="CodeInline"/>
              </w:rPr>
              <w:t>NEW</w:t>
            </w:r>
            <w:r>
              <w:t xml:space="preserve">, </w:t>
            </w:r>
            <w:r>
              <w:rPr>
                <w:rStyle w:val="CodeInline"/>
              </w:rPr>
              <w:t>SAVE</w:t>
            </w:r>
            <w:r>
              <w:t xml:space="preserve">, </w:t>
            </w:r>
            <w:r>
              <w:rPr>
                <w:rStyle w:val="CodeInline"/>
              </w:rPr>
              <w:t>LOAD</w:t>
            </w:r>
            <w:r>
              <w:t xml:space="preserve">, </w:t>
            </w:r>
            <w:r>
              <w:rPr>
                <w:rStyle w:val="CodeInline"/>
              </w:rPr>
              <w:t>VERIFY</w:t>
            </w:r>
            <w:r>
              <w:t xml:space="preserve"> (with </w:t>
            </w:r>
            <w:r>
              <w:rPr>
                <w:rStyle w:val="CodeInline"/>
              </w:rPr>
              <w:t>ALL</w:t>
            </w:r>
            <w:r>
              <w:t xml:space="preserve">, </w:t>
            </w:r>
            <w:r>
              <w:rPr>
                <w:rStyle w:val="CodeInline"/>
              </w:rPr>
              <w:t>ARRAY</w:t>
            </w:r>
            <w:r>
              <w:t xml:space="preserve">, </w:t>
            </w:r>
            <w:r>
              <w:rPr>
                <w:rStyle w:val="CodeInline"/>
              </w:rPr>
              <w:t>EXT</w:t>
            </w:r>
            <w:r>
              <w:t>)</w:t>
            </w:r>
          </w:p>
        </w:tc>
      </w:tr>
      <w:tr>
        <w:tc>
          <w:tcPr>
            <w:tcW w:type="dxa" w:w="5040"/>
          </w:tcPr>
          <w:p>
            <w:r/>
            <w:r>
              <w:rPr>
                <w:b/>
              </w:rPr>
              <w:t>Package: mode</w:t>
            </w:r>
            <w:r/>
          </w:p>
        </w:tc>
        <w:tc>
          <w:tcPr>
            <w:tcW w:type="dxa" w:w="5040"/>
          </w:tcPr>
          <w:p>
            <w:r/>
            <w:r>
              <w:rPr>
                <w:rStyle w:val="CodeInline"/>
              </w:rPr>
              <w:t>MODE</w:t>
            </w:r>
            <w:r>
              <w:t xml:space="preserve">, </w:t>
            </w:r>
            <w:r>
              <w:rPr>
                <w:rStyle w:val="CodeInline"/>
              </w:rPr>
              <w:t>ULAPLUS</w:t>
            </w:r>
            <w:r>
              <w:t xml:space="preserve">, </w:t>
            </w:r>
            <w:r>
              <w:rPr>
                <w:rStyle w:val="CodeInline"/>
              </w:rPr>
              <w:t>PALETTE</w:t>
            </w:r>
            <w:r/>
          </w:p>
        </w:tc>
      </w:tr>
      <w:tr>
        <w:tc>
          <w:tcPr>
            <w:tcW w:type="dxa" w:w="5040"/>
          </w:tcPr>
          <w:p>
            <w:r/>
            <w:r>
              <w:rPr>
                <w:b/>
              </w:rPr>
              <w:t>Package: sprite</w:t>
            </w:r>
            <w:r/>
          </w:p>
        </w:tc>
        <w:tc>
          <w:tcPr>
            <w:tcW w:type="dxa" w:w="5040"/>
          </w:tcPr>
          <w:p>
            <w:r/>
            <w:r>
              <w:rPr>
                <w:rStyle w:val="CodeInline"/>
              </w:rPr>
              <w:t>GRAB</w:t>
            </w:r>
            <w:r>
              <w:t xml:space="preserve">, </w:t>
            </w:r>
            <w:r>
              <w:rPr>
                <w:rStyle w:val="CodeInline"/>
              </w:rPr>
              <w:t>SHOW</w:t>
            </w:r>
            <w:r>
              <w:t xml:space="preserve">, </w:t>
            </w:r>
            <w:r>
              <w:rPr>
                <w:rStyle w:val="CodeInline"/>
              </w:rPr>
              <w:t>HIDE</w:t>
            </w:r>
            <w:r>
              <w:t xml:space="preserve">, </w:t>
            </w:r>
            <w:r>
              <w:rPr>
                <w:rStyle w:val="CodeInline"/>
              </w:rPr>
              <w:t>MOVE</w:t>
            </w:r>
            <w:r/>
          </w:p>
        </w:tc>
      </w:tr>
      <w:tr>
        <w:tc>
          <w:tcPr>
            <w:tcW w:type="dxa" w:w="5040"/>
          </w:tcPr>
          <w:p>
            <w:r/>
            <w:r>
              <w:rPr>
                <w:b/>
              </w:rPr>
              <w:t>Package: printer</w:t>
            </w:r>
            <w:r/>
          </w:p>
        </w:tc>
        <w:tc>
          <w:tcPr>
            <w:tcW w:type="dxa" w:w="5040"/>
          </w:tcPr>
          <w:p>
            <w:r/>
            <w:r>
              <w:rPr>
                <w:rStyle w:val="CodeInline"/>
              </w:rPr>
              <w:t>LPRINT</w:t>
            </w:r>
            <w:r>
              <w:t xml:space="preserve">, </w:t>
            </w:r>
            <w:r>
              <w:rPr>
                <w:rStyle w:val="CodeInline"/>
              </w:rPr>
              <w:t>LLIST</w:t>
            </w:r>
            <w:r/>
          </w:p>
        </w:tc>
      </w:tr>
      <w:tr>
        <w:tc>
          <w:tcPr>
            <w:tcW w:type="dxa" w:w="5040"/>
          </w:tcPr>
          <w:p>
            <w:r/>
            <w:r>
              <w:rPr>
                <w:b/>
              </w:rPr>
              <w:t>Package: shapes</w:t>
            </w:r>
            <w:r/>
          </w:p>
        </w:tc>
        <w:tc>
          <w:tcPr>
            <w:tcW w:type="dxa" w:w="5040"/>
          </w:tcPr>
          <w:p>
            <w:r/>
            <w:r>
              <w:rPr>
                <w:rStyle w:val="CodeInline"/>
              </w:rPr>
              <w:t>CIRCLE</w:t>
            </w:r>
            <w:r>
              <w:t xml:space="preserve">, </w:t>
            </w:r>
            <w:r>
              <w:rPr>
                <w:rStyle w:val="CodeInline"/>
              </w:rPr>
              <w:t>FILL</w:t>
            </w:r>
            <w:r/>
          </w:p>
        </w:tc>
      </w:tr>
      <w:tr>
        <w:tc>
          <w:tcPr>
            <w:tcW w:type="dxa" w:w="5040"/>
          </w:tcPr>
          <w:p>
            <w:r/>
            <w:r>
              <w:rPr>
                <w:b/>
              </w:rPr>
              <w:t>Package: graphics</w:t>
            </w:r>
            <w:r/>
          </w:p>
        </w:tc>
        <w:tc>
          <w:tcPr>
            <w:tcW w:type="dxa" w:w="5040"/>
          </w:tcPr>
          <w:p>
            <w:r/>
            <w:r>
              <w:rPr>
                <w:rStyle w:val="CodeInline"/>
              </w:rPr>
              <w:t>CPLOT</w:t>
            </w:r>
            <w:r>
              <w:t xml:space="preserve">, </w:t>
            </w:r>
            <w:r>
              <w:rPr>
                <w:rStyle w:val="CodeInline"/>
              </w:rPr>
              <w:t>BLOCK</w:t>
            </w:r>
            <w:r>
              <w:t xml:space="preserve">, </w:t>
            </w:r>
            <w:r>
              <w:rPr>
                <w:rStyle w:val="CodeInline"/>
              </w:rPr>
              <w:t>FRAME</w:t>
            </w:r>
            <w:r>
              <w:t xml:space="preserve">, </w:t>
            </w:r>
            <w:r>
              <w:rPr>
                <w:rStyle w:val="CodeInline"/>
              </w:rPr>
              <w:t>INVERT</w:t>
            </w:r>
            <w:r/>
          </w:p>
        </w:tc>
      </w:tr>
    </w:tbl>
    <w:p/>
    <w:p>
      <w:bookmarkStart w:id="212" w:name="md_appendix_i_how_this_manual_was_checked"/>
      <w:pPr>
        <w:pStyle w:val="Heading2"/>
        <w:pageBreakBefore/>
      </w:pPr>
      <w:r>
        <w:t>Appendix I: How this manual was checked</w:t>
      </w:r>
      <w:bookmarkEnd w:id="212"/>
    </w:p>
    <w:p>
      <w:pPr>
        <w:pStyle w:val="ListBullet"/>
      </w:pPr>
      <w:r>
        <w:t xml:space="preserve">Every example marked with an output block, a picture, a transcript or an error code in this manual is a test. </w:t>
      </w:r>
      <w:r>
        <w:rPr>
          <w:rStyle w:val="CodeInline"/>
        </w:rPr>
        <w:t>make doc-examples</w:t>
      </w:r>
      <w:r>
        <w:t xml:space="preserve"> runs them all on the release image (</w:t>
      </w:r>
      <w:r>
        <w:rPr>
          <w:rStyle w:val="CodeInline"/>
        </w:rPr>
        <w:t>tools/qual/manual_run.py</w:t>
      </w:r>
      <w:r>
        <w:t xml:space="preserve">; the parser is </w:t>
      </w:r>
      <w:r>
        <w:rPr>
          <w:rStyle w:val="CodeInline"/>
        </w:rPr>
        <w:t>tools/qual/manual_examples.py</w:t>
      </w:r>
      <w:r>
        <w:t xml:space="preserve">): programs are stored and run; </w:t>
      </w:r>
      <w:r>
        <w:rPr>
          <w:rStyle w:val="CodeInline"/>
        </w:rPr>
        <w:t>LIST</w:t>
      </w:r>
      <w:r>
        <w:t xml:space="preserve">, </w:t>
      </w:r>
      <w:r>
        <w:rPr>
          <w:rStyle w:val="CodeInline"/>
        </w:rPr>
        <w:t>RUN</w:t>
      </w:r>
      <w:r>
        <w:t xml:space="preserve">, </w:t>
      </w:r>
      <w:r>
        <w:rPr>
          <w:rStyle w:val="CodeInline"/>
        </w:rPr>
        <w:t>NEW</w:t>
      </w:r>
      <w:r>
        <w:t xml:space="preserve"> and the editor keys are typed through the real keyboard path; </w:t>
      </w:r>
      <w:r>
        <w:rPr>
          <w:rStyle w:val="CodeInline"/>
        </w:rPr>
        <w:t>SAVE</w:t>
      </w:r>
      <w:r>
        <w:t xml:space="preserve"> is captured at the tape transport and </w:t>
      </w:r>
      <w:r>
        <w:rPr>
          <w:rStyle w:val="CodeInline"/>
        </w:rPr>
        <w:t>LOAD</w:t>
      </w:r>
      <w:r>
        <w:t xml:space="preserve"> / </w:t>
      </w:r>
      <w:r>
        <w:rPr>
          <w:rStyle w:val="CodeInline"/>
        </w:rPr>
        <w:t>VERIFY</w:t>
      </w:r>
      <w:r>
        <w:t xml:space="preserve"> run the real tape receiver on a synthesised signal; packages are loaded with </w:t>
      </w:r>
      <w:r>
        <w:rPr>
          <w:rStyle w:val="CodeInline"/>
        </w:rPr>
        <w:t>LOAD "NAME" EXT</w:t>
      </w:r>
      <w:r>
        <w:t xml:space="preserve"> through that same receiver; BREAK is pressed in the emulated keyboard matrix; pictures are rendered from screen memory and compared with the committed images.</w:t>
      </w:r>
    </w:p>
    <w:p>
      <w:pPr>
        <w:pStyle w:val="ListBullet"/>
      </w:pPr>
      <w:r>
        <w:t xml:space="preserve">This suite is </w:t>
      </w:r>
      <w:r>
        <w:rPr>
          <w:b/>
        </w:rPr>
        <w:t>separate</w:t>
      </w:r>
      <w:r>
        <w:t xml:space="preserve"> from the 1010-case release baseline (</w:t>
      </w:r>
      <w:r>
        <w:rPr>
          <w:rStyle w:val="CodeInline"/>
        </w:rPr>
        <w:t>make test</w:t>
      </w:r>
      <w:r>
        <w:t xml:space="preserve">, </w:t>
      </w:r>
      <w:r>
        <w:rPr>
          <w:rStyle w:val="CodeInline"/>
        </w:rPr>
        <w:t>make qual</w:t>
      </w:r>
      <w:r>
        <w:t xml:space="preserve">, </w:t>
      </w:r>
      <w:r>
        <w:rPr>
          <w:rStyle w:val="CodeInline"/>
        </w:rPr>
        <w:t>tools/qual/corpus.py</w:t>
      </w:r>
      <w:r>
        <w:t>), which it does not touch and whose totals it does not change.</w:t>
      </w:r>
    </w:p>
    <w:p>
      <w:pPr>
        <w:pStyle w:val="ListBullet"/>
      </w:pPr>
      <w:r>
        <w:t xml:space="preserve">Facts that are not examples (limits, timings) were measured with </w:t>
      </w:r>
      <w:r>
        <w:rPr>
          <w:rStyle w:val="CodeInline"/>
        </w:rPr>
        <w:t>tools/qual/manual_measure.py</w:t>
      </w:r>
      <w:r>
        <w:t xml:space="preserve"> and the commands recorded in </w:t>
      </w:r>
      <w:r>
        <w:rPr>
          <w:rStyle w:val="CodeInline"/>
        </w:rPr>
        <w:t>docs/v2/V2_DOCUMENTATION_FINDINGS.md</w:t>
      </w:r>
      <w:r>
        <w:t>, which also lists what in the earlier documents turned out to be wrong.</w:t>
      </w:r>
    </w:p>
    <w:sectPr w:rsidR="00FC693F" w:rsidRPr="0006063C" w:rsidSect="00034616">
      <w:headerReference w:type="default" r:id="rId9"/>
      <w:footerReference w:type="default" r:id="rId10"/>
      <w:pgSz w:w="12240" w:h="15840"/>
      <w:pgMar w:top="1080"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2068-Leap V2 User's Manual   •   </w:t>
    </w:r>
    <w:r>
      <w:fldChar w:fldCharType="begin"/>
      <w:instrText xml:space="preserve">PAGE</w:instrText>
      <w:fldChar w:fldCharType="separate" w:dirty="tru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2068-LEAP  •  TIMEX SINCLAIR 2068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144"/>
    </w:pPr>
    <w:rPr>
      <w:rFonts w:ascii="Consolas" w:hAnsi="Consolas"/>
      <w:sz w:val="17"/>
    </w:rPr>
  </w:style>
  <w:style w:type="character" w:customStyle="1" w:styleId="CodeInline">
    <w:name w:val="Code Inline"/>
    <w:rPr>
      <w:rFonts w:ascii="Consolas" w:hAnsi="Consolas"/>
      <w:color w:val="9C272B"/>
      <w:sz w:val="18"/>
    </w:rPr>
  </w:style>
  <w:style w:type="paragraph" w:customStyle="1" w:styleId="TOC1">
    <w:name w:val="TOC 1"/>
    <w:pPr>
      <w:spacing w:after="40"/>
      <w:ind w:left="216"/>
    </w:pPr>
    <w:rPr>
      <w:rFonts w:ascii="Aptos" w:hAnsi="Aptos"/>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2068-Leap V2 User Manual and Language Reference</dc:title>
  <dc:subject>2068-Leap V2 Enhanced, Emulator-Qualified Release</dc:subject>
  <dc:creator>2068-Leap Project</dc:creator>
  <cp:keywords>TS2068, Timex Sinclair, BASIC, ROM, V2</cp:keywords>
  <dc:description>generated by python-docx</dc:description>
  <cp:lastModifiedBy/>
  <cp:revision>1</cp:revision>
  <dcterms:created xsi:type="dcterms:W3CDTF">2013-12-23T23:15:00Z</dcterms:created>
  <dcterms:modified xsi:type="dcterms:W3CDTF">2013-12-23T23:15:00Z</dcterms:modified>
  <cp:category/>
</cp:coreProperties>
</file>