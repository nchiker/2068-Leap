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TS2068 BASIC</w:t>
      </w:r>
    </w:p>
    <w:p>
      <w:pPr>
        <w:jc w:val="center"/>
      </w:pPr>
      <w:r>
        <w:rPr>
          <w:color w:val="2E75B6"/>
          <w:sz w:val="34"/>
        </w:rPr>
        <w:t>User's Manual</w:t>
        <w:br/>
        <w:t>Redesigned Timex Sinclair 2068 ROM</w:t>
      </w:r>
    </w:p>
    <w:p>
      <w:r>
        <w:br/>
      </w:r>
    </w:p>
    <w:p>
      <w:pPr>
        <w:jc w:val="center"/>
      </w:pPr>
      <w:r>
        <w:rPr>
          <w:i/>
        </w:rPr>
        <w:t>Project edition • 2026-08-27</w:t>
      </w:r>
    </w:p>
    <w:p>
      <w:r>
        <w:br w:type="page"/>
      </w:r>
    </w:p>
    <w:p>
      <w:pPr>
        <w:pStyle w:val="Heading1"/>
      </w:pPr>
      <w:r>
        <w:t>Contents</w:t>
      </w:r>
    </w:p>
    <w:p>
      <w:r>
        <w:fldChar w:fldCharType="begin"/>
        <w:instrText xml:space="preserve">TOC \o "1-3" \h \z \u</w:instrText>
        <w:fldChar w:fldCharType="separate" w:dirty="true"/>
        <w:fldChar w:fldCharType="end"/>
      </w:r>
    </w:p>
    <w:p>
      <w:r>
        <w:rPr>
          <w:i/>
          <w:sz w:val="18"/>
        </w:rPr>
        <w:t>If page numbers are not visible, open the document in Word or LibreOffice and update the table of contents field.</w:t>
      </w:r>
    </w:p>
    <w:p>
      <w:pPr>
        <w:pStyle w:val="TOC1"/>
      </w:pPr>
      <w:r>
        <w:t>1. Getting started</w:t>
      </w:r>
    </w:p>
    <w:p>
      <w:pPr>
        <w:pStyle w:val="TOC1"/>
      </w:pPr>
      <w:r>
        <w:t>2. The editor</w:t>
      </w:r>
    </w:p>
    <w:p>
      <w:pPr>
        <w:pStyle w:val="TOC1"/>
      </w:pPr>
      <w:r>
        <w:t>3. Loading and saving with Fuse</w:t>
      </w:r>
    </w:p>
    <w:p>
      <w:pPr>
        <w:pStyle w:val="TOC1"/>
      </w:pPr>
      <w:r>
        <w:t>4. Program structure — labels instead of line numbers</w:t>
      </w:r>
    </w:p>
    <w:p>
      <w:pPr>
        <w:pStyle w:val="TOC1"/>
      </w:pPr>
      <w:r>
        <w:t>5. Control flow</w:t>
      </w:r>
    </w:p>
    <w:p>
      <w:pPr>
        <w:pStyle w:val="TOC1"/>
      </w:pPr>
      <w:r>
        <w:t>6. Variables and data</w:t>
      </w:r>
    </w:p>
    <w:p>
      <w:pPr>
        <w:pStyle w:val="TOC1"/>
      </w:pPr>
      <w:r>
        <w:t>7. Expressions and operators</w:t>
      </w:r>
    </w:p>
    <w:p>
      <w:pPr>
        <w:pStyle w:val="TOC1"/>
      </w:pPr>
      <w:r>
        <w:t>8. Screen output</w:t>
      </w:r>
    </w:p>
    <w:p>
      <w:pPr>
        <w:pStyle w:val="TOC1"/>
      </w:pPr>
      <w:r>
        <w:t>9. Graphics</w:t>
      </w:r>
    </w:p>
    <w:p>
      <w:pPr>
        <w:pStyle w:val="TOC1"/>
      </w:pPr>
      <w:r>
        <w:t>10. Sprites</w:t>
      </w:r>
    </w:p>
    <w:p>
      <w:pPr>
        <w:pStyle w:val="TOC1"/>
      </w:pPr>
      <w:r>
        <w:t>11. Sound</w:t>
      </w:r>
    </w:p>
    <w:p>
      <w:pPr>
        <w:pStyle w:val="TOC1"/>
      </w:pPr>
      <w:r>
        <w:t>12. Input</w:t>
      </w:r>
    </w:p>
    <w:p>
      <w:pPr>
        <w:pStyle w:val="TOC1"/>
      </w:pPr>
      <w:r>
        <w:t>13. Memory and machine code</w:t>
      </w:r>
    </w:p>
    <w:p>
      <w:pPr>
        <w:pStyle w:val="TOC1"/>
      </w:pPr>
      <w:r>
        <w:t>14. Immediate commands</w:t>
      </w:r>
    </w:p>
    <w:p>
      <w:pPr>
        <w:pStyle w:val="TOC1"/>
      </w:pPr>
      <w:r>
        <w:t>15. Function reference</w:t>
      </w:r>
    </w:p>
    <w:p>
      <w:pPr>
        <w:pStyle w:val="TOC1"/>
      </w:pPr>
      <w:r>
        <w:t>16. Statement reference</w:t>
      </w:r>
    </w:p>
    <w:p>
      <w:pPr>
        <w:pStyle w:val="TOC1"/>
      </w:pPr>
      <w:r>
        <w:t>17. Error messages</w:t>
      </w:r>
    </w:p>
    <w:p>
      <w:pPr>
        <w:pStyle w:val="TOC1"/>
      </w:pPr>
      <w:r>
        <w:t>18. Keyboard reference</w:t>
      </w:r>
    </w:p>
    <w:p>
      <w:pPr>
        <w:pStyle w:val="TOC1"/>
      </w:pPr>
      <w:r>
        <w:t>19. Known limitations</w:t>
      </w:r>
    </w:p>
    <w:p>
      <w:r>
        <w:br w:type="page"/>
      </w:r>
    </w:p>
    <w:p>
      <w:r>
        <w:t xml:space="preserve">This is the manual for the redesigned Timex Sinclair 2068 ROM in this project: a structured BASIC (no line numbers — labels and </w:t>
      </w:r>
      <w:r>
        <w:rPr>
          <w:rStyle w:val="CodeInline"/>
        </w:rPr>
        <w:t>GOTO</w:t>
      </w:r>
      <w:r>
        <w:t xml:space="preserve"> instead), a full-screen editor, AY-3-8912 sound, and TS2068-specific graphics, built from scratch as documented Z80 modules rather than a copy of the original ROM.</w:t>
      </w:r>
    </w:p>
    <w:p>
      <w:r>
        <w:t>This manual covers what actually works today, verified against the real source (</w:t>
      </w:r>
      <w:r>
        <w:rPr>
          <w:rStyle w:val="CodeInline"/>
        </w:rPr>
        <w:t>basic/basic.asm</w:t>
      </w:r>
      <w:r>
        <w:t xml:space="preserve">, </w:t>
      </w:r>
      <w:r>
        <w:rPr>
          <w:rStyle w:val="CodeInline"/>
        </w:rPr>
        <w:t>kernel/</w:t>
      </w:r>
      <w:r>
        <w:t xml:space="preserve">, </w:t>
      </w:r>
      <w:r>
        <w:rPr>
          <w:rStyle w:val="CodeInline"/>
        </w:rPr>
        <w:t>rom/exrom_*.asm</w:t>
      </w:r>
      <w:r>
        <w:t xml:space="preserve">) — not the design notes in </w:t>
      </w:r>
      <w:r>
        <w:rPr>
          <w:rStyle w:val="CodeInline"/>
        </w:rPr>
        <w:t>docs/basic_language_reference.md</w:t>
      </w:r>
      <w:r>
        <w:t>, which also describes several planned features (</w:t>
      </w:r>
      <w:r>
        <w:rPr>
          <w:rStyle w:val="CodeInline"/>
        </w:rPr>
        <w:t>REPeat</w:t>
      </w:r>
      <w:r>
        <w:t xml:space="preserve">, </w:t>
      </w:r>
      <w:r>
        <w:rPr>
          <w:rStyle w:val="CodeInline"/>
        </w:rPr>
        <w:t>SELect ON</w:t>
      </w:r>
      <w:r>
        <w:t xml:space="preserve">, </w:t>
      </w:r>
      <w:r>
        <w:rPr>
          <w:rStyle w:val="CodeInline"/>
        </w:rPr>
        <w:t>DEFine PROCedure</w:t>
      </w:r>
      <w:r>
        <w:t>/</w:t>
      </w:r>
      <w:r>
        <w:rPr>
          <w:rStyle w:val="CodeInline"/>
        </w:rPr>
        <w:t>FuNction</w:t>
      </w:r>
      <w:r>
        <w:t xml:space="preserve">, </w:t>
      </w:r>
      <w:r>
        <w:rPr>
          <w:rStyle w:val="CodeInline"/>
        </w:rPr>
        <w:t>DATA</w:t>
      </w:r>
      <w:r>
        <w:t>/</w:t>
      </w:r>
      <w:r>
        <w:rPr>
          <w:rStyle w:val="CodeInline"/>
        </w:rPr>
        <w:t>RESTORE</w:t>
      </w:r>
      <w:r>
        <w:t>/</w:t>
      </w:r>
      <w:r>
        <w:rPr>
          <w:rStyle w:val="CodeInline"/>
        </w:rPr>
        <w:t>READ</w:t>
      </w:r>
      <w:r>
        <w:t xml:space="preserve">, </w:t>
      </w:r>
      <w:r>
        <w:rPr>
          <w:rStyle w:val="CodeInline"/>
        </w:rPr>
        <w:t>WHEN ERRor</w:t>
      </w:r>
      <w:r>
        <w:t>, string arrays) that aren't built yet. Anything described here as working has been checked against the code that implements it. See "Known limitations" at the end for what's deliberately left out.</w:t>
      </w:r>
    </w:p>
    <w:p>
      <w:pPr>
        <w:pStyle w:val="Heading3"/>
      </w:pPr>
      <w:r>
        <w:t>What this ROM improves</w:t>
      </w:r>
    </w:p>
    <w:p>
      <w:r>
        <w:t>This is not simply the stock TS2068 BASIC with a few extra commands. Its programming model has been redesigned around the machine's unique hardware:</w:t>
      </w:r>
    </w:p>
    <w:p>
      <w:pPr>
        <w:pStyle w:val="ListBullet"/>
      </w:pPr>
      <w:r>
        <w:t>A persistent full-screen, word-wrapping editor replaces line-number entry.</w:t>
      </w:r>
    </w:p>
    <w:p>
      <w:pPr>
        <w:pStyle w:val="ListBullet"/>
      </w:pPr>
      <w:r>
        <w:t xml:space="preserve">Labels, block </w:t>
      </w:r>
      <w:r>
        <w:rPr>
          <w:rStyle w:val="CodeInline"/>
        </w:rPr>
        <w:t>IF</w:t>
      </w:r>
      <w:r>
        <w:t xml:space="preserve">, </w:t>
      </w:r>
      <w:r>
        <w:rPr>
          <w:rStyle w:val="CodeInline"/>
        </w:rPr>
        <w:t>FOR</w:t>
      </w:r>
      <w:r>
        <w:t>/</w:t>
      </w:r>
      <w:r>
        <w:rPr>
          <w:rStyle w:val="CodeInline"/>
        </w:rPr>
        <w:t>NEXT</w:t>
      </w:r>
      <w:r>
        <w:t xml:space="preserve">, </w:t>
      </w:r>
      <w:r>
        <w:rPr>
          <w:rStyle w:val="CodeInline"/>
        </w:rPr>
        <w:t>GOSUB</w:t>
      </w:r>
      <w:r>
        <w:t>/</w:t>
      </w:r>
      <w:r>
        <w:rPr>
          <w:rStyle w:val="CodeInline"/>
        </w:rPr>
        <w:t>RETURN</w:t>
      </w:r>
      <w:r>
        <w:t>, and colon-separated statements provide structured control flow.</w:t>
      </w:r>
    </w:p>
    <w:p>
      <w:pPr>
        <w:pStyle w:val="ListBullet"/>
      </w:pPr>
      <w:r>
        <w:t xml:space="preserve">Errors are checked after each committed edit and again before </w:t>
      </w:r>
      <w:r>
        <w:rPr>
          <w:rStyle w:val="CodeInline"/>
        </w:rPr>
        <w:t>RUN</w:t>
      </w:r>
      <w:r>
        <w:t>; bad lines are highlighted in place and have next/previous-error navigation.</w:t>
      </w:r>
    </w:p>
    <w:p>
      <w:pPr>
        <w:pStyle w:val="ListBullet"/>
      </w:pPr>
      <w:r>
        <w:t>Numeric arrays, scalar strings, string functions, pixel graphics, sprites, collision detection, AY sound, High Resolution Graphics colour, and ULAplus palettes are accessible directly from BASIC.</w:t>
      </w:r>
    </w:p>
    <w:p>
      <w:pPr>
        <w:pStyle w:val="ListBullet"/>
      </w:pPr>
      <w:r/>
      <w:r>
        <w:rPr>
          <w:rStyle w:val="CodeInline"/>
        </w:rPr>
        <w:t>SAVE</w:t>
      </w:r>
      <w:r>
        <w:t xml:space="preserve"> and </w:t>
      </w:r>
      <w:r>
        <w:rPr>
          <w:rStyle w:val="CodeInline"/>
        </w:rPr>
        <w:t>LOAD</w:t>
      </w:r>
      <w:r>
        <w:t xml:space="preserve"> retain standard TS2068 two-block tape framing while carrying this ROM's native program, with progress shown in the status bar.</w:t>
      </w:r>
    </w:p>
    <w:p>
      <w:r>
        <w:t>ULAplus is program-scoped: every exit path restores the normal palette before the editor reappears.</w:t>
      </w:r>
    </w:p>
    <w:p>
      <w:r>
        <w:br w:type="page"/>
      </w:r>
    </w:p>
    <w:p>
      <w:pPr>
        <w:pStyle w:val="Heading2"/>
      </w:pPr>
      <w:r>
        <w:t>1. Getting started</w:t>
      </w:r>
    </w:p>
    <w:p>
      <w:r>
        <w:t>Boot the ROM (Home ROM + EXROM) in an emulator or on real hardware and you're dropped straight into the full-screen editor with an empty program — there's no separate "BASIC prompt" to get to first. Whatever you type becomes the next line of your program the moment you press ENTER.</w:t>
      </w:r>
    </w:p>
    <w:p>
      <w:r>
        <w:t>Type a line and press ENTER:</w:t>
      </w:r>
    </w:p>
    <w:p>
      <w:pPr>
        <w:pStyle w:val="CodeBlock"/>
        <w:shd w:fill="F2F4F7"/>
      </w:pPr>
      <w:r>
        <w:t>PRINT "HELLO"</w:t>
      </w:r>
    </w:p>
    <w:p>
      <w:r>
        <w:t xml:space="preserve">Then type </w:t>
      </w:r>
      <w:r>
        <w:rPr>
          <w:rStyle w:val="CodeInline"/>
        </w:rPr>
        <w:t>RUN</w:t>
      </w:r>
      <w:r>
        <w:t xml:space="preserve"> alone on its own line and press ENTER to execute the whole stored program. </w:t>
      </w:r>
      <w:r>
        <w:rPr>
          <w:rStyle w:val="CodeInline"/>
        </w:rPr>
        <w:t>RUN</w:t>
      </w:r>
      <w:r>
        <w:t xml:space="preserve"> is not a program statement — like </w:t>
      </w:r>
      <w:r>
        <w:rPr>
          <w:rStyle w:val="CodeInline"/>
        </w:rPr>
        <w:t>NEW</w:t>
      </w:r>
      <w:r>
        <w:t xml:space="preserve">, </w:t>
      </w:r>
      <w:r>
        <w:rPr>
          <w:rStyle w:val="CodeInline"/>
        </w:rPr>
        <w:t>LIST</w:t>
      </w:r>
      <w:r>
        <w:t xml:space="preserve">, </w:t>
      </w:r>
      <w:r>
        <w:rPr>
          <w:rStyle w:val="CodeInline"/>
        </w:rPr>
        <w:t>EDIT</w:t>
      </w:r>
      <w:r>
        <w:t xml:space="preserve">, </w:t>
      </w:r>
      <w:r>
        <w:rPr>
          <w:rStyle w:val="CodeInline"/>
        </w:rPr>
        <w:t>SAVE</w:t>
      </w:r>
      <w:r>
        <w:t xml:space="preserve">, </w:t>
      </w:r>
      <w:r>
        <w:rPr>
          <w:rStyle w:val="CodeInline"/>
        </w:rPr>
        <w:t>LOAD</w:t>
      </w:r>
      <w:r>
        <w:t xml:space="preserve">, and </w:t>
      </w:r>
      <w:r>
        <w:rPr>
          <w:rStyle w:val="CodeInline"/>
        </w:rPr>
        <w:t>HELP</w:t>
      </w:r>
      <w:r>
        <w:t xml:space="preserve">, it's an </w:t>
      </w:r>
      <w:r>
        <w:rPr>
          <w:b/>
        </w:rPr>
        <w:t>immediate command</w:t>
      </w:r>
      <w:r>
        <w:t xml:space="preserve">: typed alone and committed, it executes right away instead of being added to the program (see </w:t>
      </w:r>
      <w:r w:rsidRPr="2331342d">
        <w:rPr>
          <w:color w:val="1F4E79"/>
          <w:sz w:val="18"/>
          <w:u w:val="single"/>
        </w:rPr>
        <w:t>Immediate commands</w:t>
      </w:r>
      <w:r>
        <w:t>).</w:t>
      </w:r>
    </w:p>
    <w:p>
      <w:r>
        <w:t>A blank ENTER (nothing typed) does nothing — it's not an error, it's a no-op.</w:t>
      </w:r>
    </w:p>
    <w:p>
      <w:r>
        <w:t>Here is a small first program using several improvements together:</w:t>
      </w:r>
    </w:p>
    <w:p>
      <w:pPr>
        <w:pStyle w:val="CodeBlock"/>
        <w:shd w:fill="F2F4F7"/>
      </w:pPr>
      <w:r>
        <w:t>INK 6</w:t>
        <w:br/>
        <w:t>DIM S(5)</w:t>
        <w:br/>
        <w:t>FOR I = 0 TO DIMN(S)-1</w:t>
        <w:br/>
        <w:t>S(I) = I*I</w:t>
        <w:br/>
        <w:t>NEXT I</w:t>
        <w:br/>
        <w:t>PRINT "LAST SQUARE=" + STR$(S(4))</w:t>
        <w:br/>
        <w:t>IF S(4) = 16 THEN BORDER 4</w:t>
      </w:r>
    </w:p>
    <w:p>
      <w:r>
        <w:t xml:space="preserve">Type </w:t>
      </w:r>
      <w:r>
        <w:rPr>
          <w:rStyle w:val="CodeInline"/>
        </w:rPr>
        <w:t>RUN</w:t>
      </w:r>
      <w:r>
        <w:t xml:space="preserve"> on the next blank editor line. It prints </w:t>
      </w:r>
      <w:r>
        <w:rPr>
          <w:rStyle w:val="CodeInline"/>
        </w:rPr>
        <w:t>LAST SQUARE=16</w:t>
      </w:r>
      <w:r>
        <w:t xml:space="preserve"> and turns the border green.</w:t>
      </w:r>
    </w:p>
    <w:p>
      <w:r>
        <w:br w:type="page"/>
      </w:r>
    </w:p>
    <w:p>
      <w:pPr>
        <w:pStyle w:val="Heading2"/>
      </w:pPr>
      <w:r>
        <w:t>2. The editor</w:t>
      </w:r>
    </w:p>
    <w:p>
      <w:r>
        <w:t xml:space="preserve">There's one full-screen editor, always — no separate "listing" view or "direct mode" prompt. The screen shows up to 23 rows of your program at once (row 23 at the bottom is reserved for a status line), with the line you're currently editing shown in plain text and every other, already committed line shown with recognized keywords in </w:t>
      </w:r>
      <w:r>
        <w:rPr>
          <w:b/>
        </w:rPr>
        <w:t>bold</w:t>
      </w:r>
      <w:r>
        <w:t>.</w:t>
      </w:r>
    </w:p>
    <w:p>
      <w:pPr>
        <w:pStyle w:val="Heading3"/>
      </w:pPr>
      <w:r>
        <w:t>Typing</w:t>
      </w:r>
    </w:p>
    <w:p>
      <w:pPr>
        <w:pStyle w:val="ListBullet"/>
      </w:pPr>
      <w:r>
        <w:t xml:space="preserve">Letters type as </w:t>
      </w:r>
      <w:r>
        <w:rPr>
          <w:b/>
        </w:rPr>
        <w:t>lowercase by default</w:t>
      </w:r>
      <w:r>
        <w:t xml:space="preserve">. Hold </w:t>
      </w:r>
      <w:r>
        <w:rPr>
          <w:b/>
        </w:rPr>
        <w:t>CAPS SHIFT</w:t>
      </w:r>
      <w:r>
        <w:t xml:space="preserve"> for uppercase — this is a deliberate design choice for this ROM, not a fact about the hardware.</w:t>
      </w:r>
    </w:p>
    <w:p>
      <w:pPr>
        <w:pStyle w:val="ListBullet"/>
      </w:pPr>
      <w:r>
        <w:t>Recognized keywords (</w:t>
      </w:r>
      <w:r>
        <w:rPr>
          <w:rStyle w:val="CodeInline"/>
        </w:rPr>
        <w:t>PRINT</w:t>
      </w:r>
      <w:r>
        <w:t xml:space="preserve">, </w:t>
      </w:r>
      <w:r>
        <w:rPr>
          <w:rStyle w:val="CodeInline"/>
        </w:rPr>
        <w:t>INPUT</w:t>
      </w:r>
      <w:r>
        <w:t xml:space="preserve">, </w:t>
      </w:r>
      <w:r>
        <w:rPr>
          <w:rStyle w:val="CodeInline"/>
        </w:rPr>
        <w:t>RUN</w:t>
      </w:r>
      <w:r>
        <w:t xml:space="preserve">, </w:t>
      </w:r>
      <w:r>
        <w:rPr>
          <w:rStyle w:val="CodeInline"/>
        </w:rPr>
        <w:t>END</w:t>
      </w:r>
      <w:r>
        <w:t xml:space="preserve">, </w:t>
      </w:r>
      <w:r>
        <w:rPr>
          <w:rStyle w:val="CodeInline"/>
        </w:rPr>
        <w:t>STOP</w:t>
      </w:r>
      <w:r>
        <w:t xml:space="preserve">, </w:t>
      </w:r>
      <w:r>
        <w:rPr>
          <w:rStyle w:val="CodeInline"/>
        </w:rPr>
        <w:t>GOTO</w:t>
      </w:r>
      <w:r>
        <w:t xml:space="preserve">, and every other statement/command keyword) auto-uppercase and render bold once a line is </w:t>
      </w:r>
      <w:r>
        <w:rPr>
          <w:b/>
        </w:rPr>
        <w:t>committed</w:t>
      </w:r>
      <w:r>
        <w:t xml:space="preserve"> (ENTER), not while you're still typing it — a line still being typed always shows plain. A word that merely starts with a keyword but isn't one — </w:t>
      </w:r>
      <w:r>
        <w:rPr>
          <w:rStyle w:val="CodeInline"/>
        </w:rPr>
        <w:t>PRINTER</w:t>
      </w:r>
      <w:r>
        <w:t xml:space="preserve"> — is not mistaken for </w:t>
      </w:r>
      <w:r>
        <w:rPr>
          <w:rStyle w:val="CodeInline"/>
        </w:rPr>
        <w:t>PRINT</w:t>
      </w:r>
      <w:r>
        <w:t xml:space="preserve">; a real word boundary (space, </w:t>
      </w:r>
      <w:r>
        <w:rPr>
          <w:rStyle w:val="CodeInline"/>
        </w:rPr>
        <w:t>=</w:t>
      </w:r>
      <w:r>
        <w:t>, or end of line) is required after the match.</w:t>
      </w:r>
    </w:p>
    <w:p>
      <w:pPr>
        <w:pStyle w:val="ListBullet"/>
      </w:pPr>
      <w:r>
        <w:t xml:space="preserve">ENTER commits the current line: if you're on the blank line at the end, it's appended as a new statement and a fresh blank line opens below it; if you've navigated up into an </w:t>
      </w:r>
      <w:r>
        <w:rPr>
          <w:b/>
        </w:rPr>
        <w:t>existing</w:t>
      </w:r>
      <w:r>
        <w:t xml:space="preserve"> line, ENTER replaces that statement in place and moves down to the next line — exactly like a normal text editor.</w:t>
      </w:r>
    </w:p>
    <w:p>
      <w:pPr>
        <w:pStyle w:val="ListBullet"/>
      </w:pPr>
      <w:r>
        <w:t>A blank ENTER (nothing typed on the line) is a no-op, whether you're on the new line or an existing one — it doesn't append an empty statement, and it doesn't replace an existing line with nothing.</w:t>
      </w:r>
    </w:p>
    <w:p>
      <w:pPr>
        <w:pStyle w:val="Heading3"/>
      </w:pPr>
      <w:r>
        <w:t>Navigation</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Key</w:t>
            </w:r>
          </w:p>
        </w:tc>
        <w:tc>
          <w:tcPr>
            <w:tcW w:type="dxa" w:w="5040"/>
            <w:shd w:fill="1F4E79"/>
          </w:tcPr>
          <w:p>
            <w:r>
              <w:rPr>
                <w:b/>
                <w:color w:val="FFFFFF"/>
              </w:rPr>
              <w:t>Action</w:t>
            </w:r>
          </w:p>
        </w:tc>
      </w:tr>
      <w:tr>
        <w:tc>
          <w:tcPr>
            <w:tcW w:type="dxa" w:w="5040"/>
          </w:tcPr>
          <w:p>
            <w:r>
              <w:t>CAPS SHIFT + 7</w:t>
            </w:r>
          </w:p>
        </w:tc>
        <w:tc>
          <w:tcPr>
            <w:tcW w:type="dxa" w:w="5040"/>
          </w:tcPr>
          <w:p>
            <w:r>
              <w:t>Move up a line</w:t>
            </w:r>
          </w:p>
        </w:tc>
      </w:tr>
      <w:tr>
        <w:tc>
          <w:tcPr>
            <w:tcW w:type="dxa" w:w="5040"/>
          </w:tcPr>
          <w:p>
            <w:r>
              <w:t>CAPS SHIFT + 6</w:t>
            </w:r>
          </w:p>
        </w:tc>
        <w:tc>
          <w:tcPr>
            <w:tcW w:type="dxa" w:w="5040"/>
          </w:tcPr>
          <w:p>
            <w:r>
              <w:t>Move down a line</w:t>
            </w:r>
          </w:p>
        </w:tc>
      </w:tr>
      <w:tr>
        <w:tc>
          <w:tcPr>
            <w:tcW w:type="dxa" w:w="5040"/>
          </w:tcPr>
          <w:p>
            <w:r>
              <w:t>CAPS SHIFT + 5</w:t>
            </w:r>
          </w:p>
        </w:tc>
        <w:tc>
          <w:tcPr>
            <w:tcW w:type="dxa" w:w="5040"/>
          </w:tcPr>
          <w:p>
            <w:r>
              <w:t>Move cursor left</w:t>
            </w:r>
          </w:p>
        </w:tc>
      </w:tr>
      <w:tr>
        <w:tc>
          <w:tcPr>
            <w:tcW w:type="dxa" w:w="5040"/>
          </w:tcPr>
          <w:p>
            <w:r>
              <w:t>CAPS SHIFT + 8</w:t>
            </w:r>
          </w:p>
        </w:tc>
        <w:tc>
          <w:tcPr>
            <w:tcW w:type="dxa" w:w="5040"/>
          </w:tcPr>
          <w:p>
            <w:r>
              <w:t>Move cursor right</w:t>
            </w:r>
          </w:p>
        </w:tc>
      </w:tr>
      <w:tr>
        <w:tc>
          <w:tcPr>
            <w:tcW w:type="dxa" w:w="5040"/>
          </w:tcPr>
          <w:p>
            <w:r>
              <w:t>CAPS SHIFT + 0</w:t>
            </w:r>
          </w:p>
        </w:tc>
        <w:tc>
          <w:tcPr>
            <w:tcW w:type="dxa" w:w="5040"/>
          </w:tcPr>
          <w:p>
            <w:r>
              <w:t>Delete character (forward delete)</w:t>
            </w:r>
          </w:p>
        </w:tc>
      </w:tr>
    </w:tbl>
    <w:p>
      <w:r>
        <w:t>Fuse conveniently maps your PC's actual arrow keys and Backspace key directly to these combos, so in practice you don't need to hold Shift and press a number — the arrow keys and Backspace just work.</w:t>
      </w:r>
    </w:p>
    <w:p>
      <w:r>
        <w:t xml:space="preserve">Moving to an existing line loads its committed text back into the edit buffer so you can change it. </w:t>
      </w:r>
      <w:r>
        <w:rPr>
          <w:b/>
        </w:rPr>
        <w:t>Any uncommitted change is discarded if you navigate away without pressing ENTER first</w:t>
      </w:r>
      <w:r>
        <w:t xml:space="preserve"> — there's no undo, so type carefully; this is deliberate, not a bug.</w:t>
      </w:r>
    </w:p>
    <w:p>
      <w:r>
        <w:t>The view scrolls automatically once your program exceeds the 23 visible rows, keeping wherever you're editing on screen. A line long enough to need more than one screen row word-wraps rather than running off the edge.</w:t>
      </w:r>
    </w:p>
    <w:p>
      <w:pPr>
        <w:pStyle w:val="Heading3"/>
      </w:pPr>
      <w:r>
        <w:t>Deleting lines</w:t>
      </w:r>
    </w:p>
    <w:p>
      <w:pPr>
        <w:pStyle w:val="ListBullet"/>
      </w:pPr>
      <w:r/>
      <w:r>
        <w:rPr>
          <w:b/>
        </w:rPr>
        <w:t>DELETE on an already-empty existing line</w:t>
      </w:r>
      <w:r>
        <w:t xml:space="preserve"> removes that line outright and shifts everything after it up to fill the gap. (On a line that still has text, CAPS SHIFT+0 just deletes forward character by character, same as any text editor — DELETE only removes the whole *line* once it's already empty.)</w:t>
      </w:r>
    </w:p>
    <w:p>
      <w:pPr>
        <w:pStyle w:val="ListBullet"/>
      </w:pPr>
      <w:r/>
      <w:r>
        <w:rPr>
          <w:b/>
        </w:rPr>
        <w:t>CAPS SHIFT + 1</w:t>
      </w:r>
      <w:r>
        <w:t xml:space="preserve"> deletes the current line outright in one keystroke, no need to empty it first — same underlying "delete and shift up" behavior, just reachable directly regardless of what's currently in the line.</w:t>
      </w:r>
    </w:p>
    <w:p>
      <w:pPr>
        <w:pStyle w:val="ListBullet"/>
      </w:pPr>
      <w:r/>
      <w:r>
        <w:rPr>
          <w:b/>
        </w:rPr>
        <w:t>CAPS SHIFT + ENTER</w:t>
      </w:r>
      <w:r>
        <w:t xml:space="preserve"> inserts a blank line *before* the one currently being edited, then moves you onto that new blank line to start typing. No effect on the not-yet-committed new line at the end of the program — there's nothing meaningful to insert before there.</w:t>
      </w:r>
    </w:p>
    <w:p>
      <w:pPr>
        <w:pStyle w:val="ListBullet"/>
      </w:pPr>
      <w:r/>
      <w:r>
        <w:rPr>
          <w:b/>
        </w:rPr>
        <w:t>`DELETE &lt;start&gt;,&lt;end&gt;`</w:t>
      </w:r>
      <w:r>
        <w:t xml:space="preserve">, typed and committed like </w:t>
      </w:r>
      <w:r>
        <w:rPr>
          <w:rStyle w:val="CodeInline"/>
        </w:rPr>
        <w:t>RUN</w:t>
      </w:r>
      <w:r>
        <w:t xml:space="preserve">, removes a whole range of lines by their position in the current listing (1-based — the first line shown is line 1, matching how you'd read a listing top to bottom; there are still no line numbers stored anywhere, this is purely how you type the range). Any problem — malformed numbers, a missing comma, a typed </w:t>
      </w:r>
      <w:r>
        <w:rPr>
          <w:rStyle w:val="CodeInline"/>
        </w:rPr>
        <w:t>0</w:t>
      </w:r>
      <w:r>
        <w:t xml:space="preserve">, </w:t>
      </w:r>
      <w:r>
        <w:rPr>
          <w:rStyle w:val="CodeInline"/>
        </w:rPr>
        <w:t>start</w:t>
      </w:r>
      <w:r>
        <w:t xml:space="preserve"> greater than </w:t>
      </w:r>
      <w:r>
        <w:rPr>
          <w:rStyle w:val="CodeInline"/>
        </w:rPr>
        <w:t>end</w:t>
      </w:r>
      <w:r>
        <w:t xml:space="preserve">, either number out of range — leaves the program unchanged; a bad </w:t>
      </w:r>
      <w:r>
        <w:rPr>
          <w:rStyle w:val="CodeInline"/>
        </w:rPr>
        <w:t>DELETE</w:t>
      </w:r>
      <w:r>
        <w:t xml:space="preserve"> shows </w:t>
      </w:r>
      <w:r>
        <w:rPr>
          <w:rStyle w:val="CodeInline"/>
        </w:rPr>
        <w:t>INVALID RANGE</w:t>
      </w:r>
      <w:r>
        <w:t xml:space="preserve"> in the status bar for one redraw, then the offending text auto-removes itself the next time you navigate away.</w:t>
      </w:r>
    </w:p>
    <w:p>
      <w:pPr>
        <w:pStyle w:val="Heading3"/>
      </w:pPr>
      <w:r>
        <w:t>Errors while typing and running</w:t>
      </w:r>
    </w:p>
    <w:p>
      <w:r>
        <w:t xml:space="preserve">Before </w:t>
      </w:r>
      <w:r>
        <w:rPr>
          <w:rStyle w:val="CodeInline"/>
        </w:rPr>
        <w:t>RUN</w:t>
      </w:r>
      <w:r>
        <w:t xml:space="preserve"> actually executes anything, a whole-program check pass looks at every statement. If it finds problems, execution never starts — you're dropped back into the editor with the status bar reading </w:t>
      </w:r>
      <w:r>
        <w:rPr>
          <w:rStyle w:val="CodeInline"/>
        </w:rPr>
        <w:t>N ERRORS FOUND</w:t>
      </w:r>
      <w:r>
        <w:t xml:space="preserve"> (or </w:t>
      </w:r>
      <w:r>
        <w:rPr>
          <w:rStyle w:val="CodeInline"/>
        </w:rPr>
        <w:t>1 ERROR FOUND</w:t>
      </w:r>
      <w:r>
        <w:t xml:space="preserve">) instead of the usual </w:t>
      </w:r>
      <w:r>
        <w:rPr>
          <w:rStyle w:val="CodeInline"/>
        </w:rPr>
        <w:t>LINE n/m</w:t>
      </w:r>
      <w:r>
        <w:t xml:space="preserve">, and every flagged line renders in </w:t>
      </w:r>
      <w:r>
        <w:rPr>
          <w:b/>
        </w:rPr>
        <w:t>red</w:t>
      </w:r>
      <w:r>
        <w:t xml:space="preserve"> ink (keywords inside them stay bold, just bold-red instead of bold-black). This message is deliberately not a full-screen takeover — the whole program stays visible while you fix it.</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Key</w:t>
            </w:r>
          </w:p>
        </w:tc>
        <w:tc>
          <w:tcPr>
            <w:tcW w:type="dxa" w:w="5040"/>
            <w:shd w:fill="1F4E79"/>
          </w:tcPr>
          <w:p>
            <w:r>
              <w:rPr>
                <w:b/>
                <w:color w:val="FFFFFF"/>
              </w:rPr>
              <w:t>Action</w:t>
            </w:r>
          </w:p>
        </w:tc>
      </w:tr>
      <w:tr>
        <w:tc>
          <w:tcPr>
            <w:tcW w:type="dxa" w:w="5040"/>
          </w:tcPr>
          <w:p>
            <w:r>
              <w:t>SYMBOL SHIFT + A</w:t>
            </w:r>
          </w:p>
        </w:tc>
        <w:tc>
          <w:tcPr>
            <w:tcW w:type="dxa" w:w="5040"/>
          </w:tcPr>
          <w:p>
            <w:r>
              <w:t>Jump to the next flagged (error) line</w:t>
            </w:r>
          </w:p>
        </w:tc>
      </w:tr>
      <w:tr>
        <w:tc>
          <w:tcPr>
            <w:tcW w:type="dxa" w:w="5040"/>
          </w:tcPr>
          <w:p>
            <w:r>
              <w:t>SYMBOL SHIFT + S</w:t>
            </w:r>
          </w:p>
        </w:tc>
        <w:tc>
          <w:tcPr>
            <w:tcW w:type="dxa" w:w="5040"/>
          </w:tcPr>
          <w:p>
            <w:r>
              <w:t>Jump to the previous flagged line</w:t>
            </w:r>
          </w:p>
        </w:tc>
      </w:tr>
    </w:tbl>
    <w:p>
      <w:r>
        <w:t>Both wrap around at either end, and work from anywhere in the program. While your cursor is on a specific flagged line, the status bar shows *that* line's own error message instead of the overall count; moving to an unflagged line reverts to the general count.</w:t>
      </w:r>
    </w:p>
    <w:p>
      <w:r>
        <w:t xml:space="preserve">A </w:t>
      </w:r>
      <w:r>
        <w:rPr>
          <w:b/>
        </w:rPr>
        <w:t>runtime</w:t>
      </w:r>
      <w:r>
        <w:t xml:space="preserve"> error (one the static check pass can't catch — e.g. </w:t>
      </w:r>
      <w:r>
        <w:rPr>
          <w:rStyle w:val="CodeInline"/>
        </w:rPr>
        <w:t>DIVISION BY ZERO</w:t>
      </w:r>
      <w:r>
        <w:t>, which depends on a variable's actual value) stops the program the moment it happens and shows the error message plus the failing statement's own text, rather than silently doing nothing.</w:t>
      </w:r>
    </w:p>
    <w:p>
      <w:pPr>
        <w:pStyle w:val="Heading3"/>
      </w:pPr>
      <w:r>
        <w:t>HELP</w:t>
      </w:r>
    </w:p>
    <w:p>
      <w:r/>
      <w:r>
        <w:rPr>
          <w:rStyle w:val="CodeInline"/>
        </w:rPr>
        <w:t>HELP</w:t>
      </w:r>
      <w:r>
        <w:t xml:space="preserve">, typed alone like </w:t>
      </w:r>
      <w:r>
        <w:rPr>
          <w:rStyle w:val="CodeInline"/>
        </w:rPr>
        <w:t>RUN</w:t>
      </w:r>
      <w:r>
        <w:t>, lists available topics full-screen — press any key to return to the editor exactly where you left off (mid- edit line, error highlighting, and scroll position are all preserved).</w:t>
      </w:r>
    </w:p>
    <w:p>
      <w:r/>
      <w:r>
        <w:rPr>
          <w:rStyle w:val="CodeInline"/>
        </w:rPr>
        <w:t>HELP EDITOR</w:t>
      </w:r>
      <w:r>
        <w:t xml:space="preserve"> shows the navigation-key summary above, directly from the ROM:</w:t>
      </w:r>
    </w:p>
    <w:p>
      <w:pPr>
        <w:pStyle w:val="CodeBlock"/>
        <w:shd w:fill="F2F4F7"/>
      </w:pPr>
      <w:r>
        <w:t>EDITOR HELP</w:t>
        <w:br/>
        <w:br/>
        <w:t>LEFT       CAPS SHIFT+5</w:t>
        <w:br/>
        <w:t>RIGHT      CAPS SHIFT+8</w:t>
        <w:br/>
        <w:t>UP         CAPS SHIFT+7</w:t>
        <w:br/>
        <w:t>DOWN       CAPS SHIFT+6</w:t>
        <w:br/>
        <w:t>DELETE CHR CAPS SHIFT+0</w:t>
        <w:br/>
        <w:t>INSERT LN  CAPS SHIFT+ENTER</w:t>
        <w:br/>
        <w:t>DELETE LN  CAPS SHIFT+1</w:t>
        <w:br/>
        <w:br/>
        <w:t>NEXT ERROR SYM SHIFT+A</w:t>
        <w:br/>
        <w:t>PREV ERROR SYM SHIFT+S</w:t>
        <w:br/>
        <w:br/>
        <w:t>PRESS ANY KEY TO RETURN</w:t>
      </w:r>
    </w:p>
    <w:p>
      <w:r/>
      <w:r>
        <w:rPr>
          <w:rStyle w:val="CodeInline"/>
        </w:rPr>
        <w:t>HELP &lt;anything else&gt;</w:t>
      </w:r>
      <w:r>
        <w:t xml:space="preserve"> falls back to the same topic list as bare </w:t>
      </w:r>
      <w:r>
        <w:rPr>
          <w:rStyle w:val="CodeInline"/>
        </w:rPr>
        <w:t>HELP</w:t>
      </w:r>
      <w:r>
        <w:t xml:space="preserve"> — an unrecognized topic name isn't treated as an error.</w:t>
      </w:r>
    </w:p>
    <w:p>
      <w:r>
        <w:br w:type="page"/>
      </w:r>
    </w:p>
    <w:p>
      <w:pPr>
        <w:pStyle w:val="Heading2"/>
      </w:pPr>
      <w:r>
        <w:t>3. Loading and saving with Fuse</w:t>
      </w:r>
    </w:p>
    <w:p>
      <w:r/>
      <w:r>
        <w:rPr>
          <w:rStyle w:val="CodeInline"/>
        </w:rPr>
        <w:t>SAVE "&lt;name&gt;"</w:t>
      </w:r>
      <w:r>
        <w:t xml:space="preserve"> and </w:t>
      </w:r>
      <w:r>
        <w:rPr>
          <w:rStyle w:val="CodeInline"/>
        </w:rPr>
        <w:t>LOAD "&lt;name&gt;"</w:t>
      </w:r>
      <w:r>
        <w:t xml:space="preserve"> transfer the current program to and from tape, using the same EAR/MIC cassette ports every Spectrum-family machine uses for tape I/O — so in Fuse, this means the same </w:t>
      </w:r>
      <w:r>
        <w:rPr>
          <w:b/>
        </w:rPr>
        <w:t>tape deck</w:t>
      </w:r>
      <w:r>
        <w:t xml:space="preserve"> you'd use for any Spectrum program (Fuse's own Media/Tape menu: open or record a tape file, then </w:t>
      </w:r>
      <w:r>
        <w:rPr>
          <w:rStyle w:val="CodeInline"/>
        </w:rPr>
        <w:t>SAVE</w:t>
      </w:r>
      <w:r>
        <w:t>/</w:t>
      </w:r>
      <w:r>
        <w:rPr>
          <w:rStyle w:val="CodeInline"/>
        </w:rPr>
        <w:t>LOAD</w:t>
      </w:r>
      <w:r>
        <w:t xml:space="preserve"> from BASIC drives it, the same relationship as a real cassette recorder).</w:t>
      </w:r>
    </w:p>
    <w:p>
      <w:r>
        <w:t xml:space="preserve">The tape uses the stock TS2068/Sinclair 17-byte program header and two-block transport framing. The saved program data is still this ROM's own plain-text representation, not stock tokenized Sinclair BASIC. Stock tools can recognize the container and header, but a stock ROM cannot run the payload. See </w:t>
      </w:r>
      <w:r>
        <w:rPr>
          <w:rStyle w:val="CodeInline"/>
        </w:rPr>
        <w:t>docs/tape_compatibility.md</w:t>
      </w:r>
      <w:r>
        <w:t xml:space="preserve"> for the exact contract.</w:t>
      </w:r>
    </w:p>
    <w:p>
      <w:pPr>
        <w:pStyle w:val="ListBullet"/>
      </w:pPr>
      <w:r/>
      <w:r>
        <w:rPr>
          <w:b/>
        </w:rPr>
        <w:t>`SAVE "name"`</w:t>
      </w:r>
      <w:r>
        <w:t xml:space="preserve"> — saves the whole current program under that name (up to 10 characters).</w:t>
      </w:r>
    </w:p>
    <w:p>
      <w:pPr>
        <w:pStyle w:val="ListBullet"/>
      </w:pPr>
      <w:r/>
      <w:r>
        <w:rPr>
          <w:b/>
        </w:rPr>
        <w:t>`LOAD "name"`</w:t>
      </w:r>
      <w:r>
        <w:t xml:space="preserve"> — loads a program by name; the name on tape must match exactly, or </w:t>
      </w:r>
      <w:r>
        <w:rPr>
          <w:rStyle w:val="CodeInline"/>
        </w:rPr>
        <w:t>LOAD</w:t>
      </w:r>
      <w:r>
        <w:t xml:space="preserve"> fails.</w:t>
      </w:r>
    </w:p>
    <w:p>
      <w:pPr>
        <w:pStyle w:val="ListBullet"/>
      </w:pPr>
      <w:r/>
      <w:r>
        <w:rPr>
          <w:b/>
        </w:rPr>
        <w:t>`LOAD ""`</w:t>
      </w:r>
      <w:r>
        <w:t xml:space="preserve"> (empty name) — a wildcard: loads whatever program is found next on the tape, regardless of its name. Useful when you know there's only one program on the tape and don't want to retype its exact name.</w:t>
      </w:r>
    </w:p>
    <w:p>
      <w:r>
        <w:t xml:space="preserve">While a </w:t>
      </w:r>
      <w:r>
        <w:rPr>
          <w:rStyle w:val="CodeInline"/>
        </w:rPr>
        <w:t>SAVE</w:t>
      </w:r>
      <w:r>
        <w:t>/</w:t>
      </w:r>
      <w:r>
        <w:rPr>
          <w:rStyle w:val="CodeInline"/>
        </w:rPr>
        <w:t>LOAD</w:t>
      </w:r>
      <w:r>
        <w:t xml:space="preserve"> is in progress, the status line reports timing-safe milestones: 0%, 10% after the header, and 100% after the program block. On success it shows </w:t>
      </w:r>
      <w:r>
        <w:rPr>
          <w:rStyle w:val="CodeInline"/>
        </w:rPr>
        <w:t>SAVED 100%</w:t>
      </w:r>
      <w:r>
        <w:t xml:space="preserve"> or </w:t>
      </w:r>
      <w:r>
        <w:rPr>
          <w:rStyle w:val="CodeInline"/>
        </w:rPr>
        <w:t>LOADED 100%</w:t>
      </w:r>
      <w:r>
        <w:t xml:space="preserve">. An unreadable or empty tape reports </w:t>
      </w:r>
      <w:r>
        <w:rPr>
          <w:rStyle w:val="CodeInline"/>
        </w:rPr>
        <w:t>LOAD FAILED</w:t>
      </w:r>
      <w:r>
        <w:t>.</w:t>
      </w:r>
    </w:p>
    <w:p>
      <w:r>
        <w:t xml:space="preserve">Both named </w:t>
      </w:r>
      <w:r>
        <w:rPr>
          <w:rStyle w:val="CodeInline"/>
        </w:rPr>
        <w:t>LOAD "name"</w:t>
      </w:r>
      <w:r>
        <w:t xml:space="preserve"> and wildcard </w:t>
      </w:r>
      <w:r>
        <w:rPr>
          <w:rStyle w:val="CodeInline"/>
        </w:rPr>
        <w:t>LOAD ""</w:t>
      </w:r>
      <w:r>
        <w:t xml:space="preserve"> have been confirmed in real Fuse round-trips. Fuse does not automatically start this custom ROM's loader, so open the tape and press Play manually after entering </w:t>
      </w:r>
      <w:r>
        <w:rPr>
          <w:rStyle w:val="CodeInline"/>
        </w:rPr>
        <w:t>LOAD</w:t>
      </w:r>
      <w:r>
        <w:t>.</w:t>
      </w:r>
    </w:p>
    <w:p>
      <w:r>
        <w:t xml:space="preserve">There's no </w:t>
      </w:r>
      <w:r>
        <w:rPr>
          <w:rStyle w:val="CodeInline"/>
        </w:rPr>
        <w:t>MERGE</w:t>
      </w:r>
      <w:r>
        <w:t xml:space="preserve"> — </w:t>
      </w:r>
      <w:r>
        <w:rPr>
          <w:rStyle w:val="CodeInline"/>
        </w:rPr>
        <w:t>LOAD</w:t>
      </w:r>
      <w:r>
        <w:t xml:space="preserve"> always replaces the current program outright, it never combines with what's already there. Save first if you want to keep the current program before loading another.</w:t>
      </w:r>
    </w:p>
    <w:p>
      <w:r>
        <w:br w:type="page"/>
      </w:r>
    </w:p>
    <w:p>
      <w:pPr>
        <w:pStyle w:val="Heading2"/>
      </w:pPr>
      <w:r>
        <w:t>4. Program structure — labels instead of line numbers</w:t>
      </w:r>
    </w:p>
    <w:p>
      <w:r>
        <w:t xml:space="preserve">There are </w:t>
      </w:r>
      <w:r>
        <w:rPr>
          <w:b/>
        </w:rPr>
        <w:t>no line numbers</w:t>
      </w:r>
      <w:r>
        <w:t xml:space="preserve"> in this BASIC. What classic line-numbered BASIC did with </w:t>
      </w:r>
      <w:r>
        <w:rPr>
          <w:rStyle w:val="CodeInline"/>
        </w:rPr>
        <w:t>GOTO 100</w:t>
      </w:r>
      <w:r>
        <w:t xml:space="preserve"> this dialect does with named </w:t>
      </w:r>
      <w:r>
        <w:rPr>
          <w:b/>
        </w:rPr>
        <w:t>labels</w:t>
      </w:r>
      <w:r>
        <w:t>:</w:t>
      </w:r>
    </w:p>
    <w:p>
      <w:pPr>
        <w:pStyle w:val="CodeBlock"/>
        <w:shd w:fill="F2F4F7"/>
      </w:pPr>
      <w:r>
        <w:t>main_loop:</w:t>
        <w:br/>
        <w:t xml:space="preserve">    PRINT "hello"</w:t>
        <w:br/>
        <w:t xml:space="preserve">    x = x + 1</w:t>
        <w:br/>
        <w:t xml:space="preserve">    IF x &lt; 5 THEN GOTO main_loop</w:t>
        <w:br/>
        <w:t>PRINT "done"</w:t>
      </w:r>
    </w:p>
    <w:p>
      <w:r>
        <w:t xml:space="preserve">A label is an identifier alone on its own line, ending with a colon. It can't share a line with anything else — </w:t>
      </w:r>
      <w:r>
        <w:rPr>
          <w:rStyle w:val="CodeInline"/>
        </w:rPr>
        <w:t>loop: PRINT 1</w:t>
      </w:r>
      <w:r>
        <w:t xml:space="preserve"> is a syntax error, not a label followed by a statement.</w:t>
      </w:r>
    </w:p>
    <w:p>
      <w:r/>
      <w:r>
        <w:rPr>
          <w:b/>
        </w:rPr>
        <w:t>Label names: letters only</w:t>
      </w:r>
      <w:r>
        <w:t xml:space="preserve"> — no digits, no underscores. </w:t>
      </w:r>
      <w:r>
        <w:rPr>
          <w:rStyle w:val="CodeInline"/>
        </w:rPr>
        <w:t>sub1:</w:t>
      </w:r>
      <w:r>
        <w:t xml:space="preserve"> and </w:t>
      </w:r>
      <w:r>
        <w:rPr>
          <w:rStyle w:val="CodeInline"/>
        </w:rPr>
        <w:t>main_loop:</w:t>
      </w:r>
      <w:r>
        <w:t xml:space="preserve"> both fail (the parser stops at the first non-letter, and what's left over doesn't make sense as either a label or a </w:t>
      </w:r>
      <w:r>
        <w:rPr>
          <w:rStyle w:val="CodeInline"/>
        </w:rPr>
        <w:t>GOTO</w:t>
      </w:r>
      <w:r>
        <w:t xml:space="preserve"> target). Stick to plain letter sequences (</w:t>
      </w:r>
      <w:r>
        <w:rPr>
          <w:rStyle w:val="CodeInline"/>
        </w:rPr>
        <w:t>mainloop:</w:t>
      </w:r>
      <w:r>
        <w:t xml:space="preserve">, </w:t>
      </w:r>
      <w:r>
        <w:rPr>
          <w:rStyle w:val="CodeInline"/>
        </w:rPr>
        <w:t>done:</w:t>
      </w:r>
      <w:r>
        <w:t xml:space="preserve">, </w:t>
      </w:r>
      <w:r>
        <w:rPr>
          <w:rStyle w:val="CodeInline"/>
        </w:rPr>
        <w:t>checkscore:</w:t>
      </w:r>
      <w:r>
        <w:t>) until this is loosened.</w:t>
      </w:r>
    </w:p>
    <w:p>
      <w:r/>
      <w:r>
        <w:rPr>
          <w:rStyle w:val="CodeInline"/>
        </w:rPr>
        <w:t>GOTO &lt;label&gt;</w:t>
      </w:r>
      <w:r>
        <w:t xml:space="preserve"> jumps to that label. </w:t>
      </w:r>
      <w:r>
        <w:rPr>
          <w:rStyle w:val="CodeInline"/>
        </w:rPr>
        <w:t>GOSUB &lt;label&gt;</w:t>
      </w:r>
      <w:r>
        <w:t xml:space="preserve"> / bare </w:t>
      </w:r>
      <w:r>
        <w:rPr>
          <w:rStyle w:val="CodeInline"/>
        </w:rPr>
        <w:t>RETurn</w:t>
      </w:r>
      <w:r>
        <w:t xml:space="preserve"> push a return address and come back; </w:t>
      </w:r>
      <w:r>
        <w:rPr>
          <w:rStyle w:val="CodeInline"/>
        </w:rPr>
        <w:t>CALL &lt;label&gt;</w:t>
      </w:r>
      <w:r>
        <w:t xml:space="preserve"> is a second spelling of </w:t>
      </w:r>
      <w:r>
        <w:rPr>
          <w:rStyle w:val="CodeInline"/>
        </w:rPr>
        <w:t>GOSUB</w:t>
      </w:r>
      <w:r>
        <w:t xml:space="preserve"> — identical behavior, just a name some people find more natural for a "stored procedure" you're not planning to jump back *past*. Either way, </w:t>
      </w:r>
      <w:r>
        <w:rPr>
          <w:rStyle w:val="CodeInline"/>
        </w:rPr>
        <w:t>RETurn</w:t>
      </w:r>
      <w:r>
        <w:t xml:space="preserve"> (with no value — this dialect has no user-defined functions to return a value *from*) comes back to whichever one called it.</w:t>
      </w:r>
    </w:p>
    <w:p>
      <w:r/>
      <w:r>
        <w:rPr>
          <w:rStyle w:val="CodeInline"/>
        </w:rPr>
        <w:t>LIST</w:t>
      </w:r>
      <w:r>
        <w:t xml:space="preserve"> jumps the editor view to the top of the program. </w:t>
      </w:r>
      <w:r>
        <w:rPr>
          <w:rStyle w:val="CodeInline"/>
        </w:rPr>
        <w:t>EDIT &lt;label&gt;</w:t>
      </w:r>
      <w:r>
        <w:t xml:space="preserve"> jumps straight to that label's own line — handy for navigating a long program without scrolling by hand.</w:t>
      </w:r>
    </w:p>
    <w:p>
      <w:r>
        <w:br w:type="page"/>
      </w:r>
    </w:p>
    <w:p>
      <w:pPr>
        <w:pStyle w:val="Heading2"/>
      </w:pPr>
      <w:r>
        <w:t>5. Control flow</w:t>
      </w:r>
    </w:p>
    <w:p>
      <w:pPr>
        <w:pStyle w:val="Heading3"/>
      </w:pPr>
      <w:r>
        <w:t>IF</w:t>
      </w:r>
    </w:p>
    <w:p>
      <w:r>
        <w:t>Block form:</w:t>
      </w:r>
    </w:p>
    <w:p>
      <w:pPr>
        <w:pStyle w:val="CodeBlock"/>
        <w:shd w:fill="F2F4F7"/>
      </w:pPr>
      <w:r>
        <w:t>IF x &gt; 10 THEN</w:t>
        <w:br/>
        <w:t xml:space="preserve">    PRINT "big"</w:t>
        <w:br/>
        <w:t>ELSEIF x &gt; 0 THEN</w:t>
        <w:br/>
        <w:t xml:space="preserve">    PRINT "small"</w:t>
        <w:br/>
        <w:t>ELSE</w:t>
        <w:br/>
        <w:t xml:space="preserve">    PRINT "not positive"</w:t>
        <w:br/>
        <w:t>END IF</w:t>
      </w:r>
    </w:p>
    <w:p>
      <w:r>
        <w:t>(</w:t>
      </w:r>
      <w:r>
        <w:rPr>
          <w:rStyle w:val="CodeInline"/>
        </w:rPr>
        <w:t>ENDIF</w:t>
      </w:r>
      <w:r>
        <w:t>, one word, also works — not a second spelling worth relying on deliberately, just not rejected either.)</w:t>
      </w:r>
    </w:p>
    <w:p>
      <w:r>
        <w:t xml:space="preserve">Single-line short form, no </w:t>
      </w:r>
      <w:r>
        <w:rPr>
          <w:rStyle w:val="CodeInline"/>
        </w:rPr>
        <w:t>END IF</w:t>
      </w:r>
      <w:r>
        <w:t xml:space="preserve"> needed:</w:t>
      </w:r>
    </w:p>
    <w:p>
      <w:pPr>
        <w:pStyle w:val="CodeBlock"/>
        <w:shd w:fill="F2F4F7"/>
      </w:pPr>
      <w:r>
        <w:t>IF x = 0 THEN PRINT "zero"</w:t>
      </w:r>
    </w:p>
    <w:p>
      <w:r>
        <w:t xml:space="preserve">Multiple statements after </w:t>
      </w:r>
      <w:r>
        <w:rPr>
          <w:rStyle w:val="CodeInline"/>
        </w:rPr>
        <w:t>THEN</w:t>
      </w:r>
      <w:r>
        <w:t>, colon-separated, all run:</w:t>
      </w:r>
    </w:p>
    <w:p>
      <w:pPr>
        <w:pStyle w:val="CodeBlock"/>
        <w:shd w:fill="F2F4F7"/>
      </w:pPr>
      <w:r>
        <w:t>IF x = 0 THEN PRINT "zero": y = 1</w:t>
      </w:r>
    </w:p>
    <w:p>
      <w:r>
        <w:t xml:space="preserve">There's no </w:t>
      </w:r>
      <w:r>
        <w:rPr>
          <w:rStyle w:val="CodeInline"/>
        </w:rPr>
        <w:t>ELSE</w:t>
      </w:r>
      <w:r>
        <w:t xml:space="preserve"> in the single-line form — use the block form if you need one.</w:t>
      </w:r>
    </w:p>
    <w:p>
      <w:r>
        <w:t xml:space="preserve">Conditions: </w:t>
      </w:r>
      <w:r>
        <w:rPr>
          <w:rStyle w:val="CodeInline"/>
        </w:rPr>
        <w:t>=</w:t>
      </w:r>
      <w:r>
        <w:t xml:space="preserve">, </w:t>
      </w:r>
      <w:r>
        <w:rPr>
          <w:rStyle w:val="CodeInline"/>
        </w:rPr>
        <w:t>&lt;&gt;</w:t>
      </w:r>
      <w:r>
        <w:t xml:space="preserve">, </w:t>
      </w:r>
      <w:r>
        <w:rPr>
          <w:rStyle w:val="CodeInline"/>
        </w:rPr>
        <w:t>&lt;</w:t>
      </w:r>
      <w:r>
        <w:t xml:space="preserve">, </w:t>
      </w:r>
      <w:r>
        <w:rPr>
          <w:rStyle w:val="CodeInline"/>
        </w:rPr>
        <w:t>&gt;</w:t>
      </w:r>
      <w:r>
        <w:t xml:space="preserve">, </w:t>
      </w:r>
      <w:r>
        <w:rPr>
          <w:rStyle w:val="CodeInline"/>
        </w:rPr>
        <w:t>&lt;=</w:t>
      </w:r>
      <w:r>
        <w:t xml:space="preserve">, </w:t>
      </w:r>
      <w:r>
        <w:rPr>
          <w:rStyle w:val="CodeInline"/>
        </w:rPr>
        <w:t>&gt;=</w:t>
      </w:r>
      <w:r>
        <w:t xml:space="preserve">, plus </w:t>
      </w:r>
      <w:r>
        <w:rPr>
          <w:rStyle w:val="CodeInline"/>
        </w:rPr>
        <w:t>AND</w:t>
      </w:r>
      <w:r>
        <w:t>/</w:t>
      </w:r>
      <w:r>
        <w:rPr>
          <w:rStyle w:val="CodeInline"/>
        </w:rPr>
        <w:t>OR</w:t>
      </w:r>
      <w:r>
        <w:t>/</w:t>
      </w:r>
      <w:r>
        <w:rPr>
          <w:rStyle w:val="CodeInline"/>
        </w:rPr>
        <w:t>NOT</w:t>
      </w:r>
      <w:r>
        <w:t xml:space="preserve"> (</w:t>
      </w:r>
      <w:r>
        <w:rPr>
          <w:rStyle w:val="CodeInline"/>
        </w:rPr>
        <w:t>NOT</w:t>
      </w:r>
      <w:r>
        <w:t xml:space="preserve"> binds tightest, then </w:t>
      </w:r>
      <w:r>
        <w:rPr>
          <w:rStyle w:val="CodeInline"/>
        </w:rPr>
        <w:t>AND</w:t>
      </w:r>
      <w:r>
        <w:t xml:space="preserve">, then </w:t>
      </w:r>
      <w:r>
        <w:rPr>
          <w:rStyle w:val="CodeInline"/>
        </w:rPr>
        <w:t>OR</w:t>
      </w:r>
      <w:r>
        <w:t xml:space="preserve">). A bare expression with no relational operator is truthy/falsy the classic-BASIC way (nonzero is true). </w:t>
      </w:r>
      <w:r>
        <w:rPr>
          <w:b/>
        </w:rPr>
        <w:t>`AND`/`OR` do not short-circuit</w:t>
      </w:r>
      <w:r>
        <w:t xml:space="preserve"> — both sides always evaluate, so </w:t>
      </w:r>
      <w:r>
        <w:rPr>
          <w:rStyle w:val="CodeInline"/>
        </w:rPr>
        <w:t>IF y &lt;&gt; 0 AND x/y &gt; 1 THEN ...</w:t>
      </w:r>
      <w:r>
        <w:t xml:space="preserve"> still raises </w:t>
      </w:r>
      <w:r>
        <w:rPr>
          <w:rStyle w:val="CodeInline"/>
        </w:rPr>
        <w:t>DIVISION BY ZERO</w:t>
      </w:r>
      <w:r>
        <w:t xml:space="preserve"> when </w:t>
      </w:r>
      <w:r>
        <w:rPr>
          <w:rStyle w:val="CodeInline"/>
        </w:rPr>
        <w:t>y</w:t>
      </w:r>
      <w:r>
        <w:t xml:space="preserve"> is 0, even though the guard looks like it should prevent that. This is a known, permanent limitation, not a bug to report.</w:t>
      </w:r>
    </w:p>
    <w:p>
      <w:r>
        <w:t xml:space="preserve">A genuinely mismatched </w:t>
      </w:r>
      <w:r>
        <w:rPr>
          <w:rStyle w:val="CodeInline"/>
        </w:rPr>
        <w:t>IF</w:t>
      </w:r>
      <w:r>
        <w:t>/</w:t>
      </w:r>
      <w:r>
        <w:rPr>
          <w:rStyle w:val="CodeInline"/>
        </w:rPr>
        <w:t>END IF</w:t>
      </w:r>
      <w:r>
        <w:t xml:space="preserve"> (missing one or the other) isn't caught until </w:t>
      </w:r>
      <w:r>
        <w:rPr>
          <w:rStyle w:val="CodeInline"/>
        </w:rPr>
        <w:t>RUN</w:t>
      </w:r>
      <w:r>
        <w:t xml:space="preserve"> — reported as </w:t>
      </w:r>
      <w:r>
        <w:rPr>
          <w:rStyle w:val="CodeInline"/>
        </w:rPr>
        <w:t>IF WITHOUT END IF</w:t>
      </w:r>
      <w:r>
        <w:t>.</w:t>
      </w:r>
    </w:p>
    <w:p>
      <w:pPr>
        <w:pStyle w:val="Heading3"/>
      </w:pPr>
      <w:r>
        <w:t>FOR / NEXT</w:t>
      </w:r>
    </w:p>
    <w:p>
      <w:pPr>
        <w:pStyle w:val="CodeBlock"/>
        <w:shd w:fill="F2F4F7"/>
      </w:pPr>
      <w:r>
        <w:t>FOR i = 1 TO 10</w:t>
        <w:br/>
        <w:t xml:space="preserve">    PRINT i</w:t>
        <w:br/>
        <w:t>NEXT i</w:t>
      </w:r>
    </w:p>
    <w:p>
      <w:r/>
      <w:r>
        <w:rPr>
          <w:rStyle w:val="CodeInline"/>
        </w:rPr>
        <w:t>STEP</w:t>
      </w:r>
      <w:r>
        <w:t xml:space="preserve"> defaults to 1:</w:t>
      </w:r>
    </w:p>
    <w:p>
      <w:pPr>
        <w:pStyle w:val="CodeBlock"/>
        <w:shd w:fill="F2F4F7"/>
      </w:pPr>
      <w:r>
        <w:t>FOR i = 10 TO 1 STEP -1</w:t>
        <w:br/>
        <w:t xml:space="preserve">    PRINT i</w:t>
        <w:br/>
        <w:t>NEXT</w:t>
      </w:r>
    </w:p>
    <w:p>
      <w:r/>
      <w:r>
        <w:rPr>
          <w:rStyle w:val="CodeInline"/>
        </w:rPr>
        <w:t>NEXT</w:t>
      </w:r>
      <w:r>
        <w:t xml:space="preserve">'s variable name is optional — bare </w:t>
      </w:r>
      <w:r>
        <w:rPr>
          <w:rStyle w:val="CodeInline"/>
        </w:rPr>
        <w:t>NEXT</w:t>
      </w:r>
      <w:r>
        <w:t xml:space="preserve"> acts on the innermost open loop. If you do name it, it must match that loop's own variable, or you get </w:t>
      </w:r>
      <w:r>
        <w:rPr>
          <w:rStyle w:val="CodeInline"/>
        </w:rPr>
        <w:t>NEXT VARIABLE MISMATCH</w:t>
      </w:r>
      <w:r>
        <w:t>.</w:t>
      </w:r>
    </w:p>
    <w:p>
      <w:r>
        <w:t>Classic entry semantics: if the very first check already fails (</w:t>
      </w:r>
      <w:r>
        <w:rPr>
          <w:rStyle w:val="CodeInline"/>
        </w:rPr>
        <w:t>FOR i = 5 TO 1</w:t>
      </w:r>
      <w:r>
        <w:t xml:space="preserve"> with the default </w:t>
      </w:r>
      <w:r>
        <w:rPr>
          <w:rStyle w:val="CodeInline"/>
        </w:rPr>
        <w:t>STEP 1</w:t>
      </w:r>
      <w:r>
        <w:t xml:space="preserve">), the body never runs at all, not even once. </w:t>
      </w:r>
      <w:r>
        <w:rPr>
          <w:rStyle w:val="CodeInline"/>
        </w:rPr>
        <w:t>STEP 0</w:t>
      </w:r>
      <w:r>
        <w:t xml:space="preserve"> is accepted and just never advances — an intentional infinite loop if nothing else breaks out of it.</w:t>
      </w:r>
    </w:p>
    <w:p>
      <w:r>
        <w:t xml:space="preserve">Loops nest up to 8 deep; a 9th concurrently open </w:t>
      </w:r>
      <w:r>
        <w:rPr>
          <w:rStyle w:val="CodeInline"/>
        </w:rPr>
        <w:t>FOR</w:t>
      </w:r>
      <w:r>
        <w:t xml:space="preserve"> reports </w:t>
      </w:r>
      <w:r>
        <w:rPr>
          <w:rStyle w:val="CodeInline"/>
        </w:rPr>
        <w:t>FOR NESTED TOO DEEPLY</w:t>
      </w:r>
      <w:r>
        <w:t xml:space="preserve">. </w:t>
      </w:r>
      <w:r>
        <w:rPr>
          <w:rStyle w:val="CodeInline"/>
        </w:rPr>
        <w:t>NEXT</w:t>
      </w:r>
      <w:r>
        <w:t xml:space="preserve"> with no open loop at all reports </w:t>
      </w:r>
      <w:r>
        <w:rPr>
          <w:rStyle w:val="CodeInline"/>
        </w:rPr>
        <w:t>NEXT WITHOUT FOR</w:t>
      </w:r>
      <w:r>
        <w:t>.</w:t>
      </w:r>
    </w:p>
    <w:p>
      <w:r/>
      <w:r>
        <w:rPr>
          <w:b/>
        </w:rPr>
        <w:t>`EXIT FOR`</w:t>
      </w:r>
      <w:r>
        <w:t xml:space="preserve"> breaks out of the innermost open loop early:</w:t>
      </w:r>
    </w:p>
    <w:p>
      <w:pPr>
        <w:pStyle w:val="CodeBlock"/>
        <w:shd w:fill="F2F4F7"/>
      </w:pPr>
      <w:r>
        <w:t>FOR i = 1 TO 100</w:t>
        <w:br/>
        <w:t xml:space="preserve">    IF i &gt; 5 THEN EXIT FOR</w:t>
        <w:br/>
        <w:t xml:space="preserve">    PRINT i</w:t>
        <w:br/>
        <w:t>NEXT i</w:t>
      </w:r>
    </w:p>
    <w:p>
      <w:r>
        <w:t xml:space="preserve">Using it with no </w:t>
      </w:r>
      <w:r>
        <w:rPr>
          <w:rStyle w:val="CodeInline"/>
        </w:rPr>
        <w:t>FOR</w:t>
      </w:r>
      <w:r>
        <w:t xml:space="preserve"> loop open reports </w:t>
      </w:r>
      <w:r>
        <w:rPr>
          <w:rStyle w:val="CodeInline"/>
        </w:rPr>
        <w:t>EXIT WITHOUT FOR</w:t>
      </w:r>
      <w:r>
        <w:t xml:space="preserve">. A genuinely mismatched </w:t>
      </w:r>
      <w:r>
        <w:rPr>
          <w:rStyle w:val="CodeInline"/>
        </w:rPr>
        <w:t>FOR</w:t>
      </w:r>
      <w:r>
        <w:t>/</w:t>
      </w:r>
      <w:r>
        <w:rPr>
          <w:rStyle w:val="CodeInline"/>
        </w:rPr>
        <w:t>NEXT</w:t>
      </w:r>
      <w:r>
        <w:t xml:space="preserve"> is only caught at </w:t>
      </w:r>
      <w:r>
        <w:rPr>
          <w:rStyle w:val="CodeInline"/>
        </w:rPr>
        <w:t>RUN</w:t>
      </w:r>
      <w:r>
        <w:t xml:space="preserve"> time, as </w:t>
      </w:r>
      <w:r>
        <w:rPr>
          <w:rStyle w:val="CodeInline"/>
        </w:rPr>
        <w:t>FOR WITHOUT NEXT</w:t>
      </w:r>
      <w:r>
        <w:t>.</w:t>
      </w:r>
    </w:p>
    <w:p>
      <w:pPr>
        <w:pStyle w:val="Heading3"/>
      </w:pPr>
      <w:r>
        <w:t>GOSUB / RETurn / CALL</w:t>
      </w:r>
    </w:p>
    <w:p>
      <w:pPr>
        <w:pStyle w:val="CodeBlock"/>
        <w:shd w:fill="F2F4F7"/>
      </w:pPr>
      <w:r>
        <w:t>GOSUB greet</w:t>
        <w:br/>
        <w:t>GOTO after</w:t>
        <w:br/>
        <w:t>greet:</w:t>
        <w:br/>
        <w:t xml:space="preserve">    PRINT "hi"</w:t>
        <w:br/>
        <w:t xml:space="preserve">    RETurn</w:t>
        <w:br/>
        <w:t>after:</w:t>
        <w:br/>
        <w:t xml:space="preserve">    PRINT "done"</w:t>
      </w:r>
    </w:p>
    <w:p>
      <w:r>
        <w:t xml:space="preserve">Every </w:t>
      </w:r>
      <w:r>
        <w:rPr>
          <w:rStyle w:val="CodeInline"/>
        </w:rPr>
        <w:t>GOSUB</w:t>
      </w:r>
      <w:r>
        <w:t xml:space="preserve"> (or </w:t>
      </w:r>
      <w:r>
        <w:rPr>
          <w:rStyle w:val="CodeInline"/>
        </w:rPr>
        <w:t>CALL</w:t>
      </w:r>
      <w:r>
        <w:t xml:space="preserve">) needs a matching </w:t>
      </w:r>
      <w:r>
        <w:rPr>
          <w:rStyle w:val="CodeInline"/>
        </w:rPr>
        <w:t>RETurn</w:t>
      </w:r>
      <w:r>
        <w:t xml:space="preserve"> to come back to. Too many nested, un-returned </w:t>
      </w:r>
      <w:r>
        <w:rPr>
          <w:rStyle w:val="CodeInline"/>
        </w:rPr>
        <w:t>GOSUB</w:t>
      </w:r>
      <w:r>
        <w:t xml:space="preserve">s reports </w:t>
      </w:r>
      <w:r>
        <w:rPr>
          <w:rStyle w:val="CodeInline"/>
        </w:rPr>
        <w:t>GOSUB TOO DEEP</w:t>
      </w:r>
      <w:r>
        <w:t xml:space="preserve">; a stray </w:t>
      </w:r>
      <w:r>
        <w:rPr>
          <w:rStyle w:val="CodeInline"/>
        </w:rPr>
        <w:t>RETurn</w:t>
      </w:r>
      <w:r>
        <w:t xml:space="preserve"> with nothing to return to reports </w:t>
      </w:r>
      <w:r>
        <w:rPr>
          <w:rStyle w:val="CodeInline"/>
        </w:rPr>
        <w:t>RETURN WITHOUT GOSUB</w:t>
      </w:r>
      <w:r>
        <w:t>.</w:t>
      </w:r>
    </w:p>
    <w:p>
      <w:pPr>
        <w:pStyle w:val="Heading3"/>
      </w:pPr>
      <w:r>
        <w:t>STOP, END, PAUSE</w:t>
      </w:r>
    </w:p>
    <w:p>
      <w:pPr>
        <w:pStyle w:val="ListBullet"/>
      </w:pPr>
      <w:r/>
      <w:r>
        <w:rPr>
          <w:b/>
        </w:rPr>
        <w:t>`STOP`</w:t>
      </w:r>
      <w:r>
        <w:t xml:space="preserve"> halts the program and drops back to the editor, but *keeps* variable values and where you stopped, for inspection — a breakpoint, not a normal exit.</w:t>
      </w:r>
    </w:p>
    <w:p>
      <w:pPr>
        <w:pStyle w:val="ListBullet"/>
      </w:pPr>
      <w:r/>
      <w:r>
        <w:rPr>
          <w:b/>
        </w:rPr>
        <w:t>`END`</w:t>
      </w:r>
      <w:r>
        <w:t xml:space="preserve"> is the deliberate final stop — terminates the program cleanly.</w:t>
      </w:r>
    </w:p>
    <w:p>
      <w:pPr>
        <w:pStyle w:val="ListBullet"/>
      </w:pPr>
      <w:r/>
      <w:r>
        <w:rPr>
          <w:b/>
        </w:rPr>
        <w:t>`PAUSE &lt;n&gt;`</w:t>
      </w:r>
      <w:r>
        <w:t xml:space="preserve"> waits </w:t>
      </w:r>
      <w:r>
        <w:rPr>
          <w:rStyle w:val="CodeInline"/>
        </w:rPr>
        <w:t>n</w:t>
      </w:r>
      <w:r>
        <w:t xml:space="preserve"> display frames (roughly </w:t>
      </w:r>
      <w:r>
        <w:rPr>
          <w:rStyle w:val="CodeInline"/>
        </w:rPr>
        <w:t>n/50</w:t>
      </w:r>
      <w:r>
        <w:t xml:space="preserve"> seconds), or waits indefinitely for a keypress if </w:t>
      </w:r>
      <w:r>
        <w:rPr>
          <w:rStyle w:val="CodeInline"/>
        </w:rPr>
        <w:t>n</w:t>
      </w:r>
      <w:r>
        <w:t xml:space="preserve"> is </w:t>
      </w:r>
      <w:r>
        <w:rPr>
          <w:rStyle w:val="CodeInline"/>
        </w:rPr>
        <w:t>0</w:t>
      </w:r>
      <w:r>
        <w:t>.</w:t>
      </w:r>
    </w:p>
    <w:p>
      <w:r>
        <w:br w:type="page"/>
      </w:r>
    </w:p>
    <w:p>
      <w:pPr>
        <w:pStyle w:val="Heading2"/>
      </w:pPr>
      <w:r>
        <w:t>6. Variables and data</w:t>
      </w:r>
    </w:p>
    <w:p>
      <w:pPr>
        <w:pStyle w:val="Heading3"/>
      </w:pPr>
      <w:r>
        <w:t>Numeric variables</w:t>
      </w:r>
    </w:p>
    <w:p>
      <w:r>
        <w:t xml:space="preserve">26 single-letter variables, </w:t>
      </w:r>
      <w:r>
        <w:rPr>
          <w:rStyle w:val="CodeInline"/>
        </w:rPr>
        <w:t>A</w:t>
      </w:r>
      <w:r>
        <w:t xml:space="preserve"> through </w:t>
      </w:r>
      <w:r>
        <w:rPr>
          <w:rStyle w:val="CodeInline"/>
        </w:rPr>
        <w:t>Z</w:t>
      </w:r>
      <w:r>
        <w:t xml:space="preserve">, always available — no declaration needed. Every number in this BASIC is a 16-bit signed integer (-32768 to 32767); there's no float variable type (a small number of *functions* — see </w:t>
      </w:r>
      <w:r w:rsidRPr="2331352d">
        <w:rPr>
          <w:color w:val="1F4E79"/>
          <w:sz w:val="18"/>
          <w:u w:val="single"/>
        </w:rPr>
        <w:t>SQR/SIN/PI/RAD/DEG</w:t>
      </w:r>
      <w:r>
        <w:t xml:space="preserve"> — can *display* a genuine fractional result when printed directly, but that's a display feature of those specific functions, not a numeric type change).</w:t>
      </w:r>
    </w:p>
    <w:p>
      <w:pPr>
        <w:pStyle w:val="CodeBlock"/>
        <w:shd w:fill="F2F4F7"/>
      </w:pPr>
      <w:r>
        <w:t>x = 5</w:t>
        <w:br/>
        <w:t>y = x * 2 + 1</w:t>
      </w:r>
    </w:p>
    <w:p>
      <w:pPr>
        <w:pStyle w:val="Heading3"/>
      </w:pPr>
      <w:r>
        <w:t>String variables</w:t>
      </w:r>
    </w:p>
    <w:p>
      <w:r>
        <w:t xml:space="preserve">26 more, </w:t>
      </w:r>
      <w:r>
        <w:rPr>
          <w:rStyle w:val="CodeInline"/>
        </w:rPr>
        <w:t>A$</w:t>
      </w:r>
      <w:r>
        <w:t xml:space="preserve"> through </w:t>
      </w:r>
      <w:r>
        <w:rPr>
          <w:rStyle w:val="CodeInline"/>
        </w:rPr>
        <w:t>Z$</w:t>
      </w:r>
      <w:r>
        <w:t xml:space="preserve"> — a completely separate set of storage slots from the numeric </w:t>
      </w:r>
      <w:r>
        <w:rPr>
          <w:rStyle w:val="CodeInline"/>
        </w:rPr>
        <w:t>A</w:t>
      </w:r>
      <w:r>
        <w:t>-</w:t>
      </w:r>
      <w:r>
        <w:rPr>
          <w:rStyle w:val="CodeInline"/>
        </w:rPr>
        <w:t>Z</w:t>
      </w:r>
      <w:r>
        <w:t xml:space="preserve">, sharing only the letter. Each holds up to </w:t>
      </w:r>
      <w:r>
        <w:rPr>
          <w:b/>
        </w:rPr>
        <w:t>31 characters</w:t>
      </w:r>
      <w:r>
        <w:t>; anything longer is silently truncated, not rejected.</w:t>
      </w:r>
    </w:p>
    <w:p>
      <w:pPr>
        <w:pStyle w:val="CodeBlock"/>
        <w:shd w:fill="F2F4F7"/>
      </w:pPr>
      <w:r>
        <w:t>A$ = "hello"</w:t>
        <w:br/>
        <w:t>B$ = A$ + " world"</w:t>
        <w:br/>
        <w:t>PRINT B$</w:t>
      </w:r>
    </w:p>
    <w:p>
      <w:r>
        <w:t xml:space="preserve">Assignment, </w:t>
      </w:r>
      <w:r>
        <w:rPr>
          <w:rStyle w:val="CodeInline"/>
        </w:rPr>
        <w:t>PRINT</w:t>
      </w:r>
      <w:r>
        <w:t xml:space="preserve">, and </w:t>
      </w:r>
      <w:r>
        <w:rPr>
          <w:rStyle w:val="CodeInline"/>
        </w:rPr>
        <w:t>=</w:t>
      </w:r>
      <w:r>
        <w:t>/</w:t>
      </w:r>
      <w:r>
        <w:rPr>
          <w:rStyle w:val="CodeInline"/>
        </w:rPr>
        <w:t>&lt;&gt;</w:t>
      </w:r>
      <w:r>
        <w:t xml:space="preserve"> comparison (</w:t>
      </w:r>
      <w:r>
        <w:rPr>
          <w:rStyle w:val="CodeInline"/>
        </w:rPr>
        <w:t>IF A$ = "Q" THEN ...</w:t>
      </w:r>
      <w:r>
        <w:t xml:space="preserve">) are supported. </w:t>
      </w:r>
      <w:r>
        <w:rPr>
          <w:rStyle w:val="CodeInline"/>
        </w:rPr>
        <w:t>&lt;</w:t>
      </w:r>
      <w:r>
        <w:t xml:space="preserve">, </w:t>
      </w:r>
      <w:r>
        <w:rPr>
          <w:rStyle w:val="CodeInline"/>
        </w:rPr>
        <w:t>&lt;=</w:t>
      </w:r>
      <w:r>
        <w:t xml:space="preserve">, </w:t>
      </w:r>
      <w:r>
        <w:rPr>
          <w:rStyle w:val="CodeInline"/>
        </w:rPr>
        <w:t>&gt;</w:t>
      </w:r>
      <w:r>
        <w:t xml:space="preserve">, </w:t>
      </w:r>
      <w:r>
        <w:rPr>
          <w:rStyle w:val="CodeInline"/>
        </w:rPr>
        <w:t>&gt;=</w:t>
      </w:r>
      <w:r>
        <w:t xml:space="preserve"> are </w:t>
      </w:r>
      <w:r>
        <w:rPr>
          <w:b/>
        </w:rPr>
        <w:t>not</w:t>
      </w:r>
      <w:r>
        <w:t xml:space="preserve"> supported for strings.</w:t>
      </w:r>
    </w:p>
    <w:p>
      <w:pPr>
        <w:pStyle w:val="Heading3"/>
      </w:pPr>
      <w:r>
        <w:t>Arrays</w:t>
      </w:r>
    </w:p>
    <w:p>
      <w:pPr>
        <w:pStyle w:val="CodeBlock"/>
        <w:shd w:fill="F2F4F7"/>
      </w:pPr>
      <w:r>
        <w:t>DIM scores(10)</w:t>
        <w:br/>
        <w:t>scores(0) = 100</w:t>
        <w:br/>
        <w:t>PRINT scores(0) + 1</w:t>
      </w:r>
    </w:p>
    <w:p>
      <w:r/>
      <w:r>
        <w:rPr>
          <w:rStyle w:val="CodeInline"/>
        </w:rPr>
        <w:t>DIM name(n)</w:t>
      </w:r>
      <w:r>
        <w:t xml:space="preserve"> declares a </w:t>
      </w:r>
      <w:r>
        <w:rPr>
          <w:b/>
        </w:rPr>
        <w:t>numeric</w:t>
      </w:r>
      <w:r>
        <w:t xml:space="preserve"> array of </w:t>
      </w:r>
      <w:r>
        <w:rPr>
          <w:rStyle w:val="CodeInline"/>
        </w:rPr>
        <w:t>n</w:t>
      </w:r>
      <w:r>
        <w:t xml:space="preserve"> zero-initialized elements, indexed </w:t>
      </w:r>
      <w:r>
        <w:rPr>
          <w:b/>
        </w:rPr>
        <w:t>0 to n-1</w:t>
      </w:r>
      <w:r>
        <w:t xml:space="preserve"> (0-based, not classic BASIC's 1-based). </w:t>
      </w:r>
      <w:r>
        <w:rPr>
          <w:rStyle w:val="CodeInline"/>
        </w:rPr>
        <w:t>name(i)</w:t>
      </w:r>
      <w:r>
        <w:t xml:space="preserve"> reads or writes one element, and can nest (</w:t>
      </w:r>
      <w:r>
        <w:rPr>
          <w:rStyle w:val="CodeInline"/>
        </w:rPr>
        <w:t>A(B(0)) = 99</w:t>
      </w:r>
      <w:r>
        <w:t>).</w:t>
      </w:r>
    </w:p>
    <w:p>
      <w:r>
        <w:t xml:space="preserve">A name can only be </w:t>
      </w:r>
      <w:r>
        <w:rPr>
          <w:rStyle w:val="CodeInline"/>
        </w:rPr>
        <w:t>DIM</w:t>
      </w:r>
      <w:r>
        <w:t xml:space="preserve">'d once per </w:t>
      </w:r>
      <w:r>
        <w:rPr>
          <w:rStyle w:val="CodeInline"/>
        </w:rPr>
        <w:t>RUN</w:t>
      </w:r>
      <w:r>
        <w:t xml:space="preserve"> — re-</w:t>
      </w:r>
      <w:r>
        <w:rPr>
          <w:rStyle w:val="CodeInline"/>
        </w:rPr>
        <w:t>DIM</w:t>
      </w:r>
      <w:r>
        <w:t xml:space="preserve">ing it without a fresh </w:t>
      </w:r>
      <w:r>
        <w:rPr>
          <w:rStyle w:val="CodeInline"/>
        </w:rPr>
        <w:t>RUN</w:t>
      </w:r>
      <w:r>
        <w:t xml:space="preserve"> raises </w:t>
      </w:r>
      <w:r>
        <w:rPr>
          <w:rStyle w:val="CodeInline"/>
        </w:rPr>
        <w:t>ARRAY ALREADY DIMENSIONED</w:t>
      </w:r>
      <w:r>
        <w:t xml:space="preserve">. Using an array before </w:t>
      </w:r>
      <w:r>
        <w:rPr>
          <w:rStyle w:val="CodeInline"/>
        </w:rPr>
        <w:t>DIM</w:t>
      </w:r>
      <w:r>
        <w:t xml:space="preserve">ing it raises </w:t>
      </w:r>
      <w:r>
        <w:rPr>
          <w:rStyle w:val="CodeInline"/>
        </w:rPr>
        <w:t>ARRAY NOT DIMENSIONED</w:t>
      </w:r>
      <w:r>
        <w:t xml:space="preserve">; an out-of-range index raises </w:t>
      </w:r>
      <w:r>
        <w:rPr>
          <w:rStyle w:val="CodeInline"/>
        </w:rPr>
        <w:t>SUBSCRIPT OUT OF RANGE</w:t>
      </w:r>
      <w:r>
        <w:t xml:space="preserve">. A bad </w:t>
      </w:r>
      <w:r>
        <w:rPr>
          <w:rStyle w:val="CodeInline"/>
        </w:rPr>
        <w:t>DIM</w:t>
      </w:r>
      <w:r>
        <w:t xml:space="preserve"> size raises </w:t>
      </w:r>
      <w:r>
        <w:rPr>
          <w:rStyle w:val="CodeInline"/>
        </w:rPr>
        <w:t>INVALID ARRAY SIZE</w:t>
      </w:r>
      <w:r>
        <w:t xml:space="preserve">, and running out of room while allocating it raises </w:t>
      </w:r>
      <w:r>
        <w:rPr>
          <w:rStyle w:val="CodeInline"/>
        </w:rPr>
        <w:t>OUT OF MEMORY</w:t>
      </w:r>
      <w:r>
        <w:t>.</w:t>
      </w:r>
    </w:p>
    <w:p>
      <w:r/>
      <w:r>
        <w:rPr>
          <w:rStyle w:val="CodeInline"/>
        </w:rPr>
        <w:t>DIMN(name)</w:t>
      </w:r>
      <w:r>
        <w:t xml:space="preserve"> returns an array's declared size — useful for looping over it without hardcoding the length: </w:t>
      </w:r>
      <w:r>
        <w:rPr>
          <w:rStyle w:val="CodeInline"/>
        </w:rPr>
        <w:t>FOR i = 0 TO DIMN(scores)-1</w:t>
      </w:r>
      <w:r>
        <w:t>.</w:t>
      </w:r>
    </w:p>
    <w:p>
      <w:r>
        <w:t xml:space="preserve">Arrays live in a genuinely dynamic memory region (not a fixed slot table like the scalars above), so their capacity is limited only by free RAM, reflected in </w:t>
      </w:r>
      <w:r>
        <w:rPr>
          <w:rStyle w:val="CodeInline"/>
        </w:rPr>
        <w:t>FREE()</w:t>
      </w:r>
      <w:r>
        <w:t>.</w:t>
      </w:r>
    </w:p>
    <w:p>
      <w:r>
        <w:t xml:space="preserve">There's no </w:t>
      </w:r>
      <w:r>
        <w:rPr>
          <w:rStyle w:val="CodeInline"/>
        </w:rPr>
        <w:t>DIM name$(n)</w:t>
      </w:r>
      <w:r>
        <w:t xml:space="preserve"> string-array support yet, and no multi-dimensional (</w:t>
      </w:r>
      <w:r>
        <w:rPr>
          <w:rStyle w:val="CodeInline"/>
        </w:rPr>
        <w:t>DIM name(rows,cols)</w:t>
      </w:r>
      <w:r>
        <w:t>) support.</w:t>
      </w:r>
    </w:p>
    <w:p>
      <w:r>
        <w:br w:type="page"/>
      </w:r>
    </w:p>
    <w:p>
      <w:pPr>
        <w:pStyle w:val="Heading2"/>
      </w:pPr>
      <w:r>
        <w:t>7. Expressions and operators</w:t>
      </w:r>
    </w:p>
    <w:p>
      <w:r>
        <w:t xml:space="preserve">Standard arithmetic — </w:t>
      </w:r>
      <w:r>
        <w:rPr>
          <w:rStyle w:val="CodeInline"/>
        </w:rPr>
        <w:t>+</w:t>
      </w:r>
      <w:r>
        <w:t xml:space="preserve">, </w:t>
      </w:r>
      <w:r>
        <w:rPr>
          <w:rStyle w:val="CodeInline"/>
        </w:rPr>
        <w:t>-</w:t>
      </w:r>
      <w:r>
        <w:t xml:space="preserve">, </w:t>
      </w:r>
      <w:r>
        <w:rPr>
          <w:rStyle w:val="CodeInline"/>
        </w:rPr>
        <w:t>*</w:t>
      </w:r>
      <w:r>
        <w:t xml:space="preserve">, </w:t>
      </w:r>
      <w:r>
        <w:rPr>
          <w:rStyle w:val="CodeInline"/>
        </w:rPr>
        <w:t>/</w:t>
      </w:r>
      <w:r>
        <w:t>, unary minus, parentheses, with normal precedence (</w:t>
      </w:r>
      <w:r>
        <w:rPr>
          <w:rStyle w:val="CodeInline"/>
        </w:rPr>
        <w:t>*</w:t>
      </w:r>
      <w:r>
        <w:t>/</w:t>
      </w:r>
      <w:r>
        <w:rPr>
          <w:rStyle w:val="CodeInline"/>
        </w:rPr>
        <w:t>/</w:t>
      </w:r>
      <w:r>
        <w:t xml:space="preserve"> bind tighter than </w:t>
      </w:r>
      <w:r>
        <w:rPr>
          <w:rStyle w:val="CodeInline"/>
        </w:rPr>
        <w:t>+</w:t>
      </w:r>
      <w:r>
        <w:t>/</w:t>
      </w:r>
      <w:r>
        <w:rPr>
          <w:rStyle w:val="CodeInline"/>
        </w:rPr>
        <w:t>-</w:t>
      </w:r>
      <w:r>
        <w:t>):</w:t>
      </w:r>
    </w:p>
    <w:p>
      <w:pPr>
        <w:pStyle w:val="CodeBlock"/>
        <w:shd w:fill="F2F4F7"/>
      </w:pPr>
      <w:r>
        <w:t>x = 3 + 4 * 2        ' 11</w:t>
        <w:br/>
        <w:t>y = (x + 1) * 2       ' 24</w:t>
      </w:r>
    </w:p>
    <w:p>
      <w:r/>
      <w:r>
        <w:rPr>
          <w:rStyle w:val="CodeInline"/>
        </w:rPr>
        <w:t>x = x + 1</w:t>
      </w:r>
      <w:r>
        <w:t xml:space="preserve"> reads the *old* </w:t>
      </w:r>
      <w:r>
        <w:rPr>
          <w:rStyle w:val="CodeInline"/>
        </w:rPr>
        <w:t>x</w:t>
      </w:r>
      <w:r>
        <w:t xml:space="preserve"> before storing the new one, as expected.</w:t>
      </w:r>
    </w:p>
    <w:p>
      <w:r>
        <w:t xml:space="preserve">String concatenation uses the same </w:t>
      </w:r>
      <w:r>
        <w:rPr>
          <w:rStyle w:val="CodeInline"/>
        </w:rPr>
        <w:t>+</w:t>
      </w:r>
      <w:r>
        <w:t xml:space="preserve">: </w:t>
      </w:r>
      <w:r>
        <w:rPr>
          <w:rStyle w:val="CodeInline"/>
        </w:rPr>
        <w:t>"a" + "b"</w:t>
      </w:r>
      <w:r>
        <w:t>, and longer chains (</w:t>
      </w:r>
      <w:r>
        <w:rPr>
          <w:rStyle w:val="CodeInline"/>
        </w:rPr>
        <w:t>A$ + " " + B$ + "!"</w:t>
      </w:r>
      <w:r>
        <w:t>) — each string term is still parsed even once the 31-character result cap is reached, but stops contributing bytes past that point (a too-long expression is still valid, just truncated, same as a literal).</w:t>
      </w:r>
    </w:p>
    <w:p>
      <w:r>
        <w:t>Relational operators (</w:t>
      </w:r>
      <w:r>
        <w:rPr>
          <w:rStyle w:val="CodeInline"/>
        </w:rPr>
        <w:t>=</w:t>
      </w:r>
      <w:r>
        <w:t xml:space="preserve">, </w:t>
      </w:r>
      <w:r>
        <w:rPr>
          <w:rStyle w:val="CodeInline"/>
        </w:rPr>
        <w:t>&lt;&gt;</w:t>
      </w:r>
      <w:r>
        <w:t xml:space="preserve">, </w:t>
      </w:r>
      <w:r>
        <w:rPr>
          <w:rStyle w:val="CodeInline"/>
        </w:rPr>
        <w:t>&lt;</w:t>
      </w:r>
      <w:r>
        <w:t xml:space="preserve">, </w:t>
      </w:r>
      <w:r>
        <w:rPr>
          <w:rStyle w:val="CodeInline"/>
        </w:rPr>
        <w:t>&gt;</w:t>
      </w:r>
      <w:r>
        <w:t xml:space="preserve">, </w:t>
      </w:r>
      <w:r>
        <w:rPr>
          <w:rStyle w:val="CodeInline"/>
        </w:rPr>
        <w:t>&lt;=</w:t>
      </w:r>
      <w:r>
        <w:t xml:space="preserve">, </w:t>
      </w:r>
      <w:r>
        <w:rPr>
          <w:rStyle w:val="CodeInline"/>
        </w:rPr>
        <w:t>&gt;=</w:t>
      </w:r>
      <w:r>
        <w:t xml:space="preserve">) and </w:t>
      </w:r>
      <w:r>
        <w:rPr>
          <w:rStyle w:val="CodeInline"/>
        </w:rPr>
        <w:t>AND</w:t>
      </w:r>
      <w:r>
        <w:t>/</w:t>
      </w:r>
      <w:r>
        <w:rPr>
          <w:rStyle w:val="CodeInline"/>
        </w:rPr>
        <w:t>OR</w:t>
      </w:r>
      <w:r>
        <w:t xml:space="preserve">/ </w:t>
      </w:r>
      <w:r>
        <w:rPr>
          <w:rStyle w:val="CodeInline"/>
        </w:rPr>
        <w:t>NOT</w:t>
      </w:r>
      <w:r>
        <w:t xml:space="preserve"> are covered under </w:t>
      </w:r>
      <w:r w:rsidRPr="23352d63">
        <w:rPr>
          <w:color w:val="1F4E79"/>
          <w:sz w:val="18"/>
          <w:u w:val="single"/>
        </w:rPr>
        <w:t>IF</w:t>
      </w:r>
      <w:r>
        <w:t xml:space="preserve"> above — they work the same way in any expression, not just inside </w:t>
      </w:r>
      <w:r>
        <w:rPr>
          <w:rStyle w:val="CodeInline"/>
        </w:rPr>
        <w:t>IF</w:t>
      </w:r>
      <w:r>
        <w:t>.</w:t>
      </w:r>
    </w:p>
    <w:p>
      <w:r>
        <w:br w:type="page"/>
      </w:r>
    </w:p>
    <w:p>
      <w:pPr>
        <w:pStyle w:val="Heading2"/>
      </w:pPr>
      <w:r>
        <w:t>8. Screen output</w:t>
      </w:r>
    </w:p>
    <w:p>
      <w:r>
        <w:t xml:space="preserve">Text wraps automatically at column 31. When output passes the bottom of the 24-row screen, the display scrolls upward by one text row and printing continues on the cleared bottom row. This applies to strings that cross the right edge as well as to successive </w:t>
      </w:r>
      <w:r>
        <w:rPr>
          <w:rStyle w:val="CodeInline"/>
        </w:rPr>
        <w:t>PRINT</w:t>
      </w:r>
      <w:r>
        <w:t xml:space="preserve"> statements.</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Statement</w:t>
            </w:r>
          </w:p>
        </w:tc>
        <w:tc>
          <w:tcPr>
            <w:tcW w:type="dxa" w:w="5040"/>
            <w:shd w:fill="1F4E79"/>
          </w:tcPr>
          <w:p>
            <w:r>
              <w:rPr>
                <w:b/>
                <w:color w:val="FFFFFF"/>
              </w:rPr>
              <w:t>Effect</w:t>
            </w:r>
          </w:p>
        </w:tc>
      </w:tr>
      <w:tr>
        <w:tc>
          <w:tcPr>
            <w:tcW w:type="dxa" w:w="5040"/>
          </w:tcPr>
          <w:p>
            <w:r/>
            <w:r>
              <w:rPr>
                <w:rStyle w:val="CodeInline"/>
              </w:rPr>
              <w:t>PRINT &lt;expr&gt;</w:t>
            </w:r>
            <w:r/>
          </w:p>
        </w:tc>
        <w:tc>
          <w:tcPr>
            <w:tcW w:type="dxa" w:w="5040"/>
          </w:tcPr>
          <w:p>
            <w:r>
              <w:t>Print one string or numeric expression at the current row/column, then advance to the next row</w:t>
            </w:r>
          </w:p>
        </w:tc>
      </w:tr>
      <w:tr>
        <w:tc>
          <w:tcPr>
            <w:tcW w:type="dxa" w:w="5040"/>
          </w:tcPr>
          <w:p>
            <w:r/>
            <w:r>
              <w:rPr>
                <w:rStyle w:val="CodeInline"/>
              </w:rPr>
              <w:t>CLS</w:t>
            </w:r>
            <w:r/>
          </w:p>
        </w:tc>
        <w:tc>
          <w:tcPr>
            <w:tcW w:type="dxa" w:w="5040"/>
          </w:tcPr>
          <w:p>
            <w:r>
              <w:t xml:space="preserve">Clear the screen using the *current* </w:t>
            </w:r>
            <w:r>
              <w:rPr>
                <w:rStyle w:val="CodeInline"/>
              </w:rPr>
              <w:t>PAPER</w:t>
            </w:r>
            <w:r>
              <w:t xml:space="preserve"> colour, and reset print position back to row 0, column 0</w:t>
            </w:r>
          </w:p>
        </w:tc>
      </w:tr>
      <w:tr>
        <w:tc>
          <w:tcPr>
            <w:tcW w:type="dxa" w:w="5040"/>
          </w:tcPr>
          <w:p>
            <w:r/>
            <w:r>
              <w:rPr>
                <w:rStyle w:val="CodeInline"/>
              </w:rPr>
              <w:t>AT &lt;row&gt;,&lt;col&gt;</w:t>
            </w:r>
            <w:r/>
          </w:p>
        </w:tc>
        <w:tc>
          <w:tcPr>
            <w:tcW w:type="dxa" w:w="5040"/>
          </w:tcPr>
          <w:p>
            <w:r>
              <w:t xml:space="preserve">Position the *next* </w:t>
            </w:r>
            <w:r>
              <w:rPr>
                <w:rStyle w:val="CodeInline"/>
              </w:rPr>
              <w:t>PRINT</w:t>
            </w:r>
            <w:r>
              <w:t xml:space="preserve"> only — row 0-23, column 0-31 (out-of-range values clamp rather than error). Wears off after that one </w:t>
            </w:r>
            <w:r>
              <w:rPr>
                <w:rStyle w:val="CodeInline"/>
              </w:rPr>
              <w:t>PRINT</w:t>
            </w:r>
            <w:r>
              <w:t>; the line after resets to column 0</w:t>
            </w:r>
          </w:p>
        </w:tc>
      </w:tr>
      <w:tr>
        <w:tc>
          <w:tcPr>
            <w:tcW w:type="dxa" w:w="5040"/>
          </w:tcPr>
          <w:p>
            <w:r/>
            <w:r>
              <w:rPr>
                <w:rStyle w:val="CodeInline"/>
              </w:rPr>
              <w:t>TAB &lt;col&gt;</w:t>
            </w:r>
            <w:r/>
          </w:p>
        </w:tc>
        <w:tc>
          <w:tcPr>
            <w:tcW w:type="dxa" w:w="5040"/>
          </w:tcPr>
          <w:p>
            <w:r>
              <w:t>Same one-</w:t>
            </w:r>
            <w:r>
              <w:rPr>
                <w:rStyle w:val="CodeInline"/>
              </w:rPr>
              <w:t>PRINT</w:t>
            </w:r>
            <w:r>
              <w:t xml:space="preserve">-only lifetime as </w:t>
            </w:r>
            <w:r>
              <w:rPr>
                <w:rStyle w:val="CodeInline"/>
              </w:rPr>
              <w:t>AT</w:t>
            </w:r>
            <w:r>
              <w:t>, but sets column only, leaves row untouched</w:t>
            </w:r>
          </w:p>
        </w:tc>
      </w:tr>
      <w:tr>
        <w:tc>
          <w:tcPr>
            <w:tcW w:type="dxa" w:w="5040"/>
          </w:tcPr>
          <w:p>
            <w:r/>
            <w:r>
              <w:rPr>
                <w:rStyle w:val="CodeInline"/>
              </w:rPr>
              <w:t>INK &lt;n&gt;</w:t>
            </w:r>
            <w:r/>
          </w:p>
        </w:tc>
        <w:tc>
          <w:tcPr>
            <w:tcW w:type="dxa" w:w="5040"/>
          </w:tcPr>
          <w:p>
            <w:r>
              <w:t>Foreground (text) colour, 0-7</w:t>
            </w:r>
          </w:p>
        </w:tc>
      </w:tr>
      <w:tr>
        <w:tc>
          <w:tcPr>
            <w:tcW w:type="dxa" w:w="5040"/>
          </w:tcPr>
          <w:p>
            <w:r/>
            <w:r>
              <w:rPr>
                <w:rStyle w:val="CodeInline"/>
              </w:rPr>
              <w:t>PAPER &lt;n&gt;</w:t>
            </w:r>
            <w:r/>
          </w:p>
        </w:tc>
        <w:tc>
          <w:tcPr>
            <w:tcW w:type="dxa" w:w="5040"/>
          </w:tcPr>
          <w:p>
            <w:r>
              <w:t>Background colour, 0-7</w:t>
            </w:r>
          </w:p>
        </w:tc>
      </w:tr>
      <w:tr>
        <w:tc>
          <w:tcPr>
            <w:tcW w:type="dxa" w:w="5040"/>
          </w:tcPr>
          <w:p>
            <w:r/>
            <w:r>
              <w:rPr>
                <w:rStyle w:val="CodeInline"/>
              </w:rPr>
              <w:t>BORDER &lt;n&gt;</w:t>
            </w:r>
            <w:r/>
          </w:p>
        </w:tc>
        <w:tc>
          <w:tcPr>
            <w:tcW w:type="dxa" w:w="5040"/>
          </w:tcPr>
          <w:p>
            <w:r>
              <w:t>Screen border colour, 0-7</w:t>
            </w:r>
          </w:p>
        </w:tc>
      </w:tr>
      <w:tr>
        <w:tc>
          <w:tcPr>
            <w:tcW w:type="dxa" w:w="5040"/>
          </w:tcPr>
          <w:p>
            <w:r/>
            <w:r>
              <w:rPr>
                <w:rStyle w:val="CodeInline"/>
              </w:rPr>
              <w:t>FLASH &lt;n&gt;</w:t>
            </w:r>
            <w:r/>
          </w:p>
        </w:tc>
        <w:tc>
          <w:tcPr>
            <w:tcW w:type="dxa" w:w="5040"/>
          </w:tcPr>
          <w:p>
            <w:r>
              <w:t xml:space="preserve">Flashing text, </w:t>
            </w:r>
            <w:r>
              <w:rPr>
                <w:rStyle w:val="CodeInline"/>
              </w:rPr>
              <w:t>0</w:t>
            </w:r>
            <w:r>
              <w:t>/</w:t>
            </w:r>
            <w:r>
              <w:rPr>
                <w:rStyle w:val="CodeInline"/>
              </w:rPr>
              <w:t>1</w:t>
            </w:r>
            <w:r/>
          </w:p>
        </w:tc>
      </w:tr>
      <w:tr>
        <w:tc>
          <w:tcPr>
            <w:tcW w:type="dxa" w:w="5040"/>
          </w:tcPr>
          <w:p>
            <w:r/>
            <w:r>
              <w:rPr>
                <w:rStyle w:val="CodeInline"/>
              </w:rPr>
              <w:t>BRIGHT &lt;n&gt;</w:t>
            </w:r>
            <w:r/>
          </w:p>
        </w:tc>
        <w:tc>
          <w:tcPr>
            <w:tcW w:type="dxa" w:w="5040"/>
          </w:tcPr>
          <w:p>
            <w:r>
              <w:t xml:space="preserve">Bright variant of the current colours, </w:t>
            </w:r>
            <w:r>
              <w:rPr>
                <w:rStyle w:val="CodeInline"/>
              </w:rPr>
              <w:t>0</w:t>
            </w:r>
            <w:r>
              <w:t>/</w:t>
            </w:r>
            <w:r>
              <w:rPr>
                <w:rStyle w:val="CodeInline"/>
              </w:rPr>
              <w:t>1</w:t>
            </w:r>
            <w:r/>
          </w:p>
        </w:tc>
      </w:tr>
      <w:tr>
        <w:tc>
          <w:tcPr>
            <w:tcW w:type="dxa" w:w="5040"/>
          </w:tcPr>
          <w:p>
            <w:r/>
            <w:r>
              <w:rPr>
                <w:rStyle w:val="CodeInline"/>
              </w:rPr>
              <w:t>INVERSE &lt;n&gt;</w:t>
            </w:r>
            <w:r/>
          </w:p>
        </w:tc>
        <w:tc>
          <w:tcPr>
            <w:tcW w:type="dxa" w:w="5040"/>
          </w:tcPr>
          <w:p>
            <w:r>
              <w:t xml:space="preserve">Swap ink/paper for the next </w:t>
            </w:r>
            <w:r>
              <w:rPr>
                <w:rStyle w:val="CodeInline"/>
              </w:rPr>
              <w:t>PRINT</w:t>
            </w:r>
            <w:r>
              <w:t xml:space="preserve">(s), </w:t>
            </w:r>
            <w:r>
              <w:rPr>
                <w:rStyle w:val="CodeInline"/>
              </w:rPr>
              <w:t>0</w:t>
            </w:r>
            <w:r>
              <w:t>/</w:t>
            </w:r>
            <w:r>
              <w:rPr>
                <w:rStyle w:val="CodeInline"/>
              </w:rPr>
              <w:t>1</w:t>
            </w:r>
            <w:r>
              <w:t xml:space="preserve"> — doesn't change the underlying </w:t>
            </w:r>
            <w:r>
              <w:rPr>
                <w:rStyle w:val="CodeInline"/>
              </w:rPr>
              <w:t>INK</w:t>
            </w:r>
            <w:r>
              <w:t>/</w:t>
            </w:r>
            <w:r>
              <w:rPr>
                <w:rStyle w:val="CodeInline"/>
              </w:rPr>
              <w:t>PAPER</w:t>
            </w:r>
            <w:r>
              <w:t xml:space="preserve"> values</w:t>
            </w:r>
          </w:p>
        </w:tc>
      </w:tr>
      <w:tr>
        <w:tc>
          <w:tcPr>
            <w:tcW w:type="dxa" w:w="5040"/>
          </w:tcPr>
          <w:p>
            <w:r/>
            <w:r>
              <w:rPr>
                <w:rStyle w:val="CodeInline"/>
              </w:rPr>
              <w:t>OVER &lt;n&gt;</w:t>
            </w:r>
            <w:r/>
          </w:p>
        </w:tc>
        <w:tc>
          <w:tcPr>
            <w:tcW w:type="dxa" w:w="5040"/>
          </w:tcPr>
          <w:p>
            <w:r/>
            <w:r>
              <w:rPr>
                <w:rStyle w:val="CodeInline"/>
              </w:rPr>
              <w:t>0</w:t>
            </w:r>
            <w:r>
              <w:t xml:space="preserve"> draws normally; </w:t>
            </w:r>
            <w:r>
              <w:rPr>
                <w:rStyle w:val="CodeInline"/>
              </w:rPr>
              <w:t>1</w:t>
            </w:r>
            <w:r>
              <w:t xml:space="preserve"> XOR-plots subsequent text and graphics, allowing the same glyph or shape to erase itself when drawn twice at one position</w:t>
            </w:r>
          </w:p>
        </w:tc>
      </w:tr>
    </w:tbl>
    <w:p>
      <w:r/>
      <w:r>
        <w:rPr>
          <w:b/>
        </w:rPr>
        <w:t>`PRINT` takes exactly one expression</w:t>
      </w:r>
      <w:r>
        <w:t xml:space="preserve"> — there is currently no </w:t>
      </w:r>
      <w:r>
        <w:rPr>
          <w:rStyle w:val="CodeInline"/>
        </w:rPr>
        <w:t>;</w:t>
      </w:r>
      <w:r>
        <w:t>/</w:t>
      </w:r>
      <w:r>
        <w:rPr>
          <w:rStyle w:val="CodeInline"/>
        </w:rPr>
        <w:t>,</w:t>
      </w:r>
      <w:r>
        <w:t xml:space="preserve"> multi-item list the way classic BASIC's </w:t>
      </w:r>
      <w:r>
        <w:rPr>
          <w:rStyle w:val="CodeInline"/>
        </w:rPr>
        <w:t>PRINT A; B; C</w:t>
      </w:r>
      <w:r>
        <w:t xml:space="preserve"> works. To show several things on one line, concatenate a string expression yourself instead:</w:t>
      </w:r>
    </w:p>
    <w:p>
      <w:pPr>
        <w:pStyle w:val="CodeBlock"/>
        <w:shd w:fill="F2F4F7"/>
      </w:pPr>
      <w:r>
        <w:t>PRINT "X=" + STR$(x) + " Y=" + STR$(y)</w:t>
      </w:r>
    </w:p>
    <w:p>
      <w:r>
        <w:t xml:space="preserve">Or, to put separate values at specific screen positions, use </w:t>
      </w:r>
      <w:r>
        <w:rPr>
          <w:rStyle w:val="CodeInline"/>
        </w:rPr>
        <w:t>AT</w:t>
      </w:r>
      <w:r>
        <w:t xml:space="preserve"> before each one, as separate colon-chained statements:</w:t>
      </w:r>
    </w:p>
    <w:p>
      <w:pPr>
        <w:pStyle w:val="CodeBlock"/>
        <w:shd w:fill="F2F4F7"/>
      </w:pPr>
      <w:r>
        <w:t>AT 0,0 : PRINT "X=" + STR$(x) : AT 0,10 : PRINT "Y=" + STR$(y)</w:t>
      </w:r>
    </w:p>
    <w:p>
      <w:r>
        <w:t>Colours: 0=black, 1=blue, 2=red, 3=magenta, 4=green, 5=cyan, 6=yellow, 7=white.</w:t>
      </w:r>
    </w:p>
    <w:p>
      <w:r>
        <w:br w:type="page"/>
      </w:r>
    </w:p>
    <w:p>
      <w:pPr>
        <w:pStyle w:val="Heading2"/>
      </w:pPr>
      <w:r>
        <w:t>9. Graphics</w:t>
      </w:r>
    </w:p>
    <w:p>
      <w:r>
        <w:t xml:space="preserve">Screen is 256×191 pixels; the </w:t>
      </w:r>
      <w:r>
        <w:rPr>
          <w:rStyle w:val="CodeInline"/>
        </w:rPr>
        <w:t>AT</w:t>
      </w:r>
      <w:r>
        <w:t>/</w:t>
      </w:r>
      <w:r>
        <w:rPr>
          <w:rStyle w:val="CodeInline"/>
        </w:rPr>
        <w:t>TAB</w:t>
      </w:r>
      <w:r>
        <w:t xml:space="preserve"> text grid above is a separate, coarser 32×24 character view of the same physical screen.</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Statement/function</w:t>
            </w:r>
          </w:p>
        </w:tc>
        <w:tc>
          <w:tcPr>
            <w:tcW w:type="dxa" w:w="5040"/>
            <w:shd w:fill="1F4E79"/>
          </w:tcPr>
          <w:p>
            <w:r>
              <w:rPr>
                <w:b/>
                <w:color w:val="FFFFFF"/>
              </w:rPr>
              <w:t>Effect</w:t>
            </w:r>
          </w:p>
        </w:tc>
      </w:tr>
      <w:tr>
        <w:tc>
          <w:tcPr>
            <w:tcW w:type="dxa" w:w="5040"/>
          </w:tcPr>
          <w:p>
            <w:r/>
            <w:r>
              <w:rPr>
                <w:rStyle w:val="CodeInline"/>
              </w:rPr>
              <w:t>PLOT x,y</w:t>
            </w:r>
            <w:r/>
          </w:p>
        </w:tc>
        <w:tc>
          <w:tcPr>
            <w:tcW w:type="dxa" w:w="5040"/>
          </w:tcPr>
          <w:p>
            <w:r>
              <w:t xml:space="preserve">Set one pixel. </w:t>
            </w:r>
            <w:r>
              <w:rPr>
                <w:rStyle w:val="CodeInline"/>
              </w:rPr>
              <w:t>x</w:t>
            </w:r>
            <w:r>
              <w:t xml:space="preserve"> is 0-255, </w:t>
            </w:r>
            <w:r>
              <w:rPr>
                <w:rStyle w:val="CodeInline"/>
              </w:rPr>
              <w:t>y</w:t>
            </w:r>
            <w:r>
              <w:t xml:space="preserve"> is 0-191 (out-of-range </w:t>
            </w:r>
            <w:r>
              <w:rPr>
                <w:rStyle w:val="CodeInline"/>
              </w:rPr>
              <w:t>y</w:t>
            </w:r>
            <w:r>
              <w:t xml:space="preserve"> clamps to the last valid row)</w:t>
            </w:r>
          </w:p>
        </w:tc>
      </w:tr>
      <w:tr>
        <w:tc>
          <w:tcPr>
            <w:tcW w:type="dxa" w:w="5040"/>
          </w:tcPr>
          <w:p>
            <w:r/>
            <w:r>
              <w:rPr>
                <w:rStyle w:val="CodeInline"/>
              </w:rPr>
              <w:t>LINE x0,y0 TO x1,y1</w:t>
            </w:r>
            <w:r/>
          </w:p>
        </w:tc>
        <w:tc>
          <w:tcPr>
            <w:tcW w:type="dxa" w:w="5040"/>
          </w:tcPr>
          <w:p>
            <w:r>
              <w:t xml:space="preserve">Draw a straight line between two </w:t>
            </w:r>
            <w:r>
              <w:rPr>
                <w:b/>
              </w:rPr>
              <w:t>absolute</w:t>
            </w:r>
            <w:r>
              <w:t xml:space="preserve"> points (not classic BASIC's relative-from-last-</w:t>
            </w:r>
            <w:r>
              <w:rPr>
                <w:rStyle w:val="CodeInline"/>
              </w:rPr>
              <w:t>PLOT</w:t>
            </w:r>
            <w:r>
              <w:t xml:space="preserve"> </w:t>
            </w:r>
            <w:r>
              <w:rPr>
                <w:rStyle w:val="CodeInline"/>
              </w:rPr>
              <w:t>DRAW</w:t>
            </w:r>
            <w:r>
              <w:t>)</w:t>
            </w:r>
          </w:p>
        </w:tc>
      </w:tr>
      <w:tr>
        <w:tc>
          <w:tcPr>
            <w:tcW w:type="dxa" w:w="5040"/>
          </w:tcPr>
          <w:p>
            <w:r/>
            <w:r>
              <w:rPr>
                <w:rStyle w:val="CodeInline"/>
              </w:rPr>
              <w:t>BLOCK x0,y0 TO x1,y1</w:t>
            </w:r>
            <w:r/>
          </w:p>
        </w:tc>
        <w:tc>
          <w:tcPr>
            <w:tcW w:type="dxa" w:w="5040"/>
          </w:tcPr>
          <w:p>
            <w:r>
              <w:t>Fill a solid rectangle — corners can be given in either order</w:t>
            </w:r>
          </w:p>
        </w:tc>
      </w:tr>
      <w:tr>
        <w:tc>
          <w:tcPr>
            <w:tcW w:type="dxa" w:w="5040"/>
          </w:tcPr>
          <w:p>
            <w:r/>
            <w:r>
              <w:rPr>
                <w:rStyle w:val="CodeInline"/>
              </w:rPr>
              <w:t>CIRCLE x,y,r</w:t>
            </w:r>
            <w:r/>
          </w:p>
        </w:tc>
        <w:tc>
          <w:tcPr>
            <w:tcW w:type="dxa" w:w="5040"/>
          </w:tcPr>
          <w:p>
            <w:r>
              <w:t xml:space="preserve">Draw a circle outline centred at </w:t>
            </w:r>
            <w:r>
              <w:rPr>
                <w:rStyle w:val="CodeInline"/>
              </w:rPr>
              <w:t>x,y</w:t>
            </w:r>
            <w:r>
              <w:t xml:space="preserve"> with radius </w:t>
            </w:r>
            <w:r>
              <w:rPr>
                <w:rStyle w:val="CodeInline"/>
              </w:rPr>
              <w:t>r</w:t>
            </w:r>
            <w:r>
              <w:t>; a circle that would extend past the edge is simply clipped there</w:t>
            </w:r>
          </w:p>
        </w:tc>
      </w:tr>
      <w:tr>
        <w:tc>
          <w:tcPr>
            <w:tcW w:type="dxa" w:w="5040"/>
          </w:tcPr>
          <w:p>
            <w:r/>
            <w:r>
              <w:rPr>
                <w:rStyle w:val="CodeInline"/>
              </w:rPr>
              <w:t>FILL x,y</w:t>
            </w:r>
            <w:r/>
          </w:p>
        </w:tc>
        <w:tc>
          <w:tcPr>
            <w:tcW w:type="dxa" w:w="5040"/>
          </w:tcPr>
          <w:p>
            <w:r>
              <w:t>Flood-fill the connected region starting at that pixel</w:t>
            </w:r>
          </w:p>
        </w:tc>
      </w:tr>
      <w:tr>
        <w:tc>
          <w:tcPr>
            <w:tcW w:type="dxa" w:w="5040"/>
          </w:tcPr>
          <w:p>
            <w:r/>
            <w:r>
              <w:rPr>
                <w:rStyle w:val="CodeInline"/>
              </w:rPr>
              <w:t>POINT(x,y)</w:t>
            </w:r>
            <w:r/>
          </w:p>
        </w:tc>
        <w:tc>
          <w:tcPr>
            <w:tcW w:type="dxa" w:w="5040"/>
          </w:tcPr>
          <w:p>
            <w:r>
              <w:t xml:space="preserve">Function — </w:t>
            </w:r>
            <w:r>
              <w:rPr>
                <w:rStyle w:val="CodeInline"/>
              </w:rPr>
              <w:t>1</w:t>
            </w:r>
            <w:r>
              <w:t xml:space="preserve"> if that pixel is currently set, </w:t>
            </w:r>
            <w:r>
              <w:rPr>
                <w:rStyle w:val="CodeInline"/>
              </w:rPr>
              <w:t>0</w:t>
            </w:r>
            <w:r>
              <w:t xml:space="preserve"> if not</w:t>
            </w:r>
          </w:p>
        </w:tc>
      </w:tr>
      <w:tr>
        <w:tc>
          <w:tcPr>
            <w:tcW w:type="dxa" w:w="5040"/>
          </w:tcPr>
          <w:p>
            <w:r/>
            <w:r>
              <w:rPr>
                <w:rStyle w:val="CodeInline"/>
              </w:rPr>
              <w:t>CPLOT cx,cy</w:t>
            </w:r>
            <w:r/>
          </w:p>
        </w:tc>
        <w:tc>
          <w:tcPr>
            <w:tcW w:type="dxa" w:w="5040"/>
          </w:tcPr>
          <w:p>
            <w:r>
              <w:t xml:space="preserve">Coarse 2×2-per-cell block-graphics plot; </w:t>
            </w:r>
            <w:r>
              <w:rPr>
                <w:rStyle w:val="CodeInline"/>
              </w:rPr>
              <w:t>cx</w:t>
            </w:r>
            <w:r>
              <w:t xml:space="preserve"> is 0-63, </w:t>
            </w:r>
            <w:r>
              <w:rPr>
                <w:rStyle w:val="CodeInline"/>
              </w:rPr>
              <w:t>cy</w:t>
            </w:r>
            <w:r>
              <w:t xml:space="preserve"> is 0-47</w:t>
            </w:r>
          </w:p>
        </w:tc>
      </w:tr>
      <w:tr>
        <w:tc>
          <w:tcPr>
            <w:tcW w:type="dxa" w:w="5040"/>
          </w:tcPr>
          <w:p>
            <w:r/>
            <w:r>
              <w:rPr>
                <w:rStyle w:val="CodeInline"/>
              </w:rPr>
              <w:t>MODE n</w:t>
            </w:r>
            <w:r/>
          </w:p>
        </w:tc>
        <w:tc>
          <w:tcPr>
            <w:tcW w:type="dxa" w:w="5040"/>
          </w:tcPr>
          <w:p>
            <w:r/>
            <w:r>
              <w:rPr>
                <w:rStyle w:val="CodeInline"/>
              </w:rPr>
              <w:t>0</w:t>
            </w:r>
            <w:r>
              <w:t xml:space="preserve"> = Normal, </w:t>
            </w:r>
            <w:r>
              <w:rPr>
                <w:rStyle w:val="CodeInline"/>
              </w:rPr>
              <w:t>1</w:t>
            </w:r>
            <w:r>
              <w:t xml:space="preserve"> = High Resolution Graphics (same 256×191 bitmap, finer per-scanline colour). Anything else raises </w:t>
            </w:r>
            <w:r>
              <w:rPr>
                <w:rStyle w:val="CodeInline"/>
              </w:rPr>
              <w:t>INVALID MODE</w:t>
            </w:r>
            <w:r/>
          </w:p>
        </w:tc>
      </w:tr>
    </w:tbl>
    <w:p>
      <w:r/>
      <w:r>
        <w:rPr>
          <w:rStyle w:val="CodeInline"/>
        </w:rPr>
        <w:t>PLOT</w:t>
      </w:r>
      <w:r>
        <w:t>/</w:t>
      </w:r>
      <w:r>
        <w:rPr>
          <w:rStyle w:val="CodeInline"/>
        </w:rPr>
        <w:t>LINE</w:t>
      </w:r>
      <w:r>
        <w:t>/</w:t>
      </w:r>
      <w:r>
        <w:rPr>
          <w:rStyle w:val="CodeInline"/>
        </w:rPr>
        <w:t>BLOCK</w:t>
      </w:r>
      <w:r>
        <w:t>/</w:t>
      </w:r>
      <w:r>
        <w:rPr>
          <w:rStyle w:val="CodeInline"/>
        </w:rPr>
        <w:t>CIRCLE</w:t>
      </w:r>
      <w:r>
        <w:t>/</w:t>
      </w:r>
      <w:r>
        <w:rPr>
          <w:rStyle w:val="CodeInline"/>
        </w:rPr>
        <w:t>CPLOT</w:t>
      </w:r>
      <w:r>
        <w:t xml:space="preserve"> all colour using the *current* </w:t>
      </w:r>
      <w:r>
        <w:rPr>
          <w:rStyle w:val="CodeInline"/>
        </w:rPr>
        <w:t>INK</w:t>
      </w:r>
      <w:r>
        <w:t>/</w:t>
      </w:r>
      <w:r>
        <w:rPr>
          <w:rStyle w:val="CodeInline"/>
        </w:rPr>
        <w:t>PAPER</w:t>
      </w:r>
      <w:r>
        <w:t>/</w:t>
      </w:r>
      <w:r>
        <w:rPr>
          <w:rStyle w:val="CodeInline"/>
        </w:rPr>
        <w:t>FLASH</w:t>
      </w:r>
      <w:r>
        <w:t>/</w:t>
      </w:r>
      <w:r>
        <w:rPr>
          <w:rStyle w:val="CodeInline"/>
        </w:rPr>
        <w:t>INVERSE</w:t>
      </w:r>
      <w:r>
        <w:t xml:space="preserve"> state, same as </w:t>
      </w:r>
      <w:r>
        <w:rPr>
          <w:rStyle w:val="CodeInline"/>
        </w:rPr>
        <w:t>PRINT</w:t>
      </w:r>
      <w:r>
        <w:t xml:space="preserve"> — and, unlike </w:t>
      </w:r>
      <w:r>
        <w:rPr>
          <w:rStyle w:val="CodeInline"/>
        </w:rPr>
        <w:t>PRINT</w:t>
      </w:r>
      <w:r>
        <w:t xml:space="preserve">, they genuinely respect </w:t>
      </w:r>
      <w:r>
        <w:rPr>
          <w:rStyle w:val="CodeInline"/>
        </w:rPr>
        <w:t>OVER</w:t>
      </w:r>
      <w:r>
        <w:t xml:space="preserve">: with </w:t>
      </w:r>
      <w:r>
        <w:rPr>
          <w:rStyle w:val="CodeInline"/>
        </w:rPr>
        <w:t>OVER 0</w:t>
      </w:r>
      <w:r>
        <w:t xml:space="preserve"> (the default) a pixel is set outright; with </w:t>
      </w:r>
      <w:r>
        <w:rPr>
          <w:rStyle w:val="CodeInline"/>
        </w:rPr>
        <w:t>OVER 1</w:t>
      </w:r>
      <w:r>
        <w:t xml:space="preserve"> it's </w:t>
      </w:r>
      <w:r>
        <w:rPr>
          <w:b/>
        </w:rPr>
        <w:t>XOR-toggled</w:t>
      </w:r>
      <w:r>
        <w:t xml:space="preserve"> instead (plotting the same point twice with </w:t>
      </w:r>
      <w:r>
        <w:rPr>
          <w:rStyle w:val="CodeInline"/>
        </w:rPr>
        <w:t>OVER 1</w:t>
      </w:r>
      <w:r>
        <w:t xml:space="preserve"> clears it again) — useful for drawing something temporarily without needing to remember and redraw whatever was underneath it.</w:t>
      </w:r>
    </w:p>
    <w:p>
      <w:r>
        <w:br w:type="page"/>
      </w:r>
    </w:p>
    <w:p>
      <w:pPr>
        <w:pStyle w:val="Heading2"/>
      </w:pPr>
      <w:r>
        <w:t>10. Sprites</w:t>
      </w:r>
    </w:p>
    <w:p>
      <w:r>
        <w:t>A fixed-slot sprite system — 8 slots (0-7), each up to 4×4 character cells (32×32 pixels).</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Statement/function</w:t>
            </w:r>
          </w:p>
        </w:tc>
        <w:tc>
          <w:tcPr>
            <w:tcW w:type="dxa" w:w="5040"/>
            <w:shd w:fill="1F4E79"/>
          </w:tcPr>
          <w:p>
            <w:r>
              <w:rPr>
                <w:b/>
                <w:color w:val="FFFFFF"/>
              </w:rPr>
              <w:t>Effect</w:t>
            </w:r>
          </w:p>
        </w:tc>
      </w:tr>
      <w:tr>
        <w:tc>
          <w:tcPr>
            <w:tcW w:type="dxa" w:w="5040"/>
          </w:tcPr>
          <w:p>
            <w:r/>
            <w:r>
              <w:rPr>
                <w:rStyle w:val="CodeInline"/>
              </w:rPr>
              <w:t>SPRITE GRAB slot,row,col,w,h</w:t>
            </w:r>
            <w:r/>
          </w:p>
        </w:tc>
        <w:tc>
          <w:tcPr>
            <w:tcW w:type="dxa" w:w="5040"/>
          </w:tcPr>
          <w:p>
            <w:r>
              <w:t xml:space="preserve">Capture whatever's currently on screen at that cell rectangle into </w:t>
            </w:r>
            <w:r>
              <w:rPr>
                <w:rStyle w:val="CodeInline"/>
              </w:rPr>
              <w:t>slot</w:t>
            </w:r>
            <w:r>
              <w:t>'s own image buffer. Doesn't draw anything yet — can be re-</w:t>
            </w:r>
            <w:r>
              <w:rPr>
                <w:rStyle w:val="CodeInline"/>
              </w:rPr>
              <w:t>GRAB</w:t>
            </w:r>
            <w:r>
              <w:t>bed any time, shown or not</w:t>
            </w:r>
          </w:p>
        </w:tc>
      </w:tr>
      <w:tr>
        <w:tc>
          <w:tcPr>
            <w:tcW w:type="dxa" w:w="5040"/>
          </w:tcPr>
          <w:p>
            <w:r/>
            <w:r>
              <w:rPr>
                <w:rStyle w:val="CodeInline"/>
              </w:rPr>
              <w:t>SPRITE SHOW slot,row,col</w:t>
            </w:r>
            <w:r/>
          </w:p>
        </w:tc>
        <w:tc>
          <w:tcPr>
            <w:tcW w:type="dxa" w:w="5040"/>
          </w:tcPr>
          <w:p>
            <w:r>
              <w:t>Draw a previously-</w:t>
            </w:r>
            <w:r>
              <w:rPr>
                <w:rStyle w:val="CodeInline"/>
              </w:rPr>
              <w:t>GRAB</w:t>
            </w:r>
            <w:r>
              <w:t xml:space="preserve">bed sprite at a screen position, saving what was there first so it can be restored later. Refuses with </w:t>
            </w:r>
            <w:r>
              <w:rPr>
                <w:rStyle w:val="CodeInline"/>
              </w:rPr>
              <w:t>SPRITE ALREADY SHOWN</w:t>
            </w:r>
            <w:r>
              <w:t xml:space="preserve"> if that slot is already shown — </w:t>
            </w:r>
            <w:r>
              <w:rPr>
                <w:rStyle w:val="CodeInline"/>
              </w:rPr>
              <w:t>HIDE</w:t>
            </w:r>
            <w:r>
              <w:t xml:space="preserve"> it first</w:t>
            </w:r>
          </w:p>
        </w:tc>
      </w:tr>
      <w:tr>
        <w:tc>
          <w:tcPr>
            <w:tcW w:type="dxa" w:w="5040"/>
          </w:tcPr>
          <w:p>
            <w:r/>
            <w:r>
              <w:rPr>
                <w:rStyle w:val="CodeInline"/>
              </w:rPr>
              <w:t>SPRITE HIDE slot</w:t>
            </w:r>
            <w:r/>
          </w:p>
        </w:tc>
        <w:tc>
          <w:tcPr>
            <w:tcW w:type="dxa" w:w="5040"/>
          </w:tcPr>
          <w:p>
            <w:r>
              <w:t xml:space="preserve">Restore the background a </w:t>
            </w:r>
            <w:r>
              <w:rPr>
                <w:rStyle w:val="CodeInline"/>
              </w:rPr>
              <w:t>SHOW</w:t>
            </w:r>
            <w:r>
              <w:t>/</w:t>
            </w:r>
            <w:r>
              <w:rPr>
                <w:rStyle w:val="CodeInline"/>
              </w:rPr>
              <w:t>MOVE</w:t>
            </w:r>
            <w:r>
              <w:t xml:space="preserve"> saved, and stop drawing that sprite. Refuses with </w:t>
            </w:r>
            <w:r>
              <w:rPr>
                <w:rStyle w:val="CodeInline"/>
              </w:rPr>
              <w:t>SPRITE NOT SHOWN</w:t>
            </w:r>
            <w:r>
              <w:t xml:space="preserve"> if it isn't currently shown</w:t>
            </w:r>
          </w:p>
        </w:tc>
      </w:tr>
      <w:tr>
        <w:tc>
          <w:tcPr>
            <w:tcW w:type="dxa" w:w="5040"/>
          </w:tcPr>
          <w:p>
            <w:r/>
            <w:r>
              <w:rPr>
                <w:rStyle w:val="CodeInline"/>
              </w:rPr>
              <w:t>SPRITE MOVE slot,row,col</w:t>
            </w:r>
            <w:r/>
          </w:p>
        </w:tc>
        <w:tc>
          <w:tcPr>
            <w:tcW w:type="dxa" w:w="5040"/>
          </w:tcPr>
          <w:p>
            <w:r>
              <w:t xml:space="preserve">Reposition an already-shown sprite in one step: restores the old background, then shows it at the new position — same net effect as </w:t>
            </w:r>
            <w:r>
              <w:rPr>
                <w:rStyle w:val="CodeInline"/>
              </w:rPr>
              <w:t>HIDE</w:t>
            </w:r>
            <w:r>
              <w:t xml:space="preserve"> then </w:t>
            </w:r>
            <w:r>
              <w:rPr>
                <w:rStyle w:val="CodeInline"/>
              </w:rPr>
              <w:t>SHOW</w:t>
            </w:r>
            <w:r>
              <w:t xml:space="preserve">, just one statement. Also refuses with </w:t>
            </w:r>
            <w:r>
              <w:rPr>
                <w:rStyle w:val="CodeInline"/>
              </w:rPr>
              <w:t>SPRITE NOT SHOWN</w:t>
            </w:r>
            <w:r>
              <w:t xml:space="preserve"> if it isn't shown yet</w:t>
            </w:r>
          </w:p>
        </w:tc>
      </w:tr>
      <w:tr>
        <w:tc>
          <w:tcPr>
            <w:tcW w:type="dxa" w:w="5040"/>
          </w:tcPr>
          <w:p>
            <w:r/>
            <w:r>
              <w:rPr>
                <w:rStyle w:val="CodeInline"/>
              </w:rPr>
              <w:t>HIT(slot1,slot2)</w:t>
            </w:r>
            <w:r/>
          </w:p>
        </w:tc>
        <w:tc>
          <w:tcPr>
            <w:tcW w:type="dxa" w:w="5040"/>
          </w:tcPr>
          <w:p>
            <w:r>
              <w:t xml:space="preserve">Function — </w:t>
            </w:r>
            <w:r>
              <w:rPr>
                <w:rStyle w:val="CodeInline"/>
              </w:rPr>
              <w:t>1</w:t>
            </w:r>
            <w:r>
              <w:t xml:space="preserve"> if both slots are currently shown *and* their rectangles overlap, </w:t>
            </w:r>
            <w:r>
              <w:rPr>
                <w:rStyle w:val="CodeInline"/>
              </w:rPr>
              <w:t>0</w:t>
            </w:r>
            <w:r>
              <w:t xml:space="preserve"> otherwise (including if either slot number is invalid or not shown — a collision check deliberately never errors, since a game loop calls it every frame)</w:t>
            </w:r>
          </w:p>
        </w:tc>
      </w:tr>
    </w:tbl>
    <w:p>
      <w:r/>
      <w:r>
        <w:rPr>
          <w:rStyle w:val="CodeInline"/>
        </w:rPr>
        <w:t>row</w:t>
      </w:r>
      <w:r>
        <w:t>/</w:t>
      </w:r>
      <w:r>
        <w:rPr>
          <w:rStyle w:val="CodeInline"/>
        </w:rPr>
        <w:t>col</w:t>
      </w:r>
      <w:r>
        <w:t xml:space="preserve"> are the same 0-23/0-31 character-cell coordinates </w:t>
      </w:r>
      <w:r>
        <w:rPr>
          <w:rStyle w:val="CodeInline"/>
        </w:rPr>
        <w:t>AT</w:t>
      </w:r>
      <w:r>
        <w:t xml:space="preserve"> uses; </w:t>
      </w:r>
      <w:r>
        <w:rPr>
          <w:rStyle w:val="CodeInline"/>
        </w:rPr>
        <w:t>w</w:t>
      </w:r>
      <w:r>
        <w:t>/</w:t>
      </w:r>
      <w:r>
        <w:rPr>
          <w:rStyle w:val="CodeInline"/>
        </w:rPr>
        <w:t>h</w:t>
      </w:r>
      <w:r>
        <w:t xml:space="preserve"> are 1-4 (cells, not pixels). An invalid slot number, or a </w:t>
      </w:r>
      <w:r>
        <w:rPr>
          <w:rStyle w:val="CodeInline"/>
        </w:rPr>
        <w:t>GRAB</w:t>
      </w:r>
      <w:r>
        <w:t>/</w:t>
      </w:r>
      <w:r>
        <w:rPr>
          <w:rStyle w:val="CodeInline"/>
        </w:rPr>
        <w:t>SHOW</w:t>
      </w:r>
      <w:r>
        <w:t xml:space="preserve"> rectangle that doesn't fit the screen, raises </w:t>
      </w:r>
      <w:r>
        <w:rPr>
          <w:rStyle w:val="CodeInline"/>
        </w:rPr>
        <w:t>BAD SPRITE SLOT</w:t>
      </w:r>
      <w:r>
        <w:t xml:space="preserve">, </w:t>
      </w:r>
      <w:r>
        <w:rPr>
          <w:rStyle w:val="CodeInline"/>
        </w:rPr>
        <w:t>SPRITE TOO LARGE</w:t>
      </w:r>
      <w:r>
        <w:t xml:space="preserve">, or </w:t>
      </w:r>
      <w:r>
        <w:rPr>
          <w:rStyle w:val="CodeInline"/>
        </w:rPr>
        <w:t>SPRITE OUT OF RANGE</w:t>
      </w:r>
      <w:r>
        <w:t xml:space="preserve"> as appropriate; using a slot that was never </w:t>
      </w:r>
      <w:r>
        <w:rPr>
          <w:rStyle w:val="CodeInline"/>
        </w:rPr>
        <w:t>GRAB</w:t>
      </w:r>
      <w:r>
        <w:t xml:space="preserve">bed raises </w:t>
      </w:r>
      <w:r>
        <w:rPr>
          <w:rStyle w:val="CodeInline"/>
        </w:rPr>
        <w:t>SPRITE NOT DEFINED</w:t>
      </w:r>
      <w:r>
        <w:t>.</w:t>
      </w:r>
    </w:p>
    <w:p>
      <w:r>
        <w:br w:type="page"/>
      </w:r>
    </w:p>
    <w:p>
      <w:pPr>
        <w:pStyle w:val="Heading2"/>
      </w:pPr>
      <w:r>
        <w:t>11. Sound</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Statement</w:t>
            </w:r>
          </w:p>
        </w:tc>
        <w:tc>
          <w:tcPr>
            <w:tcW w:type="dxa" w:w="5040"/>
            <w:shd w:fill="1F4E79"/>
          </w:tcPr>
          <w:p>
            <w:r>
              <w:rPr>
                <w:b/>
                <w:color w:val="FFFFFF"/>
              </w:rPr>
              <w:t>Effect</w:t>
            </w:r>
          </w:p>
        </w:tc>
      </w:tr>
      <w:tr>
        <w:tc>
          <w:tcPr>
            <w:tcW w:type="dxa" w:w="5040"/>
          </w:tcPr>
          <w:p>
            <w:r/>
            <w:r>
              <w:rPr>
                <w:rStyle w:val="CodeInline"/>
              </w:rPr>
              <w:t>BEEP duration,pitch</w:t>
            </w:r>
            <w:r/>
          </w:p>
        </w:tc>
        <w:tc>
          <w:tcPr>
            <w:tcW w:type="dxa" w:w="5040"/>
          </w:tcPr>
          <w:p>
            <w:r>
              <w:t xml:space="preserve">A square-wave tone through the speaker. </w:t>
            </w:r>
            <w:r>
              <w:rPr>
                <w:b/>
              </w:rPr>
              <w:t>Not</w:t>
            </w:r>
            <w:r>
              <w:t xml:space="preserve"> the real Sinclair </w:t>
            </w:r>
            <w:r>
              <w:rPr>
                <w:rStyle w:val="CodeInline"/>
              </w:rPr>
              <w:t>BEEP</w:t>
            </w:r>
            <w:r>
              <w:t xml:space="preserve">'s musical-note/seconds grammar — both arguments here are raw integers: </w:t>
            </w:r>
            <w:r>
              <w:rPr>
                <w:rStyle w:val="CodeInline"/>
              </w:rPr>
              <w:t>duration</w:t>
            </w:r>
            <w:r>
              <w:t xml:space="preserve"> is a count of full waveform cycles, </w:t>
            </w:r>
            <w:r>
              <w:rPr>
                <w:rStyle w:val="CodeInline"/>
              </w:rPr>
              <w:t>pitch</w:t>
            </w:r>
            <w:r>
              <w:t xml:space="preserve"> is the busy-wait length per half-cycle (bigger = slower toggling = lower pitch)</w:t>
            </w:r>
          </w:p>
        </w:tc>
      </w:tr>
      <w:tr>
        <w:tc>
          <w:tcPr>
            <w:tcW w:type="dxa" w:w="5040"/>
          </w:tcPr>
          <w:p>
            <w:r/>
            <w:r>
              <w:rPr>
                <w:rStyle w:val="CodeInline"/>
              </w:rPr>
              <w:t>SOUND register,data</w:t>
            </w:r>
            <w:r/>
          </w:p>
        </w:tc>
        <w:tc>
          <w:tcPr>
            <w:tcW w:type="dxa" w:w="5040"/>
          </w:tcPr>
          <w:p>
            <w:r>
              <w:t xml:space="preserve">Writes directly to the AY-3-8912 sound chip's registers — </w:t>
            </w:r>
            <w:r>
              <w:rPr>
                <w:rStyle w:val="CodeInline"/>
              </w:rPr>
              <w:t>register</w:t>
            </w:r>
            <w:r>
              <w:t xml:space="preserve"> is 1-16 (anything else raises </w:t>
            </w:r>
            <w:r>
              <w:rPr>
                <w:rStyle w:val="CodeInline"/>
              </w:rPr>
              <w:t>INVALID SOUND REGISTER</w:t>
            </w:r>
            <w:r>
              <w:t xml:space="preserve">), </w:t>
            </w:r>
            <w:r>
              <w:rPr>
                <w:rStyle w:val="CodeInline"/>
              </w:rPr>
              <w:t>data</w:t>
            </w:r>
            <w:r>
              <w:t xml:space="preserve"> is the byte written to it. This one *is* the real Sinclair </w:t>
            </w:r>
            <w:r>
              <w:rPr>
                <w:rStyle w:val="CodeInline"/>
              </w:rPr>
              <w:t>SOUND</w:t>
            </w:r>
            <w:r>
              <w:t xml:space="preserve"> command's actual register-level behaviour</w:t>
            </w:r>
          </w:p>
        </w:tc>
      </w:tr>
    </w:tbl>
    <w:p>
      <w:r>
        <w:t xml:space="preserve">The real </w:t>
      </w:r>
      <w:r>
        <w:rPr>
          <w:rStyle w:val="CodeInline"/>
        </w:rPr>
        <w:t>SOUND</w:t>
      </w:r>
      <w:r>
        <w:t xml:space="preserve"> command accepts a semicolon-chained list of register pairs on one line; that grammar isn't recognized here — chain multiple writes with </w:t>
      </w:r>
      <w:r>
        <w:rPr>
          <w:rStyle w:val="CodeInline"/>
        </w:rPr>
        <w:t>:</w:t>
      </w:r>
      <w:r>
        <w:t xml:space="preserve"> instead: </w:t>
      </w:r>
      <w:r>
        <w:rPr>
          <w:rStyle w:val="CodeInline"/>
        </w:rPr>
        <w:t>SOUND 8,15 : SOUND 0,200</w:t>
      </w:r>
      <w:r>
        <w:t>.</w:t>
      </w:r>
    </w:p>
    <w:p>
      <w:r>
        <w:br w:type="page"/>
      </w:r>
    </w:p>
    <w:p>
      <w:pPr>
        <w:pStyle w:val="Heading2"/>
      </w:pPr>
      <w:r>
        <w:t>12. Input</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Statement/function</w:t>
            </w:r>
          </w:p>
        </w:tc>
        <w:tc>
          <w:tcPr>
            <w:tcW w:type="dxa" w:w="5040"/>
            <w:shd w:fill="1F4E79"/>
          </w:tcPr>
          <w:p>
            <w:r>
              <w:rPr>
                <w:b/>
                <w:color w:val="FFFFFF"/>
              </w:rPr>
              <w:t>Effect</w:t>
            </w:r>
          </w:p>
        </w:tc>
      </w:tr>
      <w:tr>
        <w:tc>
          <w:tcPr>
            <w:tcW w:type="dxa" w:w="5040"/>
          </w:tcPr>
          <w:p>
            <w:r/>
            <w:r>
              <w:rPr>
                <w:rStyle w:val="CodeInline"/>
              </w:rPr>
              <w:t>INPUT &lt;var&gt;</w:t>
            </w:r>
            <w:r/>
          </w:p>
        </w:tc>
        <w:tc>
          <w:tcPr>
            <w:tcW w:type="dxa" w:w="5040"/>
          </w:tcPr>
          <w:p>
            <w:r>
              <w:t xml:space="preserve">Blocks, echoing digits (and an optional leading </w:t>
            </w:r>
            <w:r>
              <w:rPr>
                <w:rStyle w:val="CodeInline"/>
              </w:rPr>
              <w:t>-</w:t>
            </w:r>
            <w:r>
              <w:t xml:space="preserve">) as you type, until ENTER, then stores the number into a </w:t>
            </w:r>
            <w:r>
              <w:rPr>
                <w:b/>
              </w:rPr>
              <w:t>numeric</w:t>
            </w:r>
            <w:r>
              <w:t xml:space="preserve"> variable. No backspace during input yet — an unrecognized key (including DELETE) is silently ignored</w:t>
            </w:r>
          </w:p>
        </w:tc>
      </w:tr>
      <w:tr>
        <w:tc>
          <w:tcPr>
            <w:tcW w:type="dxa" w:w="5040"/>
          </w:tcPr>
          <w:p>
            <w:r/>
            <w:r>
              <w:rPr>
                <w:rStyle w:val="CodeInline"/>
              </w:rPr>
              <w:t>INKEY$()</w:t>
            </w:r>
            <w:r/>
          </w:p>
        </w:tc>
        <w:tc>
          <w:tcPr>
            <w:tcW w:type="dxa" w:w="5040"/>
          </w:tcPr>
          <w:p>
            <w:r>
              <w:t xml:space="preserve">Function — the currently-pressed key as a one-character string, or </w:t>
            </w:r>
            <w:r>
              <w:rPr>
                <w:rStyle w:val="CodeInline"/>
              </w:rPr>
              <w:t>""</w:t>
            </w:r>
            <w:r>
              <w:t xml:space="preserve"> if nothing is pressed. Doesn't wait — call it every loop iteration to poll: </w:t>
            </w:r>
            <w:r>
              <w:rPr>
                <w:rStyle w:val="CodeInline"/>
              </w:rPr>
              <w:t>IF INKEY$() = "Q" THEN END</w:t>
            </w:r>
            <w:r/>
          </w:p>
        </w:tc>
      </w:tr>
      <w:tr>
        <w:tc>
          <w:tcPr>
            <w:tcW w:type="dxa" w:w="5040"/>
          </w:tcPr>
          <w:p>
            <w:r/>
            <w:r>
              <w:rPr>
                <w:rStyle w:val="CodeInline"/>
              </w:rPr>
              <w:t>STICK(device)</w:t>
            </w:r>
            <w:r/>
          </w:p>
        </w:tc>
        <w:tc>
          <w:tcPr>
            <w:tcW w:type="dxa" w:w="5040"/>
          </w:tcPr>
          <w:p>
            <w:r>
              <w:t xml:space="preserve">Function — reads a joystick through the AY-3-8912's I/O port. </w:t>
            </w:r>
            <w:r>
              <w:rPr>
                <w:rStyle w:val="CodeInline"/>
              </w:rPr>
              <w:t>device</w:t>
            </w:r>
            <w:r>
              <w:t xml:space="preserve"> is </w:t>
            </w:r>
            <w:r>
              <w:rPr>
                <w:rStyle w:val="CodeInline"/>
              </w:rPr>
              <w:t>1</w:t>
            </w:r>
            <w:r>
              <w:t xml:space="preserve"> or </w:t>
            </w:r>
            <w:r>
              <w:rPr>
                <w:rStyle w:val="CodeInline"/>
              </w:rPr>
              <w:t>2</w:t>
            </w:r>
            <w:r>
              <w:t xml:space="preserve">; anything else raises </w:t>
            </w:r>
            <w:r>
              <w:rPr>
                <w:rStyle w:val="CodeInline"/>
              </w:rPr>
              <w:t>INVALID ARGUMENT</w:t>
            </w:r>
            <w:r>
              <w:t>. Device 1 returns a 4-bit direction value; device 2 (a real hardware asymmetry, not a design choice here) only returns a single bit</w:t>
            </w:r>
          </w:p>
        </w:tc>
      </w:tr>
    </w:tbl>
    <w:p>
      <w:r/>
      <w:r>
        <w:rPr>
          <w:rStyle w:val="CodeInline"/>
        </w:rPr>
        <w:t>INPUT</w:t>
      </w:r>
      <w:r>
        <w:t xml:space="preserve"> currently only reads into a plain numeric variable — no string </w:t>
      </w:r>
      <w:r>
        <w:rPr>
          <w:rStyle w:val="CodeInline"/>
        </w:rPr>
        <w:t>INPUT</w:t>
      </w:r>
      <w:r>
        <w:t>, no prompt-string form (</w:t>
      </w:r>
      <w:r>
        <w:rPr>
          <w:rStyle w:val="CodeInline"/>
        </w:rPr>
        <w:t>INPUT "Name: "; A$</w:t>
      </w:r>
      <w:r>
        <w:t>).</w:t>
      </w:r>
    </w:p>
    <w:p>
      <w:r>
        <w:br w:type="page"/>
      </w:r>
    </w:p>
    <w:p>
      <w:pPr>
        <w:pStyle w:val="Heading2"/>
      </w:pPr>
      <w:r>
        <w:t>13. Memory and machine code</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Statement/function</w:t>
            </w:r>
          </w:p>
        </w:tc>
        <w:tc>
          <w:tcPr>
            <w:tcW w:type="dxa" w:w="5040"/>
            <w:shd w:fill="1F4E79"/>
          </w:tcPr>
          <w:p>
            <w:r>
              <w:rPr>
                <w:b/>
                <w:color w:val="FFFFFF"/>
              </w:rPr>
              <w:t>Effect</w:t>
            </w:r>
          </w:p>
        </w:tc>
      </w:tr>
      <w:tr>
        <w:tc>
          <w:tcPr>
            <w:tcW w:type="dxa" w:w="5040"/>
          </w:tcPr>
          <w:p>
            <w:r/>
            <w:r>
              <w:rPr>
                <w:rStyle w:val="CodeInline"/>
              </w:rPr>
              <w:t>PEEK(addr)</w:t>
            </w:r>
            <w:r/>
          </w:p>
        </w:tc>
        <w:tc>
          <w:tcPr>
            <w:tcW w:type="dxa" w:w="5040"/>
          </w:tcPr>
          <w:p>
            <w:r>
              <w:t>Function — reads one byte, 0-255</w:t>
            </w:r>
          </w:p>
        </w:tc>
      </w:tr>
      <w:tr>
        <w:tc>
          <w:tcPr>
            <w:tcW w:type="dxa" w:w="5040"/>
          </w:tcPr>
          <w:p>
            <w:r/>
            <w:r>
              <w:rPr>
                <w:rStyle w:val="CodeInline"/>
              </w:rPr>
              <w:t>POKE addr,value</w:t>
            </w:r>
            <w:r/>
          </w:p>
        </w:tc>
        <w:tc>
          <w:tcPr>
            <w:tcW w:type="dxa" w:w="5040"/>
          </w:tcPr>
          <w:p>
            <w:r>
              <w:t xml:space="preserve">Writes the low byte of </w:t>
            </w:r>
            <w:r>
              <w:rPr>
                <w:rStyle w:val="CodeInline"/>
              </w:rPr>
              <w:t>value</w:t>
            </w:r>
            <w:r>
              <w:t xml:space="preserve"> to </w:t>
            </w:r>
            <w:r>
              <w:rPr>
                <w:rStyle w:val="CodeInline"/>
              </w:rPr>
              <w:t>addr</w:t>
            </w:r>
            <w:r/>
          </w:p>
        </w:tc>
      </w:tr>
      <w:tr>
        <w:tc>
          <w:tcPr>
            <w:tcW w:type="dxa" w:w="5040"/>
          </w:tcPr>
          <w:p>
            <w:r/>
            <w:r>
              <w:rPr>
                <w:rStyle w:val="CodeInline"/>
              </w:rPr>
              <w:t>USR(addr)</w:t>
            </w:r>
            <w:r/>
          </w:p>
        </w:tc>
        <w:tc>
          <w:tcPr>
            <w:tcW w:type="dxa" w:w="5040"/>
          </w:tcPr>
          <w:p>
            <w:r>
              <w:t xml:space="preserve">Function — jumps to machine code at </w:t>
            </w:r>
            <w:r>
              <w:rPr>
                <w:rStyle w:val="CodeInline"/>
              </w:rPr>
              <w:t>addr</w:t>
            </w:r>
            <w:r>
              <w:t xml:space="preserve">; that routine must end with its own </w:t>
            </w:r>
            <w:r>
              <w:rPr>
                <w:rStyle w:val="CodeInline"/>
              </w:rPr>
              <w:t>RET</w:t>
            </w:r>
            <w:r>
              <w:t xml:space="preserve">, leaving its result in </w:t>
            </w:r>
            <w:r>
              <w:rPr>
                <w:rStyle w:val="CodeInline"/>
              </w:rPr>
              <w:t>HL</w:t>
            </w:r>
            <w:r/>
          </w:p>
        </w:tc>
      </w:tr>
      <w:tr>
        <w:tc>
          <w:tcPr>
            <w:tcW w:type="dxa" w:w="5040"/>
          </w:tcPr>
          <w:p>
            <w:r/>
            <w:r>
              <w:rPr>
                <w:rStyle w:val="CodeInline"/>
              </w:rPr>
              <w:t>FREE()</w:t>
            </w:r>
            <w:r/>
          </w:p>
        </w:tc>
        <w:tc>
          <w:tcPr>
            <w:tcW w:type="dxa" w:w="5040"/>
          </w:tcPr>
          <w:p>
            <w:r>
              <w:t>Function — bytes still free in the program area</w:t>
            </w:r>
          </w:p>
        </w:tc>
      </w:tr>
    </w:tbl>
    <w:p>
      <w:r>
        <w:t xml:space="preserve">These are the classic BASIC raw-memory escape hatch — a program can touch any address it computes, exactly as on any other 8-bit BASIC's </w:t>
      </w:r>
      <w:r>
        <w:rPr>
          <w:rStyle w:val="CodeInline"/>
        </w:rPr>
        <w:t>PEEK</w:t>
      </w:r>
      <w:r>
        <w:t>/</w:t>
      </w:r>
      <w:r>
        <w:rPr>
          <w:rStyle w:val="CodeInline"/>
        </w:rPr>
        <w:t>POKE</w:t>
      </w:r>
      <w:r>
        <w:t>/</w:t>
      </w:r>
      <w:r>
        <w:rPr>
          <w:rStyle w:val="CodeInline"/>
        </w:rPr>
        <w:t>USR</w:t>
      </w:r>
      <w:r>
        <w:t>.</w:t>
      </w:r>
    </w:p>
    <w:p>
      <w:r>
        <w:br w:type="page"/>
      </w:r>
    </w:p>
    <w:p>
      <w:pPr>
        <w:pStyle w:val="Heading2"/>
      </w:pPr>
      <w:r>
        <w:t>14. Immediate commands</w:t>
      </w:r>
    </w:p>
    <w:p>
      <w:r>
        <w:t>Typed alone on a line and committed (ENTER), these execute right away instead of being stored as a program statement — the only statements that behave this way:</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Command</w:t>
            </w:r>
          </w:p>
        </w:tc>
        <w:tc>
          <w:tcPr>
            <w:tcW w:type="dxa" w:w="5040"/>
            <w:shd w:fill="1F4E79"/>
          </w:tcPr>
          <w:p>
            <w:r>
              <w:rPr>
                <w:b/>
                <w:color w:val="FFFFFF"/>
              </w:rPr>
              <w:t>Effect</w:t>
            </w:r>
          </w:p>
        </w:tc>
      </w:tr>
      <w:tr>
        <w:tc>
          <w:tcPr>
            <w:tcW w:type="dxa" w:w="5040"/>
          </w:tcPr>
          <w:p>
            <w:r/>
            <w:r>
              <w:rPr>
                <w:rStyle w:val="CodeInline"/>
              </w:rPr>
              <w:t>RUN</w:t>
            </w:r>
            <w:r/>
          </w:p>
        </w:tc>
        <w:tc>
          <w:tcPr>
            <w:tcW w:type="dxa" w:w="5040"/>
          </w:tcPr>
          <w:p>
            <w:r>
              <w:t xml:space="preserve">Runs the whole stored program from the start, after a whole-program error check (see </w:t>
            </w:r>
            <w:r w:rsidRPr="23322d74">
              <w:rPr>
                <w:color w:val="1F4E79"/>
                <w:sz w:val="18"/>
                <w:u w:val="single"/>
              </w:rPr>
              <w:t>The editor</w:t>
            </w:r>
            <w:r>
              <w:t>)</w:t>
            </w:r>
          </w:p>
        </w:tc>
      </w:tr>
      <w:tr>
        <w:tc>
          <w:tcPr>
            <w:tcW w:type="dxa" w:w="5040"/>
          </w:tcPr>
          <w:p>
            <w:r/>
            <w:r>
              <w:rPr>
                <w:rStyle w:val="CodeInline"/>
              </w:rPr>
              <w:t>NEW</w:t>
            </w:r>
            <w:r/>
          </w:p>
        </w:tc>
        <w:tc>
          <w:tcPr>
            <w:tcW w:type="dxa" w:w="5040"/>
          </w:tcPr>
          <w:p>
            <w:r>
              <w:t>Clears the current program *and* every variable, back to the same fresh state as cold boot</w:t>
            </w:r>
          </w:p>
        </w:tc>
      </w:tr>
      <w:tr>
        <w:tc>
          <w:tcPr>
            <w:tcW w:type="dxa" w:w="5040"/>
          </w:tcPr>
          <w:p>
            <w:r/>
            <w:r>
              <w:rPr>
                <w:rStyle w:val="CodeInline"/>
              </w:rPr>
              <w:t>LIST</w:t>
            </w:r>
            <w:r/>
          </w:p>
        </w:tc>
        <w:tc>
          <w:tcPr>
            <w:tcW w:type="dxa" w:w="5040"/>
          </w:tcPr>
          <w:p>
            <w:r>
              <w:t>Jumps the editor view to the top of the program</w:t>
            </w:r>
          </w:p>
        </w:tc>
      </w:tr>
      <w:tr>
        <w:tc>
          <w:tcPr>
            <w:tcW w:type="dxa" w:w="5040"/>
          </w:tcPr>
          <w:p>
            <w:r/>
            <w:r>
              <w:rPr>
                <w:rStyle w:val="CodeInline"/>
              </w:rPr>
              <w:t>EDIT &lt;label&gt;</w:t>
            </w:r>
            <w:r/>
          </w:p>
        </w:tc>
        <w:tc>
          <w:tcPr>
            <w:tcW w:type="dxa" w:w="5040"/>
          </w:tcPr>
          <w:p>
            <w:r>
              <w:t xml:space="preserve">Rebuilds the label table (so this works even before the program has ever been </w:t>
            </w:r>
            <w:r>
              <w:rPr>
                <w:rStyle w:val="CodeInline"/>
              </w:rPr>
              <w:t>RUN</w:t>
            </w:r>
            <w:r>
              <w:t>) and jumps straight to that label's line</w:t>
            </w:r>
          </w:p>
        </w:tc>
      </w:tr>
      <w:tr>
        <w:tc>
          <w:tcPr>
            <w:tcW w:type="dxa" w:w="5040"/>
          </w:tcPr>
          <w:p>
            <w:r/>
            <w:r>
              <w:rPr>
                <w:rStyle w:val="CodeInline"/>
              </w:rPr>
              <w:t>DELETE &lt;start&gt;,&lt;end&gt;</w:t>
            </w:r>
            <w:r/>
          </w:p>
        </w:tc>
        <w:tc>
          <w:tcPr>
            <w:tcW w:type="dxa" w:w="5040"/>
          </w:tcPr>
          <w:p>
            <w:r>
              <w:t xml:space="preserve">Removes a 1-based inclusive range of lines — see </w:t>
            </w:r>
            <w:r w:rsidRPr="23322d74">
              <w:rPr>
                <w:color w:val="1F4E79"/>
                <w:sz w:val="18"/>
                <w:u w:val="single"/>
              </w:rPr>
              <w:t>The editor</w:t>
            </w:r>
            <w:r/>
          </w:p>
        </w:tc>
      </w:tr>
      <w:tr>
        <w:tc>
          <w:tcPr>
            <w:tcW w:type="dxa" w:w="5040"/>
          </w:tcPr>
          <w:p>
            <w:r/>
            <w:r>
              <w:rPr>
                <w:rStyle w:val="CodeInline"/>
              </w:rPr>
              <w:t>SAVE "name"</w:t>
            </w:r>
            <w:r>
              <w:t xml:space="preserve"> / </w:t>
            </w:r>
            <w:r>
              <w:rPr>
                <w:rStyle w:val="CodeInline"/>
              </w:rPr>
              <w:t>LOAD "name"</w:t>
            </w:r>
            <w:r>
              <w:t xml:space="preserve"> / </w:t>
            </w:r>
            <w:r>
              <w:rPr>
                <w:rStyle w:val="CodeInline"/>
              </w:rPr>
              <w:t>LOAD ""</w:t>
            </w:r>
            <w:r/>
          </w:p>
        </w:tc>
        <w:tc>
          <w:tcPr>
            <w:tcW w:type="dxa" w:w="5040"/>
          </w:tcPr>
          <w:p>
            <w:r>
              <w:t xml:space="preserve">Tape transfer — see </w:t>
            </w:r>
            <w:r w:rsidRPr="23332d6c">
              <w:rPr>
                <w:color w:val="1F4E79"/>
                <w:sz w:val="18"/>
                <w:u w:val="single"/>
              </w:rPr>
              <w:t>Loading and saving with Fuse</w:t>
            </w:r>
            <w:r/>
          </w:p>
        </w:tc>
      </w:tr>
      <w:tr>
        <w:tc>
          <w:tcPr>
            <w:tcW w:type="dxa" w:w="5040"/>
          </w:tcPr>
          <w:p>
            <w:r/>
            <w:r>
              <w:rPr>
                <w:rStyle w:val="CodeInline"/>
              </w:rPr>
              <w:t>HELP</w:t>
            </w:r>
            <w:r>
              <w:t xml:space="preserve"> / </w:t>
            </w:r>
            <w:r>
              <w:rPr>
                <w:rStyle w:val="CodeInline"/>
              </w:rPr>
              <w:t>HELP &lt;topic&gt;</w:t>
            </w:r>
            <w:r/>
          </w:p>
        </w:tc>
        <w:tc>
          <w:tcPr>
            <w:tcW w:type="dxa" w:w="5040"/>
          </w:tcPr>
          <w:p>
            <w:r>
              <w:t xml:space="preserve">Full-screen topic list or a specific topic — see </w:t>
            </w:r>
            <w:r w:rsidRPr="23322d74">
              <w:rPr>
                <w:color w:val="1F4E79"/>
                <w:sz w:val="18"/>
                <w:u w:val="single"/>
              </w:rPr>
              <w:t>The editor</w:t>
            </w:r>
            <w:r/>
          </w:p>
        </w:tc>
      </w:tr>
    </w:tbl>
    <w:p>
      <w:r>
        <w:br w:type="page"/>
      </w:r>
    </w:p>
    <w:p>
      <w:pPr>
        <w:pStyle w:val="Heading2"/>
      </w:pPr>
      <w:r>
        <w:t>15. Function reference</w:t>
      </w:r>
    </w:p>
    <w:p>
      <w:pPr>
        <w:pStyle w:val="Heading3"/>
      </w:pPr>
      <w:r>
        <w:t>Math</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Function</w:t>
            </w:r>
          </w:p>
        </w:tc>
        <w:tc>
          <w:tcPr>
            <w:tcW w:type="dxa" w:w="5040"/>
            <w:shd w:fill="1F4E79"/>
          </w:tcPr>
          <w:p>
            <w:r>
              <w:rPr>
                <w:b/>
                <w:color w:val="FFFFFF"/>
              </w:rPr>
              <w:t>Returns</w:t>
            </w:r>
          </w:p>
        </w:tc>
      </w:tr>
      <w:tr>
        <w:tc>
          <w:tcPr>
            <w:tcW w:type="dxa" w:w="5040"/>
          </w:tcPr>
          <w:p>
            <w:r/>
            <w:r>
              <w:rPr>
                <w:rStyle w:val="CodeInline"/>
              </w:rPr>
              <w:t>ABS(x)</w:t>
            </w:r>
            <w:r/>
          </w:p>
        </w:tc>
        <w:tc>
          <w:tcPr>
            <w:tcW w:type="dxa" w:w="5040"/>
          </w:tcPr>
          <w:p>
            <w:r>
              <w:t>Absolute value</w:t>
            </w:r>
          </w:p>
        </w:tc>
      </w:tr>
      <w:tr>
        <w:tc>
          <w:tcPr>
            <w:tcW w:type="dxa" w:w="5040"/>
          </w:tcPr>
          <w:p>
            <w:r/>
            <w:r>
              <w:rPr>
                <w:rStyle w:val="CodeInline"/>
              </w:rPr>
              <w:t>SGN(x)</w:t>
            </w:r>
            <w:r/>
          </w:p>
        </w:tc>
        <w:tc>
          <w:tcPr>
            <w:tcW w:type="dxa" w:w="5040"/>
          </w:tcPr>
          <w:p>
            <w:r>
              <w:t>-1, 0, or 1</w:t>
            </w:r>
          </w:p>
        </w:tc>
      </w:tr>
      <w:tr>
        <w:tc>
          <w:tcPr>
            <w:tcW w:type="dxa" w:w="5040"/>
          </w:tcPr>
          <w:p>
            <w:r/>
            <w:r>
              <w:rPr>
                <w:rStyle w:val="CodeInline"/>
              </w:rPr>
              <w:t>SQR(x)</w:t>
            </w:r>
            <w:r/>
          </w:p>
        </w:tc>
        <w:tc>
          <w:tcPr>
            <w:tcW w:type="dxa" w:w="5040"/>
          </w:tcPr>
          <w:p>
            <w:r>
              <w:t xml:space="preserve">Square root — prints with real fractional digits (e.g. </w:t>
            </w:r>
            <w:r>
              <w:rPr>
                <w:rStyle w:val="CodeInline"/>
              </w:rPr>
              <w:t>1.4142</w:t>
            </w:r>
            <w:r>
              <w:t xml:space="preserve">) when </w:t>
            </w:r>
            <w:r>
              <w:rPr>
                <w:rStyle w:val="CodeInline"/>
              </w:rPr>
              <w:t>PRINT SQR(x)</w:t>
            </w:r>
            <w:r>
              <w:t xml:space="preserve"> is the *entire* printed expression; falls back to a truncated integer when composed into a larger expression (</w:t>
            </w:r>
            <w:r>
              <w:rPr>
                <w:rStyle w:val="CodeInline"/>
              </w:rPr>
              <w:t>SQR(x)+1</w:t>
            </w:r>
            <w:r>
              <w:t>)</w:t>
            </w:r>
          </w:p>
        </w:tc>
      </w:tr>
      <w:tr>
        <w:tc>
          <w:tcPr>
            <w:tcW w:type="dxa" w:w="5040"/>
          </w:tcPr>
          <w:p>
            <w:r/>
            <w:r>
              <w:rPr>
                <w:rStyle w:val="CodeInline"/>
              </w:rPr>
              <w:t>SIN(x)</w:t>
            </w:r>
            <w:r/>
          </w:p>
        </w:tc>
        <w:tc>
          <w:tcPr>
            <w:tcW w:type="dxa" w:w="5040"/>
          </w:tcPr>
          <w:p>
            <w:r>
              <w:t xml:space="preserve">Sine of </w:t>
            </w:r>
            <w:r>
              <w:rPr>
                <w:rStyle w:val="CodeInline"/>
              </w:rPr>
              <w:t>x</w:t>
            </w:r>
            <w:r>
              <w:t xml:space="preserve"> </w:t>
            </w:r>
            <w:r>
              <w:rPr>
                <w:b/>
              </w:rPr>
              <w:t>degrees</w:t>
            </w:r>
            <w:r>
              <w:t xml:space="preserve"> (not radians — see below) — same fractional-display behaviour as </w:t>
            </w:r>
            <w:r>
              <w:rPr>
                <w:rStyle w:val="CodeInline"/>
              </w:rPr>
              <w:t>SQR</w:t>
            </w:r>
            <w:r>
              <w:t xml:space="preserve"> when printed alone</w:t>
            </w:r>
          </w:p>
        </w:tc>
      </w:tr>
      <w:tr>
        <w:tc>
          <w:tcPr>
            <w:tcW w:type="dxa" w:w="5040"/>
          </w:tcPr>
          <w:p>
            <w:r/>
            <w:r>
              <w:rPr>
                <w:rStyle w:val="CodeInline"/>
              </w:rPr>
              <w:t>PI()</w:t>
            </w:r>
            <w:r/>
          </w:p>
        </w:tc>
        <w:tc>
          <w:tcPr>
            <w:tcW w:type="dxa" w:w="5040"/>
          </w:tcPr>
          <w:p>
            <w:r>
              <w:t xml:space="preserve">3.1415... — called with empty parens, like </w:t>
            </w:r>
            <w:r>
              <w:rPr>
                <w:rStyle w:val="CodeInline"/>
              </w:rPr>
              <w:t>FREE()</w:t>
            </w:r>
            <w:r/>
          </w:p>
        </w:tc>
      </w:tr>
      <w:tr>
        <w:tc>
          <w:tcPr>
            <w:tcW w:type="dxa" w:w="5040"/>
          </w:tcPr>
          <w:p>
            <w:r/>
            <w:r>
              <w:rPr>
                <w:rStyle w:val="CodeInline"/>
              </w:rPr>
              <w:t>RAD(x)</w:t>
            </w:r>
            <w:r/>
          </w:p>
        </w:tc>
        <w:tc>
          <w:tcPr>
            <w:tcW w:type="dxa" w:w="5040"/>
          </w:tcPr>
          <w:p>
            <w:r>
              <w:t>Degrees to radians (</w:t>
            </w:r>
            <w:r>
              <w:rPr>
                <w:rStyle w:val="CodeInline"/>
              </w:rPr>
              <w:t>x * pi / 180</w:t>
            </w:r>
            <w:r>
              <w:t>)</w:t>
            </w:r>
          </w:p>
        </w:tc>
      </w:tr>
      <w:tr>
        <w:tc>
          <w:tcPr>
            <w:tcW w:type="dxa" w:w="5040"/>
          </w:tcPr>
          <w:p>
            <w:r/>
            <w:r>
              <w:rPr>
                <w:rStyle w:val="CodeInline"/>
              </w:rPr>
              <w:t>DEG(x)</w:t>
            </w:r>
            <w:r/>
          </w:p>
        </w:tc>
        <w:tc>
          <w:tcPr>
            <w:tcW w:type="dxa" w:w="5040"/>
          </w:tcPr>
          <w:p>
            <w:r>
              <w:t>Radians to degrees (</w:t>
            </w:r>
            <w:r>
              <w:rPr>
                <w:rStyle w:val="CodeInline"/>
              </w:rPr>
              <w:t>x * 180 / pi</w:t>
            </w:r>
            <w:r>
              <w:t>)</w:t>
            </w:r>
          </w:p>
        </w:tc>
      </w:tr>
      <w:tr>
        <w:tc>
          <w:tcPr>
            <w:tcW w:type="dxa" w:w="5040"/>
          </w:tcPr>
          <w:p>
            <w:r/>
            <w:r>
              <w:rPr>
                <w:rStyle w:val="CodeInline"/>
              </w:rPr>
              <w:t>MOD(x,y)</w:t>
            </w:r>
            <w:r/>
          </w:p>
        </w:tc>
        <w:tc>
          <w:tcPr>
            <w:tcW w:type="dxa" w:w="5040"/>
          </w:tcPr>
          <w:p>
            <w:r>
              <w:t>Remainder, taking the dividend's sign (</w:t>
            </w:r>
            <w:r>
              <w:rPr>
                <w:rStyle w:val="CodeInline"/>
              </w:rPr>
              <w:t>-17 MOD 5</w:t>
            </w:r>
            <w:r>
              <w:t xml:space="preserve"> = </w:t>
            </w:r>
            <w:r>
              <w:rPr>
                <w:rStyle w:val="CodeInline"/>
              </w:rPr>
              <w:t>-2</w:t>
            </w:r>
            <w:r>
              <w:t>)</w:t>
            </w:r>
          </w:p>
        </w:tc>
      </w:tr>
      <w:tr>
        <w:tc>
          <w:tcPr>
            <w:tcW w:type="dxa" w:w="5040"/>
          </w:tcPr>
          <w:p>
            <w:r/>
            <w:r>
              <w:rPr>
                <w:rStyle w:val="CodeInline"/>
              </w:rPr>
              <w:t>DIV(x,y)</w:t>
            </w:r>
            <w:r/>
          </w:p>
        </w:tc>
        <w:tc>
          <w:tcPr>
            <w:tcW w:type="dxa" w:w="5040"/>
          </w:tcPr>
          <w:p>
            <w:r>
              <w:t>Integer division, truncating toward zero (</w:t>
            </w:r>
            <w:r>
              <w:rPr>
                <w:rStyle w:val="CodeInline"/>
              </w:rPr>
              <w:t>-17 DIV 5</w:t>
            </w:r>
            <w:r>
              <w:t xml:space="preserve"> = </w:t>
            </w:r>
            <w:r>
              <w:rPr>
                <w:rStyle w:val="CodeInline"/>
              </w:rPr>
              <w:t>-3</w:t>
            </w:r>
            <w:r>
              <w:t>)</w:t>
            </w:r>
          </w:p>
        </w:tc>
      </w:tr>
      <w:tr>
        <w:tc>
          <w:tcPr>
            <w:tcW w:type="dxa" w:w="5040"/>
          </w:tcPr>
          <w:p>
            <w:r/>
            <w:r>
              <w:rPr>
                <w:rStyle w:val="CodeInline"/>
              </w:rPr>
              <w:t>INT(x)</w:t>
            </w:r>
            <w:r/>
          </w:p>
        </w:tc>
        <w:tc>
          <w:tcPr>
            <w:tcW w:type="dxa" w:w="5040"/>
          </w:tcPr>
          <w:p>
            <w:r>
              <w:t>No-op — every number here is already an integer</w:t>
            </w:r>
          </w:p>
        </w:tc>
      </w:tr>
      <w:tr>
        <w:tc>
          <w:tcPr>
            <w:tcW w:type="dxa" w:w="5040"/>
          </w:tcPr>
          <w:p>
            <w:r/>
            <w:r>
              <w:rPr>
                <w:rStyle w:val="CodeInline"/>
              </w:rPr>
              <w:t>RND(x)</w:t>
            </w:r>
            <w:r/>
          </w:p>
        </w:tc>
        <w:tc>
          <w:tcPr>
            <w:tcW w:type="dxa" w:w="5040"/>
          </w:tcPr>
          <w:p>
            <w:r>
              <w:t xml:space="preserve">Pseudo-random value in </w:t>
            </w:r>
            <w:r>
              <w:rPr>
                <w:rStyle w:val="CodeInline"/>
              </w:rPr>
              <w:t>[0, x-1]</w:t>
            </w:r>
            <w:r>
              <w:t xml:space="preserve"> for positive </w:t>
            </w:r>
            <w:r>
              <w:rPr>
                <w:rStyle w:val="CodeInline"/>
              </w:rPr>
              <w:t>x</w:t>
            </w:r>
            <w:r>
              <w:t xml:space="preserve">; </w:t>
            </w:r>
            <w:r>
              <w:rPr>
                <w:rStyle w:val="CodeInline"/>
              </w:rPr>
              <w:t>0</w:t>
            </w:r>
            <w:r>
              <w:t xml:space="preserve"> for </w:t>
            </w:r>
            <w:r>
              <w:rPr>
                <w:rStyle w:val="CodeInline"/>
              </w:rPr>
              <w:t>x&lt;=0</w:t>
            </w:r>
            <w:r/>
          </w:p>
        </w:tc>
      </w:tr>
    </w:tbl>
    <w:p>
      <w:r/>
      <w:r>
        <w:rPr>
          <w:rStyle w:val="CodeInline"/>
        </w:rPr>
        <w:t>SIN</w:t>
      </w:r>
      <w:r>
        <w:t xml:space="preserve"> takes </w:t>
      </w:r>
      <w:r>
        <w:rPr>
          <w:b/>
        </w:rPr>
        <w:t>degrees</w:t>
      </w:r>
      <w:r>
        <w:t>, not radians — a deliberate choice, since with no float literals in this language an integer number of radians would almost never land near a recognizable angle.</w:t>
      </w:r>
    </w:p>
    <w:p>
      <w:r/>
      <w:r>
        <w:rPr>
          <w:rStyle w:val="CodeInline"/>
        </w:rPr>
        <w:t>COS</w:t>
      </w:r>
      <w:r>
        <w:t>/</w:t>
      </w:r>
      <w:r>
        <w:rPr>
          <w:rStyle w:val="CodeInline"/>
        </w:rPr>
        <w:t>TAN</w:t>
      </w:r>
      <w:r>
        <w:t>/</w:t>
      </w:r>
      <w:r>
        <w:rPr>
          <w:rStyle w:val="CodeInline"/>
        </w:rPr>
        <w:t>EXP</w:t>
      </w:r>
      <w:r>
        <w:t>/</w:t>
      </w:r>
      <w:r>
        <w:rPr>
          <w:rStyle w:val="CodeInline"/>
        </w:rPr>
        <w:t>LN</w:t>
      </w:r>
      <w:r>
        <w:t>/</w:t>
      </w:r>
      <w:r>
        <w:rPr>
          <w:rStyle w:val="CodeInline"/>
        </w:rPr>
        <w:t>LOG10</w:t>
      </w:r>
      <w:r>
        <w:t xml:space="preserve"> are not implemented.</w:t>
      </w:r>
    </w:p>
    <w:p>
      <w:r/>
      <w:r>
        <w:rPr>
          <w:b/>
        </w:rPr>
        <w:t>`RANDOMISE &lt;n&gt;`</w:t>
      </w:r>
      <w:r>
        <w:t xml:space="preserve"> (a statement, not a function) reseeds </w:t>
      </w:r>
      <w:r>
        <w:rPr>
          <w:rStyle w:val="CodeInline"/>
        </w:rPr>
        <w:t>RND</w:t>
      </w:r>
      <w:r>
        <w:t xml:space="preserve">: </w:t>
      </w:r>
      <w:r>
        <w:rPr>
          <w:rStyle w:val="CodeInline"/>
        </w:rPr>
        <w:t>RANDOMISE 0</w:t>
      </w:r>
      <w:r>
        <w:t xml:space="preserve"> reseeds from real hardware entropy (same as never having seeded at all, or a cold boot); </w:t>
      </w:r>
      <w:r>
        <w:rPr>
          <w:rStyle w:val="CodeInline"/>
        </w:rPr>
        <w:t>RANDOMISE n</w:t>
      </w:r>
      <w:r>
        <w:t xml:space="preserve"> for a nonzero </w:t>
      </w:r>
      <w:r>
        <w:rPr>
          <w:rStyle w:val="CodeInline"/>
        </w:rPr>
        <w:t>n</w:t>
      </w:r>
      <w:r>
        <w:t xml:space="preserve"> sets that as the new deterministic seed — useful when you want the same "random" sequence to repeat (e.g. for testing).</w:t>
      </w:r>
    </w:p>
    <w:p>
      <w:pPr>
        <w:pStyle w:val="Heading3"/>
      </w:pPr>
      <w:r>
        <w:t>String</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Function</w:t>
            </w:r>
          </w:p>
        </w:tc>
        <w:tc>
          <w:tcPr>
            <w:tcW w:type="dxa" w:w="5040"/>
            <w:shd w:fill="1F4E79"/>
          </w:tcPr>
          <w:p>
            <w:r>
              <w:rPr>
                <w:b/>
                <w:color w:val="FFFFFF"/>
              </w:rPr>
              <w:t>Returns</w:t>
            </w:r>
          </w:p>
        </w:tc>
      </w:tr>
      <w:tr>
        <w:tc>
          <w:tcPr>
            <w:tcW w:type="dxa" w:w="5040"/>
          </w:tcPr>
          <w:p>
            <w:r/>
            <w:r>
              <w:rPr>
                <w:rStyle w:val="CodeInline"/>
              </w:rPr>
              <w:t>CHR$(n)</w:t>
            </w:r>
            <w:r/>
          </w:p>
        </w:tc>
        <w:tc>
          <w:tcPr>
            <w:tcW w:type="dxa" w:w="5040"/>
          </w:tcPr>
          <w:p>
            <w:r>
              <w:t xml:space="preserve">The one-character string with ASCII code </w:t>
            </w:r>
            <w:r>
              <w:rPr>
                <w:rStyle w:val="CodeInline"/>
              </w:rPr>
              <w:t>n</w:t>
            </w:r>
            <w:r>
              <w:t xml:space="preserve"> (0-255)</w:t>
            </w:r>
          </w:p>
        </w:tc>
      </w:tr>
      <w:tr>
        <w:tc>
          <w:tcPr>
            <w:tcW w:type="dxa" w:w="5040"/>
          </w:tcPr>
          <w:p>
            <w:r/>
            <w:r>
              <w:rPr>
                <w:rStyle w:val="CodeInline"/>
              </w:rPr>
              <w:t>STR$(n)</w:t>
            </w:r>
            <w:r/>
          </w:p>
        </w:tc>
        <w:tc>
          <w:tcPr>
            <w:tcW w:type="dxa" w:w="5040"/>
          </w:tcPr>
          <w:p>
            <w:r/>
            <w:r>
              <w:rPr>
                <w:rStyle w:val="CodeInline"/>
              </w:rPr>
              <w:t>n</w:t>
            </w:r>
            <w:r>
              <w:t xml:space="preserve"> formatted as a decimal string</w:t>
            </w:r>
          </w:p>
        </w:tc>
      </w:tr>
      <w:tr>
        <w:tc>
          <w:tcPr>
            <w:tcW w:type="dxa" w:w="5040"/>
          </w:tcPr>
          <w:p>
            <w:r/>
            <w:r>
              <w:rPr>
                <w:rStyle w:val="CodeInline"/>
              </w:rPr>
              <w:t>UPPER$(s$)</w:t>
            </w:r>
            <w:r/>
          </w:p>
        </w:tc>
        <w:tc>
          <w:tcPr>
            <w:tcW w:type="dxa" w:w="5040"/>
          </w:tcPr>
          <w:p>
            <w:r/>
            <w:r>
              <w:rPr>
                <w:rStyle w:val="CodeInline"/>
              </w:rPr>
              <w:t>s$</w:t>
            </w:r>
            <w:r>
              <w:t xml:space="preserve"> with </w:t>
            </w:r>
            <w:r>
              <w:rPr>
                <w:rStyle w:val="CodeInline"/>
              </w:rPr>
              <w:t>a</w:t>
            </w:r>
            <w:r>
              <w:t>-</w:t>
            </w:r>
            <w:r>
              <w:rPr>
                <w:rStyle w:val="CodeInline"/>
              </w:rPr>
              <w:t>z</w:t>
            </w:r>
            <w:r>
              <w:t xml:space="preserve"> converted to </w:t>
            </w:r>
            <w:r>
              <w:rPr>
                <w:rStyle w:val="CodeInline"/>
              </w:rPr>
              <w:t>A</w:t>
            </w:r>
            <w:r>
              <w:t>-</w:t>
            </w:r>
            <w:r>
              <w:rPr>
                <w:rStyle w:val="CodeInline"/>
              </w:rPr>
              <w:t>Z</w:t>
            </w:r>
            <w:r/>
          </w:p>
        </w:tc>
      </w:tr>
      <w:tr>
        <w:tc>
          <w:tcPr>
            <w:tcW w:type="dxa" w:w="5040"/>
          </w:tcPr>
          <w:p>
            <w:r/>
            <w:r>
              <w:rPr>
                <w:rStyle w:val="CodeInline"/>
              </w:rPr>
              <w:t>LOWER$(s$)</w:t>
            </w:r>
            <w:r/>
          </w:p>
        </w:tc>
        <w:tc>
          <w:tcPr>
            <w:tcW w:type="dxa" w:w="5040"/>
          </w:tcPr>
          <w:p>
            <w:r>
              <w:t xml:space="preserve">The reverse of </w:t>
            </w:r>
            <w:r>
              <w:rPr>
                <w:rStyle w:val="CodeInline"/>
              </w:rPr>
              <w:t>UPPER$</w:t>
            </w:r>
            <w:r/>
          </w:p>
        </w:tc>
      </w:tr>
      <w:tr>
        <w:tc>
          <w:tcPr>
            <w:tcW w:type="dxa" w:w="5040"/>
          </w:tcPr>
          <w:p>
            <w:r/>
            <w:r>
              <w:rPr>
                <w:rStyle w:val="CodeInline"/>
              </w:rPr>
              <w:t>LEFT$(s$,n)</w:t>
            </w:r>
            <w:r/>
          </w:p>
        </w:tc>
        <w:tc>
          <w:tcPr>
            <w:tcW w:type="dxa" w:w="5040"/>
          </w:tcPr>
          <w:p>
            <w:r>
              <w:t xml:space="preserve">The first </w:t>
            </w:r>
            <w:r>
              <w:rPr>
                <w:rStyle w:val="CodeInline"/>
              </w:rPr>
              <w:t>n</w:t>
            </w:r>
            <w:r>
              <w:t xml:space="preserve"> characters (clamps at either end rather than erroring)</w:t>
            </w:r>
          </w:p>
        </w:tc>
      </w:tr>
      <w:tr>
        <w:tc>
          <w:tcPr>
            <w:tcW w:type="dxa" w:w="5040"/>
          </w:tcPr>
          <w:p>
            <w:r/>
            <w:r>
              <w:rPr>
                <w:rStyle w:val="CodeInline"/>
              </w:rPr>
              <w:t>RIGHT$(s$,n)</w:t>
            </w:r>
            <w:r/>
          </w:p>
        </w:tc>
        <w:tc>
          <w:tcPr>
            <w:tcW w:type="dxa" w:w="5040"/>
          </w:tcPr>
          <w:p>
            <w:r>
              <w:t xml:space="preserve">The last </w:t>
            </w:r>
            <w:r>
              <w:rPr>
                <w:rStyle w:val="CodeInline"/>
              </w:rPr>
              <w:t>n</w:t>
            </w:r>
            <w:r>
              <w:t xml:space="preserve"> characters (same clamping)</w:t>
            </w:r>
          </w:p>
        </w:tc>
      </w:tr>
      <w:tr>
        <w:tc>
          <w:tcPr>
            <w:tcW w:type="dxa" w:w="5040"/>
          </w:tcPr>
          <w:p>
            <w:r/>
            <w:r>
              <w:rPr>
                <w:rStyle w:val="CodeInline"/>
              </w:rPr>
              <w:t>LEN(s$)</w:t>
            </w:r>
            <w:r/>
          </w:p>
        </w:tc>
        <w:tc>
          <w:tcPr>
            <w:tcW w:type="dxa" w:w="5040"/>
          </w:tcPr>
          <w:p>
            <w:r>
              <w:t>Length, 0-31</w:t>
            </w:r>
          </w:p>
        </w:tc>
      </w:tr>
      <w:tr>
        <w:tc>
          <w:tcPr>
            <w:tcW w:type="dxa" w:w="5040"/>
          </w:tcPr>
          <w:p>
            <w:r/>
            <w:r>
              <w:rPr>
                <w:rStyle w:val="CodeInline"/>
              </w:rPr>
              <w:t>CODE(s$)</w:t>
            </w:r>
            <w:r/>
          </w:p>
        </w:tc>
        <w:tc>
          <w:tcPr>
            <w:tcW w:type="dxa" w:w="5040"/>
          </w:tcPr>
          <w:p>
            <w:r>
              <w:t xml:space="preserve">ASCII code of the first character, </w:t>
            </w:r>
            <w:r>
              <w:rPr>
                <w:rStyle w:val="CodeInline"/>
              </w:rPr>
              <w:t>0</w:t>
            </w:r>
            <w:r>
              <w:t xml:space="preserve"> for an empty string</w:t>
            </w:r>
          </w:p>
        </w:tc>
      </w:tr>
      <w:tr>
        <w:tc>
          <w:tcPr>
            <w:tcW w:type="dxa" w:w="5040"/>
          </w:tcPr>
          <w:p>
            <w:r/>
            <w:r>
              <w:rPr>
                <w:rStyle w:val="CodeInline"/>
              </w:rPr>
              <w:t>VAL(s$)</w:t>
            </w:r>
            <w:r/>
          </w:p>
        </w:tc>
        <w:tc>
          <w:tcPr>
            <w:tcW w:type="dxa" w:w="5040"/>
          </w:tcPr>
          <w:p>
            <w:r>
              <w:t xml:space="preserve">Parses a decimal integer from the start of </w:t>
            </w:r>
            <w:r>
              <w:rPr>
                <w:rStyle w:val="CodeInline"/>
              </w:rPr>
              <w:t>s$</w:t>
            </w:r>
            <w:r>
              <w:t xml:space="preserve"> (tolerates a leading </w:t>
            </w:r>
            <w:r>
              <w:rPr>
                <w:rStyle w:val="CodeInline"/>
              </w:rPr>
              <w:t>-</w:t>
            </w:r>
            <w:r>
              <w:t xml:space="preserve">, stops at the first non-digit); </w:t>
            </w:r>
            <w:r>
              <w:rPr>
                <w:rStyle w:val="CodeInline"/>
              </w:rPr>
              <w:t>0</w:t>
            </w:r>
            <w:r>
              <w:t xml:space="preserve"> if nothing parseable</w:t>
            </w:r>
          </w:p>
        </w:tc>
      </w:tr>
    </w:tbl>
    <w:p>
      <w:r/>
      <w:r>
        <w:rPr>
          <w:rStyle w:val="CodeInline"/>
        </w:rPr>
        <w:t>INSTR</w:t>
      </w:r>
      <w:r>
        <w:t xml:space="preserve"> and </w:t>
      </w:r>
      <w:r>
        <w:rPr>
          <w:rStyle w:val="CodeInline"/>
        </w:rPr>
        <w:t>FILL$</w:t>
      </w:r>
      <w:r>
        <w:t xml:space="preserve"> are not implemented.</w:t>
      </w:r>
    </w:p>
    <w:p>
      <w:pPr>
        <w:pStyle w:val="Heading3"/>
      </w:pPr>
      <w:r>
        <w:t>Other</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Function</w:t>
            </w:r>
          </w:p>
        </w:tc>
        <w:tc>
          <w:tcPr>
            <w:tcW w:type="dxa" w:w="5040"/>
            <w:shd w:fill="1F4E79"/>
          </w:tcPr>
          <w:p>
            <w:r>
              <w:rPr>
                <w:b/>
                <w:color w:val="FFFFFF"/>
              </w:rPr>
              <w:t>Returns</w:t>
            </w:r>
          </w:p>
        </w:tc>
      </w:tr>
      <w:tr>
        <w:tc>
          <w:tcPr>
            <w:tcW w:type="dxa" w:w="5040"/>
          </w:tcPr>
          <w:p>
            <w:r/>
            <w:r>
              <w:rPr>
                <w:rStyle w:val="CodeInline"/>
              </w:rPr>
              <w:t>FREE()</w:t>
            </w:r>
            <w:r/>
          </w:p>
        </w:tc>
        <w:tc>
          <w:tcPr>
            <w:tcW w:type="dxa" w:w="5040"/>
          </w:tcPr>
          <w:p>
            <w:r>
              <w:t>Bytes free in the program area</w:t>
            </w:r>
          </w:p>
        </w:tc>
      </w:tr>
      <w:tr>
        <w:tc>
          <w:tcPr>
            <w:tcW w:type="dxa" w:w="5040"/>
          </w:tcPr>
          <w:p>
            <w:r/>
            <w:r>
              <w:rPr>
                <w:rStyle w:val="CodeInline"/>
              </w:rPr>
              <w:t>DIMN(name)</w:t>
            </w:r>
            <w:r/>
          </w:p>
        </w:tc>
        <w:tc>
          <w:tcPr>
            <w:tcW w:type="dxa" w:w="5040"/>
          </w:tcPr>
          <w:p>
            <w:r>
              <w:t>An array's declared size</w:t>
            </w:r>
          </w:p>
        </w:tc>
      </w:tr>
      <w:tr>
        <w:tc>
          <w:tcPr>
            <w:tcW w:type="dxa" w:w="5040"/>
          </w:tcPr>
          <w:p>
            <w:r/>
            <w:r>
              <w:rPr>
                <w:rStyle w:val="CodeInline"/>
              </w:rPr>
              <w:t>PEEK(addr)</w:t>
            </w:r>
            <w:r/>
          </w:p>
        </w:tc>
        <w:tc>
          <w:tcPr>
            <w:tcW w:type="dxa" w:w="5040"/>
          </w:tcPr>
          <w:p>
            <w:r>
              <w:t xml:space="preserve">One byte at </w:t>
            </w:r>
            <w:r>
              <w:rPr>
                <w:rStyle w:val="CodeInline"/>
              </w:rPr>
              <w:t>addr</w:t>
            </w:r>
            <w:r/>
          </w:p>
        </w:tc>
      </w:tr>
      <w:tr>
        <w:tc>
          <w:tcPr>
            <w:tcW w:type="dxa" w:w="5040"/>
          </w:tcPr>
          <w:p>
            <w:r/>
            <w:r>
              <w:rPr>
                <w:rStyle w:val="CodeInline"/>
              </w:rPr>
              <w:t>USR(addr)</w:t>
            </w:r>
            <w:r/>
          </w:p>
        </w:tc>
        <w:tc>
          <w:tcPr>
            <w:tcW w:type="dxa" w:w="5040"/>
          </w:tcPr>
          <w:p>
            <w:r>
              <w:t xml:space="preserve">Runs machine code at </w:t>
            </w:r>
            <w:r>
              <w:rPr>
                <w:rStyle w:val="CodeInline"/>
              </w:rPr>
              <w:t>addr</w:t>
            </w:r>
            <w:r>
              <w:t xml:space="preserve">, </w:t>
            </w:r>
            <w:r>
              <w:rPr>
                <w:rStyle w:val="CodeInline"/>
              </w:rPr>
              <w:t>HL</w:t>
            </w:r>
            <w:r>
              <w:t xml:space="preserve"> result</w:t>
            </w:r>
          </w:p>
        </w:tc>
      </w:tr>
      <w:tr>
        <w:tc>
          <w:tcPr>
            <w:tcW w:type="dxa" w:w="5040"/>
          </w:tcPr>
          <w:p>
            <w:r/>
            <w:r>
              <w:rPr>
                <w:rStyle w:val="CodeInline"/>
              </w:rPr>
              <w:t>POINT(x,y)</w:t>
            </w:r>
            <w:r/>
          </w:p>
        </w:tc>
        <w:tc>
          <w:tcPr>
            <w:tcW w:type="dxa" w:w="5040"/>
          </w:tcPr>
          <w:p>
            <w:r/>
            <w:r>
              <w:rPr>
                <w:rStyle w:val="CodeInline"/>
              </w:rPr>
              <w:t>1</w:t>
            </w:r>
            <w:r>
              <w:t>/</w:t>
            </w:r>
            <w:r>
              <w:rPr>
                <w:rStyle w:val="CodeInline"/>
              </w:rPr>
              <w:t>0</w:t>
            </w:r>
            <w:r>
              <w:t xml:space="preserve"> — is that pixel set</w:t>
            </w:r>
          </w:p>
        </w:tc>
      </w:tr>
      <w:tr>
        <w:tc>
          <w:tcPr>
            <w:tcW w:type="dxa" w:w="5040"/>
          </w:tcPr>
          <w:p>
            <w:r/>
            <w:r>
              <w:rPr>
                <w:rStyle w:val="CodeInline"/>
              </w:rPr>
              <w:t>INKEY$()</w:t>
            </w:r>
            <w:r/>
          </w:p>
        </w:tc>
        <w:tc>
          <w:tcPr>
            <w:tcW w:type="dxa" w:w="5040"/>
          </w:tcPr>
          <w:p>
            <w:r>
              <w:t xml:space="preserve">Currently-pressed key, or </w:t>
            </w:r>
            <w:r>
              <w:rPr>
                <w:rStyle w:val="CodeInline"/>
              </w:rPr>
              <w:t>""</w:t>
            </w:r>
            <w:r/>
          </w:p>
        </w:tc>
      </w:tr>
      <w:tr>
        <w:tc>
          <w:tcPr>
            <w:tcW w:type="dxa" w:w="5040"/>
          </w:tcPr>
          <w:p>
            <w:r/>
            <w:r>
              <w:rPr>
                <w:rStyle w:val="CodeInline"/>
              </w:rPr>
              <w:t>STICK(device)</w:t>
            </w:r>
            <w:r/>
          </w:p>
        </w:tc>
        <w:tc>
          <w:tcPr>
            <w:tcW w:type="dxa" w:w="5040"/>
          </w:tcPr>
          <w:p>
            <w:r>
              <w:t>Joystick reading</w:t>
            </w:r>
          </w:p>
        </w:tc>
      </w:tr>
      <w:tr>
        <w:tc>
          <w:tcPr>
            <w:tcW w:type="dxa" w:w="5040"/>
          </w:tcPr>
          <w:p>
            <w:r/>
            <w:r>
              <w:rPr>
                <w:rStyle w:val="CodeInline"/>
              </w:rPr>
              <w:t>HIT(slot1,slot2)</w:t>
            </w:r>
            <w:r/>
          </w:p>
        </w:tc>
        <w:tc>
          <w:tcPr>
            <w:tcW w:type="dxa" w:w="5040"/>
          </w:tcPr>
          <w:p>
            <w:r/>
            <w:r>
              <w:rPr>
                <w:rStyle w:val="CodeInline"/>
              </w:rPr>
              <w:t>1</w:t>
            </w:r>
            <w:r>
              <w:t>/</w:t>
            </w:r>
            <w:r>
              <w:rPr>
                <w:rStyle w:val="CodeInline"/>
              </w:rPr>
              <w:t>0</w:t>
            </w:r>
            <w:r>
              <w:t xml:space="preserve"> — do two shown sprites overlap</w:t>
            </w:r>
          </w:p>
        </w:tc>
      </w:tr>
    </w:tbl>
    <w:p>
      <w:r>
        <w:br w:type="page"/>
      </w:r>
    </w:p>
    <w:p>
      <w:pPr>
        <w:pStyle w:val="Heading2"/>
      </w:pPr>
      <w:r>
        <w:t>16. Statement reference</w:t>
      </w:r>
    </w:p>
    <w:p>
      <w:r>
        <w:t>Quick alphabetical lookup — see the linked section for the full description of each.</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Statement</w:t>
            </w:r>
          </w:p>
        </w:tc>
        <w:tc>
          <w:tcPr>
            <w:tcW w:type="dxa" w:w="5040"/>
            <w:shd w:fill="1F4E79"/>
          </w:tcPr>
          <w:p>
            <w:r>
              <w:rPr>
                <w:b/>
                <w:color w:val="FFFFFF"/>
              </w:rPr>
              <w:t>Section</w:t>
            </w:r>
          </w:p>
        </w:tc>
      </w:tr>
      <w:tr>
        <w:tc>
          <w:tcPr>
            <w:tcW w:type="dxa" w:w="5040"/>
          </w:tcPr>
          <w:p>
            <w:r/>
            <w:r>
              <w:rPr>
                <w:rStyle w:val="CodeInline"/>
              </w:rPr>
              <w:t>AT</w:t>
            </w:r>
            <w:r/>
          </w:p>
        </w:tc>
        <w:tc>
          <w:tcPr>
            <w:tcW w:type="dxa" w:w="5040"/>
          </w:tcPr>
          <w:p>
            <w:r/>
            <w:r w:rsidRPr="23382d73">
              <w:rPr>
                <w:color w:val="1F4E79"/>
                <w:sz w:val="18"/>
                <w:u w:val="single"/>
              </w:rPr>
              <w:t>8</w:t>
            </w:r>
            <w:r/>
          </w:p>
        </w:tc>
      </w:tr>
      <w:tr>
        <w:tc>
          <w:tcPr>
            <w:tcW w:type="dxa" w:w="5040"/>
          </w:tcPr>
          <w:p>
            <w:r/>
            <w:r>
              <w:rPr>
                <w:rStyle w:val="CodeInline"/>
              </w:rPr>
              <w:t>BEEP</w:t>
            </w:r>
            <w:r/>
          </w:p>
        </w:tc>
        <w:tc>
          <w:tcPr>
            <w:tcW w:type="dxa" w:w="5040"/>
          </w:tcPr>
          <w:p>
            <w:r/>
            <w:r w:rsidRPr="2331312d">
              <w:rPr>
                <w:color w:val="1F4E79"/>
                <w:sz w:val="18"/>
                <w:u w:val="single"/>
              </w:rPr>
              <w:t>11</w:t>
            </w:r>
            <w:r/>
          </w:p>
        </w:tc>
      </w:tr>
      <w:tr>
        <w:tc>
          <w:tcPr>
            <w:tcW w:type="dxa" w:w="5040"/>
          </w:tcPr>
          <w:p>
            <w:r/>
            <w:r>
              <w:rPr>
                <w:rStyle w:val="CodeInline"/>
              </w:rPr>
              <w:t>BLOCK</w:t>
            </w:r>
            <w:r/>
          </w:p>
        </w:tc>
        <w:tc>
          <w:tcPr>
            <w:tcW w:type="dxa" w:w="5040"/>
          </w:tcPr>
          <w:p>
            <w:r/>
            <w:r w:rsidRPr="23392d67">
              <w:rPr>
                <w:color w:val="1F4E79"/>
                <w:sz w:val="18"/>
                <w:u w:val="single"/>
              </w:rPr>
              <w:t>9</w:t>
            </w:r>
            <w:r/>
          </w:p>
        </w:tc>
      </w:tr>
      <w:tr>
        <w:tc>
          <w:tcPr>
            <w:tcW w:type="dxa" w:w="5040"/>
          </w:tcPr>
          <w:p>
            <w:r/>
            <w:r>
              <w:rPr>
                <w:rStyle w:val="CodeInline"/>
              </w:rPr>
              <w:t>BORDER</w:t>
            </w:r>
            <w:r/>
          </w:p>
        </w:tc>
        <w:tc>
          <w:tcPr>
            <w:tcW w:type="dxa" w:w="5040"/>
          </w:tcPr>
          <w:p>
            <w:r/>
            <w:r w:rsidRPr="23382d73">
              <w:rPr>
                <w:color w:val="1F4E79"/>
                <w:sz w:val="18"/>
                <w:u w:val="single"/>
              </w:rPr>
              <w:t>8</w:t>
            </w:r>
            <w:r/>
          </w:p>
        </w:tc>
      </w:tr>
      <w:tr>
        <w:tc>
          <w:tcPr>
            <w:tcW w:type="dxa" w:w="5040"/>
          </w:tcPr>
          <w:p>
            <w:r/>
            <w:r>
              <w:rPr>
                <w:rStyle w:val="CodeInline"/>
              </w:rPr>
              <w:t>BRIGHT</w:t>
            </w:r>
            <w:r/>
          </w:p>
        </w:tc>
        <w:tc>
          <w:tcPr>
            <w:tcW w:type="dxa" w:w="5040"/>
          </w:tcPr>
          <w:p>
            <w:r/>
            <w:r w:rsidRPr="23382d73">
              <w:rPr>
                <w:color w:val="1F4E79"/>
                <w:sz w:val="18"/>
                <w:u w:val="single"/>
              </w:rPr>
              <w:t>8</w:t>
            </w:r>
            <w:r/>
          </w:p>
        </w:tc>
      </w:tr>
      <w:tr>
        <w:tc>
          <w:tcPr>
            <w:tcW w:type="dxa" w:w="5040"/>
          </w:tcPr>
          <w:p>
            <w:r/>
            <w:r>
              <w:rPr>
                <w:rStyle w:val="CodeInline"/>
              </w:rPr>
              <w:t>CALL</w:t>
            </w:r>
            <w:r/>
          </w:p>
        </w:tc>
        <w:tc>
          <w:tcPr>
            <w:tcW w:type="dxa" w:w="5040"/>
          </w:tcPr>
          <w:p>
            <w:r/>
            <w:r w:rsidRPr="23342d70">
              <w:rPr>
                <w:color w:val="1F4E79"/>
                <w:sz w:val="18"/>
                <w:u w:val="single"/>
              </w:rPr>
              <w:t>4</w:t>
            </w:r>
            <w:r/>
          </w:p>
        </w:tc>
      </w:tr>
      <w:tr>
        <w:tc>
          <w:tcPr>
            <w:tcW w:type="dxa" w:w="5040"/>
          </w:tcPr>
          <w:p>
            <w:r/>
            <w:r>
              <w:rPr>
                <w:rStyle w:val="CodeInline"/>
              </w:rPr>
              <w:t>CIRCLE</w:t>
            </w:r>
            <w:r/>
          </w:p>
        </w:tc>
        <w:tc>
          <w:tcPr>
            <w:tcW w:type="dxa" w:w="5040"/>
          </w:tcPr>
          <w:p>
            <w:r/>
            <w:r w:rsidRPr="23392d67">
              <w:rPr>
                <w:color w:val="1F4E79"/>
                <w:sz w:val="18"/>
                <w:u w:val="single"/>
              </w:rPr>
              <w:t>9</w:t>
            </w:r>
            <w:r/>
          </w:p>
        </w:tc>
      </w:tr>
      <w:tr>
        <w:tc>
          <w:tcPr>
            <w:tcW w:type="dxa" w:w="5040"/>
          </w:tcPr>
          <w:p>
            <w:r/>
            <w:r>
              <w:rPr>
                <w:rStyle w:val="CodeInline"/>
              </w:rPr>
              <w:t>CLS</w:t>
            </w:r>
            <w:r/>
          </w:p>
        </w:tc>
        <w:tc>
          <w:tcPr>
            <w:tcW w:type="dxa" w:w="5040"/>
          </w:tcPr>
          <w:p>
            <w:r/>
            <w:r w:rsidRPr="23382d73">
              <w:rPr>
                <w:color w:val="1F4E79"/>
                <w:sz w:val="18"/>
                <w:u w:val="single"/>
              </w:rPr>
              <w:t>8</w:t>
            </w:r>
            <w:r/>
          </w:p>
        </w:tc>
      </w:tr>
      <w:tr>
        <w:tc>
          <w:tcPr>
            <w:tcW w:type="dxa" w:w="5040"/>
          </w:tcPr>
          <w:p>
            <w:r/>
            <w:r>
              <w:rPr>
                <w:rStyle w:val="CodeInline"/>
              </w:rPr>
              <w:t>CPLOT</w:t>
            </w:r>
            <w:r/>
          </w:p>
        </w:tc>
        <w:tc>
          <w:tcPr>
            <w:tcW w:type="dxa" w:w="5040"/>
          </w:tcPr>
          <w:p>
            <w:r/>
            <w:r w:rsidRPr="23392d67">
              <w:rPr>
                <w:color w:val="1F4E79"/>
                <w:sz w:val="18"/>
                <w:u w:val="single"/>
              </w:rPr>
              <w:t>9</w:t>
            </w:r>
            <w:r/>
          </w:p>
        </w:tc>
      </w:tr>
      <w:tr>
        <w:tc>
          <w:tcPr>
            <w:tcW w:type="dxa" w:w="5040"/>
          </w:tcPr>
          <w:p>
            <w:r/>
            <w:r>
              <w:rPr>
                <w:rStyle w:val="CodeInline"/>
              </w:rPr>
              <w:t>DELETE</w:t>
            </w:r>
            <w:r/>
          </w:p>
        </w:tc>
        <w:tc>
          <w:tcPr>
            <w:tcW w:type="dxa" w:w="5040"/>
          </w:tcPr>
          <w:p>
            <w:r/>
            <w:r w:rsidRPr="23322d74">
              <w:rPr>
                <w:color w:val="1F4E79"/>
                <w:sz w:val="18"/>
                <w:u w:val="single"/>
              </w:rPr>
              <w:t>2</w:t>
            </w:r>
            <w:r>
              <w:t xml:space="preserve">, </w:t>
            </w:r>
            <w:r w:rsidRPr="2331342d">
              <w:rPr>
                <w:color w:val="1F4E79"/>
                <w:sz w:val="18"/>
                <w:u w:val="single"/>
              </w:rPr>
              <w:t>14</w:t>
            </w:r>
            <w:r/>
          </w:p>
        </w:tc>
      </w:tr>
      <w:tr>
        <w:tc>
          <w:tcPr>
            <w:tcW w:type="dxa" w:w="5040"/>
          </w:tcPr>
          <w:p>
            <w:r/>
            <w:r>
              <w:rPr>
                <w:rStyle w:val="CodeInline"/>
              </w:rPr>
              <w:t>DIM</w:t>
            </w:r>
            <w:r/>
          </w:p>
        </w:tc>
        <w:tc>
          <w:tcPr>
            <w:tcW w:type="dxa" w:w="5040"/>
          </w:tcPr>
          <w:p>
            <w:r/>
            <w:r w:rsidRPr="23362d76">
              <w:rPr>
                <w:color w:val="1F4E79"/>
                <w:sz w:val="18"/>
                <w:u w:val="single"/>
              </w:rPr>
              <w:t>6</w:t>
            </w:r>
            <w:r/>
          </w:p>
        </w:tc>
      </w:tr>
      <w:tr>
        <w:tc>
          <w:tcPr>
            <w:tcW w:type="dxa" w:w="5040"/>
          </w:tcPr>
          <w:p>
            <w:r/>
            <w:r>
              <w:rPr>
                <w:rStyle w:val="CodeInline"/>
              </w:rPr>
              <w:t>EDIT</w:t>
            </w:r>
            <w:r/>
          </w:p>
        </w:tc>
        <w:tc>
          <w:tcPr>
            <w:tcW w:type="dxa" w:w="5040"/>
          </w:tcPr>
          <w:p>
            <w:r/>
            <w:r w:rsidRPr="2331342d">
              <w:rPr>
                <w:color w:val="1F4E79"/>
                <w:sz w:val="18"/>
                <w:u w:val="single"/>
              </w:rPr>
              <w:t>14</w:t>
            </w:r>
            <w:r/>
          </w:p>
        </w:tc>
      </w:tr>
      <w:tr>
        <w:tc>
          <w:tcPr>
            <w:tcW w:type="dxa" w:w="5040"/>
          </w:tcPr>
          <w:p>
            <w:r/>
            <w:r>
              <w:rPr>
                <w:rStyle w:val="CodeInline"/>
              </w:rPr>
              <w:t>END</w:t>
            </w:r>
            <w:r/>
          </w:p>
        </w:tc>
        <w:tc>
          <w:tcPr>
            <w:tcW w:type="dxa" w:w="5040"/>
          </w:tcPr>
          <w:p>
            <w:r/>
            <w:r w:rsidRPr="23352d63">
              <w:rPr>
                <w:color w:val="1F4E79"/>
                <w:sz w:val="18"/>
                <w:u w:val="single"/>
              </w:rPr>
              <w:t>5</w:t>
            </w:r>
            <w:r/>
          </w:p>
        </w:tc>
      </w:tr>
      <w:tr>
        <w:tc>
          <w:tcPr>
            <w:tcW w:type="dxa" w:w="5040"/>
          </w:tcPr>
          <w:p>
            <w:r/>
            <w:r>
              <w:rPr>
                <w:rStyle w:val="CodeInline"/>
              </w:rPr>
              <w:t>EXIT FOR</w:t>
            </w:r>
            <w:r/>
          </w:p>
        </w:tc>
        <w:tc>
          <w:tcPr>
            <w:tcW w:type="dxa" w:w="5040"/>
          </w:tcPr>
          <w:p>
            <w:r/>
            <w:r w:rsidRPr="23352d63">
              <w:rPr>
                <w:color w:val="1F4E79"/>
                <w:sz w:val="18"/>
                <w:u w:val="single"/>
              </w:rPr>
              <w:t>5</w:t>
            </w:r>
            <w:r/>
          </w:p>
        </w:tc>
      </w:tr>
      <w:tr>
        <w:tc>
          <w:tcPr>
            <w:tcW w:type="dxa" w:w="5040"/>
          </w:tcPr>
          <w:p>
            <w:r/>
            <w:r>
              <w:rPr>
                <w:rStyle w:val="CodeInline"/>
              </w:rPr>
              <w:t>FILL</w:t>
            </w:r>
            <w:r/>
          </w:p>
        </w:tc>
        <w:tc>
          <w:tcPr>
            <w:tcW w:type="dxa" w:w="5040"/>
          </w:tcPr>
          <w:p>
            <w:r/>
            <w:r w:rsidRPr="23392d67">
              <w:rPr>
                <w:color w:val="1F4E79"/>
                <w:sz w:val="18"/>
                <w:u w:val="single"/>
              </w:rPr>
              <w:t>9</w:t>
            </w:r>
            <w:r/>
          </w:p>
        </w:tc>
      </w:tr>
      <w:tr>
        <w:tc>
          <w:tcPr>
            <w:tcW w:type="dxa" w:w="5040"/>
          </w:tcPr>
          <w:p>
            <w:r/>
            <w:r>
              <w:rPr>
                <w:rStyle w:val="CodeInline"/>
              </w:rPr>
              <w:t>FLASH</w:t>
            </w:r>
            <w:r/>
          </w:p>
        </w:tc>
        <w:tc>
          <w:tcPr>
            <w:tcW w:type="dxa" w:w="5040"/>
          </w:tcPr>
          <w:p>
            <w:r/>
            <w:r w:rsidRPr="23382d73">
              <w:rPr>
                <w:color w:val="1F4E79"/>
                <w:sz w:val="18"/>
                <w:u w:val="single"/>
              </w:rPr>
              <w:t>8</w:t>
            </w:r>
            <w:r/>
          </w:p>
        </w:tc>
      </w:tr>
      <w:tr>
        <w:tc>
          <w:tcPr>
            <w:tcW w:type="dxa" w:w="5040"/>
          </w:tcPr>
          <w:p>
            <w:r/>
            <w:r>
              <w:rPr>
                <w:rStyle w:val="CodeInline"/>
              </w:rPr>
              <w:t>FOR</w:t>
            </w:r>
            <w:r>
              <w:t xml:space="preserve"> / </w:t>
            </w:r>
            <w:r>
              <w:rPr>
                <w:rStyle w:val="CodeInline"/>
              </w:rPr>
              <w:t>NEXT</w:t>
            </w:r>
            <w:r/>
          </w:p>
        </w:tc>
        <w:tc>
          <w:tcPr>
            <w:tcW w:type="dxa" w:w="5040"/>
          </w:tcPr>
          <w:p>
            <w:r/>
            <w:r w:rsidRPr="23352d63">
              <w:rPr>
                <w:color w:val="1F4E79"/>
                <w:sz w:val="18"/>
                <w:u w:val="single"/>
              </w:rPr>
              <w:t>5</w:t>
            </w:r>
            <w:r/>
          </w:p>
        </w:tc>
      </w:tr>
      <w:tr>
        <w:tc>
          <w:tcPr>
            <w:tcW w:type="dxa" w:w="5040"/>
          </w:tcPr>
          <w:p>
            <w:r/>
            <w:r>
              <w:rPr>
                <w:rStyle w:val="CodeInline"/>
              </w:rPr>
              <w:t>GOSUB</w:t>
            </w:r>
            <w:r>
              <w:t xml:space="preserve"> / </w:t>
            </w:r>
            <w:r>
              <w:rPr>
                <w:rStyle w:val="CodeInline"/>
              </w:rPr>
              <w:t>RETurn</w:t>
            </w:r>
            <w:r/>
          </w:p>
        </w:tc>
        <w:tc>
          <w:tcPr>
            <w:tcW w:type="dxa" w:w="5040"/>
          </w:tcPr>
          <w:p>
            <w:r/>
            <w:r w:rsidRPr="23342d70">
              <w:rPr>
                <w:color w:val="1F4E79"/>
                <w:sz w:val="18"/>
                <w:u w:val="single"/>
              </w:rPr>
              <w:t>4</w:t>
            </w:r>
            <w:r>
              <w:t xml:space="preserve">, </w:t>
            </w:r>
            <w:r w:rsidRPr="23352d63">
              <w:rPr>
                <w:color w:val="1F4E79"/>
                <w:sz w:val="18"/>
                <w:u w:val="single"/>
              </w:rPr>
              <w:t>5</w:t>
            </w:r>
            <w:r/>
          </w:p>
        </w:tc>
      </w:tr>
      <w:tr>
        <w:tc>
          <w:tcPr>
            <w:tcW w:type="dxa" w:w="5040"/>
          </w:tcPr>
          <w:p>
            <w:r/>
            <w:r>
              <w:rPr>
                <w:rStyle w:val="CodeInline"/>
              </w:rPr>
              <w:t>GOTO</w:t>
            </w:r>
            <w:r/>
          </w:p>
        </w:tc>
        <w:tc>
          <w:tcPr>
            <w:tcW w:type="dxa" w:w="5040"/>
          </w:tcPr>
          <w:p>
            <w:r/>
            <w:r w:rsidRPr="23342d70">
              <w:rPr>
                <w:color w:val="1F4E79"/>
                <w:sz w:val="18"/>
                <w:u w:val="single"/>
              </w:rPr>
              <w:t>4</w:t>
            </w:r>
            <w:r/>
          </w:p>
        </w:tc>
      </w:tr>
      <w:tr>
        <w:tc>
          <w:tcPr>
            <w:tcW w:type="dxa" w:w="5040"/>
          </w:tcPr>
          <w:p>
            <w:r/>
            <w:r>
              <w:rPr>
                <w:rStyle w:val="CodeInline"/>
              </w:rPr>
              <w:t>HELP</w:t>
            </w:r>
            <w:r/>
          </w:p>
        </w:tc>
        <w:tc>
          <w:tcPr>
            <w:tcW w:type="dxa" w:w="5040"/>
          </w:tcPr>
          <w:p>
            <w:r/>
            <w:r w:rsidRPr="23322d74">
              <w:rPr>
                <w:color w:val="1F4E79"/>
                <w:sz w:val="18"/>
                <w:u w:val="single"/>
              </w:rPr>
              <w:t>2</w:t>
            </w:r>
            <w:r>
              <w:t xml:space="preserve">, </w:t>
            </w:r>
            <w:r w:rsidRPr="2331342d">
              <w:rPr>
                <w:color w:val="1F4E79"/>
                <w:sz w:val="18"/>
                <w:u w:val="single"/>
              </w:rPr>
              <w:t>14</w:t>
            </w:r>
            <w:r/>
          </w:p>
        </w:tc>
      </w:tr>
      <w:tr>
        <w:tc>
          <w:tcPr>
            <w:tcW w:type="dxa" w:w="5040"/>
          </w:tcPr>
          <w:p>
            <w:r/>
            <w:r>
              <w:rPr>
                <w:rStyle w:val="CodeInline"/>
              </w:rPr>
              <w:t>IF</w:t>
            </w:r>
            <w:r>
              <w:t xml:space="preserve"> / </w:t>
            </w:r>
            <w:r>
              <w:rPr>
                <w:rStyle w:val="CodeInline"/>
              </w:rPr>
              <w:t>THEN</w:t>
            </w:r>
            <w:r>
              <w:t xml:space="preserve"> / </w:t>
            </w:r>
            <w:r>
              <w:rPr>
                <w:rStyle w:val="CodeInline"/>
              </w:rPr>
              <w:t>ELSEIF</w:t>
            </w:r>
            <w:r>
              <w:t xml:space="preserve"> / </w:t>
            </w:r>
            <w:r>
              <w:rPr>
                <w:rStyle w:val="CodeInline"/>
              </w:rPr>
              <w:t>ELSE</w:t>
            </w:r>
            <w:r>
              <w:t xml:space="preserve"> / </w:t>
            </w:r>
            <w:r>
              <w:rPr>
                <w:rStyle w:val="CodeInline"/>
              </w:rPr>
              <w:t>END IF</w:t>
            </w:r>
            <w:r/>
          </w:p>
        </w:tc>
        <w:tc>
          <w:tcPr>
            <w:tcW w:type="dxa" w:w="5040"/>
          </w:tcPr>
          <w:p>
            <w:r/>
            <w:r w:rsidRPr="23352d63">
              <w:rPr>
                <w:color w:val="1F4E79"/>
                <w:sz w:val="18"/>
                <w:u w:val="single"/>
              </w:rPr>
              <w:t>5</w:t>
            </w:r>
            <w:r/>
          </w:p>
        </w:tc>
      </w:tr>
      <w:tr>
        <w:tc>
          <w:tcPr>
            <w:tcW w:type="dxa" w:w="5040"/>
          </w:tcPr>
          <w:p>
            <w:r/>
            <w:r>
              <w:rPr>
                <w:rStyle w:val="CodeInline"/>
              </w:rPr>
              <w:t>INK</w:t>
            </w:r>
            <w:r/>
          </w:p>
        </w:tc>
        <w:tc>
          <w:tcPr>
            <w:tcW w:type="dxa" w:w="5040"/>
          </w:tcPr>
          <w:p>
            <w:r/>
            <w:r w:rsidRPr="23382d73">
              <w:rPr>
                <w:color w:val="1F4E79"/>
                <w:sz w:val="18"/>
                <w:u w:val="single"/>
              </w:rPr>
              <w:t>8</w:t>
            </w:r>
            <w:r/>
          </w:p>
        </w:tc>
      </w:tr>
      <w:tr>
        <w:tc>
          <w:tcPr>
            <w:tcW w:type="dxa" w:w="5040"/>
          </w:tcPr>
          <w:p>
            <w:r/>
            <w:r>
              <w:rPr>
                <w:rStyle w:val="CodeInline"/>
              </w:rPr>
              <w:t>INPUT</w:t>
            </w:r>
            <w:r/>
          </w:p>
        </w:tc>
        <w:tc>
          <w:tcPr>
            <w:tcW w:type="dxa" w:w="5040"/>
          </w:tcPr>
          <w:p>
            <w:r/>
            <w:r w:rsidRPr="2331322d">
              <w:rPr>
                <w:color w:val="1F4E79"/>
                <w:sz w:val="18"/>
                <w:u w:val="single"/>
              </w:rPr>
              <w:t>12</w:t>
            </w:r>
            <w:r/>
          </w:p>
        </w:tc>
      </w:tr>
      <w:tr>
        <w:tc>
          <w:tcPr>
            <w:tcW w:type="dxa" w:w="5040"/>
          </w:tcPr>
          <w:p>
            <w:r/>
            <w:r>
              <w:rPr>
                <w:rStyle w:val="CodeInline"/>
              </w:rPr>
              <w:t>INVERSE</w:t>
            </w:r>
            <w:r/>
          </w:p>
        </w:tc>
        <w:tc>
          <w:tcPr>
            <w:tcW w:type="dxa" w:w="5040"/>
          </w:tcPr>
          <w:p>
            <w:r/>
            <w:r w:rsidRPr="23382d73">
              <w:rPr>
                <w:color w:val="1F4E79"/>
                <w:sz w:val="18"/>
                <w:u w:val="single"/>
              </w:rPr>
              <w:t>8</w:t>
            </w:r>
            <w:r/>
          </w:p>
        </w:tc>
      </w:tr>
      <w:tr>
        <w:tc>
          <w:tcPr>
            <w:tcW w:type="dxa" w:w="5040"/>
          </w:tcPr>
          <w:p>
            <w:r/>
            <w:r>
              <w:rPr>
                <w:rStyle w:val="CodeInline"/>
              </w:rPr>
              <w:t>LINE</w:t>
            </w:r>
            <w:r/>
          </w:p>
        </w:tc>
        <w:tc>
          <w:tcPr>
            <w:tcW w:type="dxa" w:w="5040"/>
          </w:tcPr>
          <w:p>
            <w:r/>
            <w:r w:rsidRPr="23392d67">
              <w:rPr>
                <w:color w:val="1F4E79"/>
                <w:sz w:val="18"/>
                <w:u w:val="single"/>
              </w:rPr>
              <w:t>9</w:t>
            </w:r>
            <w:r/>
          </w:p>
        </w:tc>
      </w:tr>
      <w:tr>
        <w:tc>
          <w:tcPr>
            <w:tcW w:type="dxa" w:w="5040"/>
          </w:tcPr>
          <w:p>
            <w:r/>
            <w:r>
              <w:rPr>
                <w:rStyle w:val="CodeInline"/>
              </w:rPr>
              <w:t>LIST</w:t>
            </w:r>
            <w:r/>
          </w:p>
        </w:tc>
        <w:tc>
          <w:tcPr>
            <w:tcW w:type="dxa" w:w="5040"/>
          </w:tcPr>
          <w:p>
            <w:r/>
            <w:r w:rsidRPr="2331342d">
              <w:rPr>
                <w:color w:val="1F4E79"/>
                <w:sz w:val="18"/>
                <w:u w:val="single"/>
              </w:rPr>
              <w:t>14</w:t>
            </w:r>
            <w:r/>
          </w:p>
        </w:tc>
      </w:tr>
      <w:tr>
        <w:tc>
          <w:tcPr>
            <w:tcW w:type="dxa" w:w="5040"/>
          </w:tcPr>
          <w:p>
            <w:r/>
            <w:r>
              <w:rPr>
                <w:rStyle w:val="CodeInline"/>
              </w:rPr>
              <w:t>LOAD</w:t>
            </w:r>
            <w:r/>
          </w:p>
        </w:tc>
        <w:tc>
          <w:tcPr>
            <w:tcW w:type="dxa" w:w="5040"/>
          </w:tcPr>
          <w:p>
            <w:r/>
            <w:r w:rsidRPr="23332d6c">
              <w:rPr>
                <w:color w:val="1F4E79"/>
                <w:sz w:val="18"/>
                <w:u w:val="single"/>
              </w:rPr>
              <w:t>3</w:t>
            </w:r>
            <w:r/>
          </w:p>
        </w:tc>
      </w:tr>
      <w:tr>
        <w:tc>
          <w:tcPr>
            <w:tcW w:type="dxa" w:w="5040"/>
          </w:tcPr>
          <w:p>
            <w:r/>
            <w:r>
              <w:rPr>
                <w:rStyle w:val="CodeInline"/>
              </w:rPr>
              <w:t>MODE</w:t>
            </w:r>
            <w:r/>
          </w:p>
        </w:tc>
        <w:tc>
          <w:tcPr>
            <w:tcW w:type="dxa" w:w="5040"/>
          </w:tcPr>
          <w:p>
            <w:r/>
            <w:r w:rsidRPr="23392d67">
              <w:rPr>
                <w:color w:val="1F4E79"/>
                <w:sz w:val="18"/>
                <w:u w:val="single"/>
              </w:rPr>
              <w:t>9</w:t>
            </w:r>
            <w:r/>
          </w:p>
        </w:tc>
      </w:tr>
      <w:tr>
        <w:tc>
          <w:tcPr>
            <w:tcW w:type="dxa" w:w="5040"/>
          </w:tcPr>
          <w:p>
            <w:r/>
            <w:r>
              <w:rPr>
                <w:rStyle w:val="CodeInline"/>
              </w:rPr>
              <w:t>NEW</w:t>
            </w:r>
            <w:r/>
          </w:p>
        </w:tc>
        <w:tc>
          <w:tcPr>
            <w:tcW w:type="dxa" w:w="5040"/>
          </w:tcPr>
          <w:p>
            <w:r/>
            <w:r w:rsidRPr="2331342d">
              <w:rPr>
                <w:color w:val="1F4E79"/>
                <w:sz w:val="18"/>
                <w:u w:val="single"/>
              </w:rPr>
              <w:t>14</w:t>
            </w:r>
            <w:r/>
          </w:p>
        </w:tc>
      </w:tr>
      <w:tr>
        <w:tc>
          <w:tcPr>
            <w:tcW w:type="dxa" w:w="5040"/>
          </w:tcPr>
          <w:p>
            <w:r/>
            <w:r>
              <w:rPr>
                <w:rStyle w:val="CodeInline"/>
              </w:rPr>
              <w:t>OVER</w:t>
            </w:r>
            <w:r/>
          </w:p>
        </w:tc>
        <w:tc>
          <w:tcPr>
            <w:tcW w:type="dxa" w:w="5040"/>
          </w:tcPr>
          <w:p>
            <w:r/>
            <w:r w:rsidRPr="23382d73">
              <w:rPr>
                <w:color w:val="1F4E79"/>
                <w:sz w:val="18"/>
                <w:u w:val="single"/>
              </w:rPr>
              <w:t>8</w:t>
            </w:r>
            <w:r>
              <w:t xml:space="preserve">, </w:t>
            </w:r>
            <w:r w:rsidRPr="23392d67">
              <w:rPr>
                <w:color w:val="1F4E79"/>
                <w:sz w:val="18"/>
                <w:u w:val="single"/>
              </w:rPr>
              <w:t>9</w:t>
            </w:r>
            <w:r/>
          </w:p>
        </w:tc>
      </w:tr>
      <w:tr>
        <w:tc>
          <w:tcPr>
            <w:tcW w:type="dxa" w:w="5040"/>
          </w:tcPr>
          <w:p>
            <w:r/>
            <w:r>
              <w:rPr>
                <w:rStyle w:val="CodeInline"/>
              </w:rPr>
              <w:t>PAPER</w:t>
            </w:r>
            <w:r/>
          </w:p>
        </w:tc>
        <w:tc>
          <w:tcPr>
            <w:tcW w:type="dxa" w:w="5040"/>
          </w:tcPr>
          <w:p>
            <w:r/>
            <w:r w:rsidRPr="23382d73">
              <w:rPr>
                <w:color w:val="1F4E79"/>
                <w:sz w:val="18"/>
                <w:u w:val="single"/>
              </w:rPr>
              <w:t>8</w:t>
            </w:r>
            <w:r/>
          </w:p>
        </w:tc>
      </w:tr>
      <w:tr>
        <w:tc>
          <w:tcPr>
            <w:tcW w:type="dxa" w:w="5040"/>
          </w:tcPr>
          <w:p>
            <w:r/>
            <w:r>
              <w:rPr>
                <w:rStyle w:val="CodeInline"/>
              </w:rPr>
              <w:t>PAUSE</w:t>
            </w:r>
            <w:r/>
          </w:p>
        </w:tc>
        <w:tc>
          <w:tcPr>
            <w:tcW w:type="dxa" w:w="5040"/>
          </w:tcPr>
          <w:p>
            <w:r/>
            <w:r w:rsidRPr="23352d63">
              <w:rPr>
                <w:color w:val="1F4E79"/>
                <w:sz w:val="18"/>
                <w:u w:val="single"/>
              </w:rPr>
              <w:t>5</w:t>
            </w:r>
            <w:r/>
          </w:p>
        </w:tc>
      </w:tr>
      <w:tr>
        <w:tc>
          <w:tcPr>
            <w:tcW w:type="dxa" w:w="5040"/>
          </w:tcPr>
          <w:p>
            <w:r/>
            <w:r>
              <w:rPr>
                <w:rStyle w:val="CodeInline"/>
              </w:rPr>
              <w:t>PLOT</w:t>
            </w:r>
            <w:r/>
          </w:p>
        </w:tc>
        <w:tc>
          <w:tcPr>
            <w:tcW w:type="dxa" w:w="5040"/>
          </w:tcPr>
          <w:p>
            <w:r/>
            <w:r w:rsidRPr="23392d67">
              <w:rPr>
                <w:color w:val="1F4E79"/>
                <w:sz w:val="18"/>
                <w:u w:val="single"/>
              </w:rPr>
              <w:t>9</w:t>
            </w:r>
            <w:r/>
          </w:p>
        </w:tc>
      </w:tr>
      <w:tr>
        <w:tc>
          <w:tcPr>
            <w:tcW w:type="dxa" w:w="5040"/>
          </w:tcPr>
          <w:p>
            <w:r/>
            <w:r>
              <w:rPr>
                <w:rStyle w:val="CodeInline"/>
              </w:rPr>
              <w:t>POKE</w:t>
            </w:r>
            <w:r/>
          </w:p>
        </w:tc>
        <w:tc>
          <w:tcPr>
            <w:tcW w:type="dxa" w:w="5040"/>
          </w:tcPr>
          <w:p>
            <w:r/>
            <w:r w:rsidRPr="2331332d">
              <w:rPr>
                <w:color w:val="1F4E79"/>
                <w:sz w:val="18"/>
                <w:u w:val="single"/>
              </w:rPr>
              <w:t>13</w:t>
            </w:r>
            <w:r/>
          </w:p>
        </w:tc>
      </w:tr>
      <w:tr>
        <w:tc>
          <w:tcPr>
            <w:tcW w:type="dxa" w:w="5040"/>
          </w:tcPr>
          <w:p>
            <w:r/>
            <w:r>
              <w:rPr>
                <w:rStyle w:val="CodeInline"/>
              </w:rPr>
              <w:t>PRINT</w:t>
            </w:r>
            <w:r/>
          </w:p>
        </w:tc>
        <w:tc>
          <w:tcPr>
            <w:tcW w:type="dxa" w:w="5040"/>
          </w:tcPr>
          <w:p>
            <w:r/>
            <w:r w:rsidRPr="23382d73">
              <w:rPr>
                <w:color w:val="1F4E79"/>
                <w:sz w:val="18"/>
                <w:u w:val="single"/>
              </w:rPr>
              <w:t>8</w:t>
            </w:r>
            <w:r/>
          </w:p>
        </w:tc>
      </w:tr>
      <w:tr>
        <w:tc>
          <w:tcPr>
            <w:tcW w:type="dxa" w:w="5040"/>
          </w:tcPr>
          <w:p>
            <w:r/>
            <w:r>
              <w:rPr>
                <w:rStyle w:val="CodeInline"/>
              </w:rPr>
              <w:t>RANDOMISE</w:t>
            </w:r>
            <w:r/>
          </w:p>
        </w:tc>
        <w:tc>
          <w:tcPr>
            <w:tcW w:type="dxa" w:w="5040"/>
          </w:tcPr>
          <w:p>
            <w:r/>
            <w:r w:rsidRPr="2331352d">
              <w:rPr>
                <w:color w:val="1F4E79"/>
                <w:sz w:val="18"/>
                <w:u w:val="single"/>
              </w:rPr>
              <w:t>15</w:t>
            </w:r>
            <w:r/>
          </w:p>
        </w:tc>
      </w:tr>
      <w:tr>
        <w:tc>
          <w:tcPr>
            <w:tcW w:type="dxa" w:w="5040"/>
          </w:tcPr>
          <w:p>
            <w:r/>
            <w:r>
              <w:rPr>
                <w:rStyle w:val="CodeInline"/>
              </w:rPr>
              <w:t>REM</w:t>
            </w:r>
            <w:r/>
          </w:p>
        </w:tc>
        <w:tc>
          <w:tcPr>
            <w:tcW w:type="dxa" w:w="5040"/>
          </w:tcPr>
          <w:p>
            <w:r>
              <w:t xml:space="preserve">comment to end of line — </w:t>
            </w:r>
            <w:r>
              <w:rPr>
                <w:rStyle w:val="CodeInline"/>
              </w:rPr>
              <w:t>REM this is ignored</w:t>
            </w:r>
            <w:r/>
          </w:p>
        </w:tc>
      </w:tr>
      <w:tr>
        <w:tc>
          <w:tcPr>
            <w:tcW w:type="dxa" w:w="5040"/>
          </w:tcPr>
          <w:p>
            <w:r/>
            <w:r>
              <w:rPr>
                <w:rStyle w:val="CodeInline"/>
              </w:rPr>
              <w:t>RUN</w:t>
            </w:r>
            <w:r/>
          </w:p>
        </w:tc>
        <w:tc>
          <w:tcPr>
            <w:tcW w:type="dxa" w:w="5040"/>
          </w:tcPr>
          <w:p>
            <w:r/>
            <w:r w:rsidRPr="2331342d">
              <w:rPr>
                <w:color w:val="1F4E79"/>
                <w:sz w:val="18"/>
                <w:u w:val="single"/>
              </w:rPr>
              <w:t>14</w:t>
            </w:r>
            <w:r/>
          </w:p>
        </w:tc>
      </w:tr>
      <w:tr>
        <w:tc>
          <w:tcPr>
            <w:tcW w:type="dxa" w:w="5040"/>
          </w:tcPr>
          <w:p>
            <w:r/>
            <w:r>
              <w:rPr>
                <w:rStyle w:val="CodeInline"/>
              </w:rPr>
              <w:t>SAVE</w:t>
            </w:r>
            <w:r/>
          </w:p>
        </w:tc>
        <w:tc>
          <w:tcPr>
            <w:tcW w:type="dxa" w:w="5040"/>
          </w:tcPr>
          <w:p>
            <w:r/>
            <w:r w:rsidRPr="23332d6c">
              <w:rPr>
                <w:color w:val="1F4E79"/>
                <w:sz w:val="18"/>
                <w:u w:val="single"/>
              </w:rPr>
              <w:t>3</w:t>
            </w:r>
            <w:r/>
          </w:p>
        </w:tc>
      </w:tr>
      <w:tr>
        <w:tc>
          <w:tcPr>
            <w:tcW w:type="dxa" w:w="5040"/>
          </w:tcPr>
          <w:p>
            <w:r/>
            <w:r>
              <w:rPr>
                <w:rStyle w:val="CodeInline"/>
              </w:rPr>
              <w:t>SOUND</w:t>
            </w:r>
            <w:r/>
          </w:p>
        </w:tc>
        <w:tc>
          <w:tcPr>
            <w:tcW w:type="dxa" w:w="5040"/>
          </w:tcPr>
          <w:p>
            <w:r/>
            <w:r w:rsidRPr="2331312d">
              <w:rPr>
                <w:color w:val="1F4E79"/>
                <w:sz w:val="18"/>
                <w:u w:val="single"/>
              </w:rPr>
              <w:t>11</w:t>
            </w:r>
            <w:r/>
          </w:p>
        </w:tc>
      </w:tr>
      <w:tr>
        <w:tc>
          <w:tcPr>
            <w:tcW w:type="dxa" w:w="5040"/>
          </w:tcPr>
          <w:p>
            <w:r/>
            <w:r>
              <w:rPr>
                <w:rStyle w:val="CodeInline"/>
              </w:rPr>
              <w:t>SPRITE GRAB</w:t>
            </w:r>
            <w:r>
              <w:t xml:space="preserve"> / </w:t>
            </w:r>
            <w:r>
              <w:rPr>
                <w:rStyle w:val="CodeInline"/>
              </w:rPr>
              <w:t>SHOW</w:t>
            </w:r>
            <w:r>
              <w:t xml:space="preserve"> / </w:t>
            </w:r>
            <w:r>
              <w:rPr>
                <w:rStyle w:val="CodeInline"/>
              </w:rPr>
              <w:t>HIDE</w:t>
            </w:r>
            <w:r>
              <w:t xml:space="preserve"> / </w:t>
            </w:r>
            <w:r>
              <w:rPr>
                <w:rStyle w:val="CodeInline"/>
              </w:rPr>
              <w:t>MOVE</w:t>
            </w:r>
            <w:r/>
          </w:p>
        </w:tc>
        <w:tc>
          <w:tcPr>
            <w:tcW w:type="dxa" w:w="5040"/>
          </w:tcPr>
          <w:p>
            <w:r/>
            <w:r w:rsidRPr="2331302d">
              <w:rPr>
                <w:color w:val="1F4E79"/>
                <w:sz w:val="18"/>
                <w:u w:val="single"/>
              </w:rPr>
              <w:t>10</w:t>
            </w:r>
            <w:r/>
          </w:p>
        </w:tc>
      </w:tr>
      <w:tr>
        <w:tc>
          <w:tcPr>
            <w:tcW w:type="dxa" w:w="5040"/>
          </w:tcPr>
          <w:p>
            <w:r/>
            <w:r>
              <w:rPr>
                <w:rStyle w:val="CodeInline"/>
              </w:rPr>
              <w:t>STOP</w:t>
            </w:r>
            <w:r/>
          </w:p>
        </w:tc>
        <w:tc>
          <w:tcPr>
            <w:tcW w:type="dxa" w:w="5040"/>
          </w:tcPr>
          <w:p>
            <w:r/>
            <w:r w:rsidRPr="23352d63">
              <w:rPr>
                <w:color w:val="1F4E79"/>
                <w:sz w:val="18"/>
                <w:u w:val="single"/>
              </w:rPr>
              <w:t>5</w:t>
            </w:r>
            <w:r/>
          </w:p>
        </w:tc>
      </w:tr>
      <w:tr>
        <w:tc>
          <w:tcPr>
            <w:tcW w:type="dxa" w:w="5040"/>
          </w:tcPr>
          <w:p>
            <w:r/>
            <w:r>
              <w:rPr>
                <w:rStyle w:val="CodeInline"/>
              </w:rPr>
              <w:t>TAB</w:t>
            </w:r>
            <w:r/>
          </w:p>
        </w:tc>
        <w:tc>
          <w:tcPr>
            <w:tcW w:type="dxa" w:w="5040"/>
          </w:tcPr>
          <w:p>
            <w:r/>
            <w:r w:rsidRPr="23382d73">
              <w:rPr>
                <w:color w:val="1F4E79"/>
                <w:sz w:val="18"/>
                <w:u w:val="single"/>
              </w:rPr>
              <w:t>8</w:t>
            </w:r>
            <w:r/>
          </w:p>
        </w:tc>
      </w:tr>
      <w:tr>
        <w:tc>
          <w:tcPr>
            <w:tcW w:type="dxa" w:w="5040"/>
          </w:tcPr>
          <w:p>
            <w:r/>
            <w:r>
              <w:rPr>
                <w:rStyle w:val="CodeInline"/>
              </w:rPr>
              <w:t>:</w:t>
            </w:r>
            <w:r>
              <w:t xml:space="preserve"> (statement separator)</w:t>
            </w:r>
          </w:p>
        </w:tc>
        <w:tc>
          <w:tcPr>
            <w:tcW w:type="dxa" w:w="5040"/>
          </w:tcPr>
          <w:p>
            <w:r>
              <w:t xml:space="preserve">chains multiple statements on one line: </w:t>
            </w:r>
            <w:r>
              <w:rPr>
                <w:rStyle w:val="CodeInline"/>
              </w:rPr>
              <w:t>x=1 : y=2 : PRINT x+y</w:t>
            </w:r>
            <w:r>
              <w:t xml:space="preserve"> — works inside single-line </w:t>
            </w:r>
            <w:r>
              <w:rPr>
                <w:rStyle w:val="CodeInline"/>
              </w:rPr>
              <w:t>IF ... THEN</w:t>
            </w:r>
            <w:r>
              <w:t xml:space="preserve"> too</w:t>
            </w:r>
          </w:p>
        </w:tc>
      </w:tr>
    </w:tbl>
    <w:p>
      <w:r/>
      <w:r>
        <w:rPr>
          <w:rStyle w:val="CodeInline"/>
        </w:rPr>
        <w:t>REM</w:t>
      </w:r>
      <w:r>
        <w:t xml:space="preserve"> (bare word only, not </w:t>
      </w:r>
      <w:r>
        <w:rPr>
          <w:rStyle w:val="CodeInline"/>
        </w:rPr>
        <w:t>REMark</w:t>
      </w:r>
      <w:r>
        <w:t xml:space="preserve"> spelled out) starts a comment running to the end of the line — </w:t>
      </w:r>
      <w:r>
        <w:rPr>
          <w:rStyle w:val="CodeInline"/>
        </w:rPr>
        <w:t>REM this is ignored</w:t>
      </w:r>
      <w:r>
        <w:t xml:space="preserve">, or trailing: </w:t>
      </w:r>
      <w:r>
        <w:rPr>
          <w:rStyle w:val="CodeInline"/>
        </w:rPr>
        <w:t>x = 1 : REM note</w:t>
      </w:r>
      <w:r>
        <w:t xml:space="preserve">. A </w:t>
      </w:r>
      <w:r>
        <w:rPr>
          <w:rStyle w:val="CodeInline"/>
        </w:rPr>
        <w:t>:</w:t>
      </w:r>
      <w:r>
        <w:t xml:space="preserve"> inside </w:t>
      </w:r>
      <w:r>
        <w:rPr>
          <w:rStyle w:val="CodeInline"/>
        </w:rPr>
        <w:t>REM</w:t>
      </w:r>
      <w:r>
        <w:t>'s own text is just more comment text, not a new statement.</w:t>
      </w:r>
    </w:p>
    <w:p>
      <w:r>
        <w:br w:type="page"/>
      </w:r>
    </w:p>
    <w:p>
      <w:pPr>
        <w:pStyle w:val="Heading2"/>
      </w:pPr>
      <w:r>
        <w:t>17. Error messages</w:t>
      </w:r>
    </w:p>
    <w:p>
      <w:r/>
      <w:r>
        <w:rPr>
          <w:b/>
        </w:rPr>
        <w:t>Found while typing</w:t>
      </w:r>
      <w:r>
        <w:t xml:space="preserve"> (whole-program check, before </w:t>
      </w:r>
      <w:r>
        <w:rPr>
          <w:rStyle w:val="CodeInline"/>
        </w:rPr>
        <w:t>RUN</w:t>
      </w:r>
      <w:r>
        <w:t xml:space="preserve"> starts):</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Message</w:t>
            </w:r>
          </w:p>
        </w:tc>
        <w:tc>
          <w:tcPr>
            <w:tcW w:type="dxa" w:w="5040"/>
            <w:shd w:fill="1F4E79"/>
          </w:tcPr>
          <w:p>
            <w:r>
              <w:rPr>
                <w:b/>
                <w:color w:val="FFFFFF"/>
              </w:rPr>
              <w:t>Meaning</w:t>
            </w:r>
          </w:p>
        </w:tc>
      </w:tr>
      <w:tr>
        <w:tc>
          <w:tcPr>
            <w:tcW w:type="dxa" w:w="5040"/>
          </w:tcPr>
          <w:p>
            <w:r/>
            <w:r>
              <w:rPr>
                <w:rStyle w:val="CodeInline"/>
              </w:rPr>
              <w:t>SYNTAX ERROR</w:t>
            </w:r>
            <w:r/>
          </w:p>
        </w:tc>
        <w:tc>
          <w:tcPr>
            <w:tcW w:type="dxa" w:w="5040"/>
          </w:tcPr>
          <w:p>
            <w:r>
              <w:t>Malformed statement</w:t>
            </w:r>
          </w:p>
        </w:tc>
      </w:tr>
      <w:tr>
        <w:tc>
          <w:tcPr>
            <w:tcW w:type="dxa" w:w="5040"/>
          </w:tcPr>
          <w:p>
            <w:r/>
            <w:r>
              <w:rPr>
                <w:rStyle w:val="CodeInline"/>
              </w:rPr>
              <w:t>LABEL NOT FOUND</w:t>
            </w:r>
            <w:r/>
          </w:p>
        </w:tc>
        <w:tc>
          <w:tcPr>
            <w:tcW w:type="dxa" w:w="5040"/>
          </w:tcPr>
          <w:p>
            <w:r>
              <w:t xml:space="preserve">A </w:t>
            </w:r>
            <w:r>
              <w:rPr>
                <w:rStyle w:val="CodeInline"/>
              </w:rPr>
              <w:t>GOTO</w:t>
            </w:r>
            <w:r>
              <w:t>/</w:t>
            </w:r>
            <w:r>
              <w:rPr>
                <w:rStyle w:val="CodeInline"/>
              </w:rPr>
              <w:t>GOSUB</w:t>
            </w:r>
            <w:r>
              <w:t>/</w:t>
            </w:r>
            <w:r>
              <w:rPr>
                <w:rStyle w:val="CodeInline"/>
              </w:rPr>
              <w:t>CALL</w:t>
            </w:r>
            <w:r>
              <w:t xml:space="preserve"> target doesn't exist</w:t>
            </w:r>
          </w:p>
        </w:tc>
      </w:tr>
      <w:tr>
        <w:tc>
          <w:tcPr>
            <w:tcW w:type="dxa" w:w="5040"/>
          </w:tcPr>
          <w:p>
            <w:r/>
            <w:r>
              <w:rPr>
                <w:rStyle w:val="CodeInline"/>
              </w:rPr>
              <w:t>INVALID ARGUMENT</w:t>
            </w:r>
            <w:r/>
          </w:p>
        </w:tc>
        <w:tc>
          <w:tcPr>
            <w:tcW w:type="dxa" w:w="5040"/>
          </w:tcPr>
          <w:p>
            <w:r>
              <w:t>An argument is outside its valid range (</w:t>
            </w:r>
            <w:r>
              <w:rPr>
                <w:rStyle w:val="CodeInline"/>
              </w:rPr>
              <w:t>STICK</w:t>
            </w:r>
            <w:r>
              <w:t xml:space="preserve">, </w:t>
            </w:r>
            <w:r>
              <w:rPr>
                <w:rStyle w:val="CodeInline"/>
              </w:rPr>
              <w:t>CHR$</w:t>
            </w:r>
            <w:r>
              <w:t>)</w:t>
            </w:r>
          </w:p>
        </w:tc>
      </w:tr>
    </w:tbl>
    <w:p>
      <w:r/>
      <w:r>
        <w:rPr>
          <w:b/>
        </w:rPr>
        <w:t>Found at `RUN` time</w:t>
      </w:r>
      <w:r>
        <w:t>:</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Message</w:t>
            </w:r>
          </w:p>
        </w:tc>
        <w:tc>
          <w:tcPr>
            <w:tcW w:type="dxa" w:w="5040"/>
            <w:shd w:fill="1F4E79"/>
          </w:tcPr>
          <w:p>
            <w:r>
              <w:rPr>
                <w:b/>
                <w:color w:val="FFFFFF"/>
              </w:rPr>
              <w:t>Meaning</w:t>
            </w:r>
          </w:p>
        </w:tc>
      </w:tr>
      <w:tr>
        <w:tc>
          <w:tcPr>
            <w:tcW w:type="dxa" w:w="5040"/>
          </w:tcPr>
          <w:p>
            <w:r/>
            <w:r>
              <w:rPr>
                <w:rStyle w:val="CodeInline"/>
              </w:rPr>
              <w:t>DIVISION BY ZERO</w:t>
            </w:r>
            <w:r/>
          </w:p>
        </w:tc>
        <w:tc>
          <w:tcPr>
            <w:tcW w:type="dxa" w:w="5040"/>
          </w:tcPr>
          <w:p>
            <w:r/>
            <w:r>
              <w:rPr>
                <w:rStyle w:val="CodeInline"/>
              </w:rPr>
              <w:t>/</w:t>
            </w:r>
            <w:r>
              <w:t xml:space="preserve">, </w:t>
            </w:r>
            <w:r>
              <w:rPr>
                <w:rStyle w:val="CodeInline"/>
              </w:rPr>
              <w:t>MOD</w:t>
            </w:r>
            <w:r>
              <w:t xml:space="preserve">, or </w:t>
            </w:r>
            <w:r>
              <w:rPr>
                <w:rStyle w:val="CodeInline"/>
              </w:rPr>
              <w:t>DIV</w:t>
            </w:r>
            <w:r>
              <w:t xml:space="preserve"> with a zero divisor</w:t>
            </w:r>
          </w:p>
        </w:tc>
      </w:tr>
      <w:tr>
        <w:tc>
          <w:tcPr>
            <w:tcW w:type="dxa" w:w="5040"/>
          </w:tcPr>
          <w:p>
            <w:r/>
            <w:r>
              <w:rPr>
                <w:rStyle w:val="CodeInline"/>
              </w:rPr>
              <w:t>IF WITHOUT END IF</w:t>
            </w:r>
            <w:r/>
          </w:p>
        </w:tc>
        <w:tc>
          <w:tcPr>
            <w:tcW w:type="dxa" w:w="5040"/>
          </w:tcPr>
          <w:p>
            <w:r>
              <w:t xml:space="preserve">Unbalanced block </w:t>
            </w:r>
            <w:r>
              <w:rPr>
                <w:rStyle w:val="CodeInline"/>
              </w:rPr>
              <w:t>IF</w:t>
            </w:r>
            <w:r/>
          </w:p>
        </w:tc>
      </w:tr>
      <w:tr>
        <w:tc>
          <w:tcPr>
            <w:tcW w:type="dxa" w:w="5040"/>
          </w:tcPr>
          <w:p>
            <w:r/>
            <w:r>
              <w:rPr>
                <w:rStyle w:val="CodeInline"/>
              </w:rPr>
              <w:t>FOR WITHOUT NEXT</w:t>
            </w:r>
            <w:r/>
          </w:p>
        </w:tc>
        <w:tc>
          <w:tcPr>
            <w:tcW w:type="dxa" w:w="5040"/>
          </w:tcPr>
          <w:p>
            <w:r>
              <w:t xml:space="preserve">Unbalanced </w:t>
            </w:r>
            <w:r>
              <w:rPr>
                <w:rStyle w:val="CodeInline"/>
              </w:rPr>
              <w:t>FOR</w:t>
            </w:r>
            <w:r/>
          </w:p>
        </w:tc>
      </w:tr>
      <w:tr>
        <w:tc>
          <w:tcPr>
            <w:tcW w:type="dxa" w:w="5040"/>
          </w:tcPr>
          <w:p>
            <w:r/>
            <w:r>
              <w:rPr>
                <w:rStyle w:val="CodeInline"/>
              </w:rPr>
              <w:t>NEXT WITHOUT FOR</w:t>
            </w:r>
            <w:r/>
          </w:p>
        </w:tc>
        <w:tc>
          <w:tcPr>
            <w:tcW w:type="dxa" w:w="5040"/>
          </w:tcPr>
          <w:p>
            <w:r/>
            <w:r>
              <w:rPr>
                <w:rStyle w:val="CodeInline"/>
              </w:rPr>
              <w:t>NEXT</w:t>
            </w:r>
            <w:r>
              <w:t xml:space="preserve"> with no open loop</w:t>
            </w:r>
          </w:p>
        </w:tc>
      </w:tr>
      <w:tr>
        <w:tc>
          <w:tcPr>
            <w:tcW w:type="dxa" w:w="5040"/>
          </w:tcPr>
          <w:p>
            <w:r/>
            <w:r>
              <w:rPr>
                <w:rStyle w:val="CodeInline"/>
              </w:rPr>
              <w:t>NEXT VARIABLE MISMATCH</w:t>
            </w:r>
            <w:r/>
          </w:p>
        </w:tc>
        <w:tc>
          <w:tcPr>
            <w:tcW w:type="dxa" w:w="5040"/>
          </w:tcPr>
          <w:p>
            <w:r>
              <w:t xml:space="preserve">Named </w:t>
            </w:r>
            <w:r>
              <w:rPr>
                <w:rStyle w:val="CodeInline"/>
              </w:rPr>
              <w:t>NEXT</w:t>
            </w:r>
            <w:r>
              <w:t xml:space="preserve"> variable doesn't match the open loop</w:t>
            </w:r>
          </w:p>
        </w:tc>
      </w:tr>
      <w:tr>
        <w:tc>
          <w:tcPr>
            <w:tcW w:type="dxa" w:w="5040"/>
          </w:tcPr>
          <w:p>
            <w:r/>
            <w:r>
              <w:rPr>
                <w:rStyle w:val="CodeInline"/>
              </w:rPr>
              <w:t>FOR NESTED TOO DEEPLY</w:t>
            </w:r>
            <w:r/>
          </w:p>
        </w:tc>
        <w:tc>
          <w:tcPr>
            <w:tcW w:type="dxa" w:w="5040"/>
          </w:tcPr>
          <w:p>
            <w:r>
              <w:t xml:space="preserve">More than 8 </w:t>
            </w:r>
            <w:r>
              <w:rPr>
                <w:rStyle w:val="CodeInline"/>
              </w:rPr>
              <w:t>FOR</w:t>
            </w:r>
            <w:r>
              <w:t xml:space="preserve"> loops open at once</w:t>
            </w:r>
          </w:p>
        </w:tc>
      </w:tr>
      <w:tr>
        <w:tc>
          <w:tcPr>
            <w:tcW w:type="dxa" w:w="5040"/>
          </w:tcPr>
          <w:p>
            <w:r/>
            <w:r>
              <w:rPr>
                <w:rStyle w:val="CodeInline"/>
              </w:rPr>
              <w:t>EXIT WITHOUT FOR</w:t>
            </w:r>
            <w:r/>
          </w:p>
        </w:tc>
        <w:tc>
          <w:tcPr>
            <w:tcW w:type="dxa" w:w="5040"/>
          </w:tcPr>
          <w:p>
            <w:r/>
            <w:r>
              <w:rPr>
                <w:rStyle w:val="CodeInline"/>
              </w:rPr>
              <w:t>EXIT FOR</w:t>
            </w:r>
            <w:r>
              <w:t xml:space="preserve"> with no open loop</w:t>
            </w:r>
          </w:p>
        </w:tc>
      </w:tr>
      <w:tr>
        <w:tc>
          <w:tcPr>
            <w:tcW w:type="dxa" w:w="5040"/>
          </w:tcPr>
          <w:p>
            <w:r/>
            <w:r>
              <w:rPr>
                <w:rStyle w:val="CodeInline"/>
              </w:rPr>
              <w:t>GOSUB TOO DEEP</w:t>
            </w:r>
            <w:r/>
          </w:p>
        </w:tc>
        <w:tc>
          <w:tcPr>
            <w:tcW w:type="dxa" w:w="5040"/>
          </w:tcPr>
          <w:p>
            <w:r>
              <w:t xml:space="preserve">Too many nested, un-returned </w:t>
            </w:r>
            <w:r>
              <w:rPr>
                <w:rStyle w:val="CodeInline"/>
              </w:rPr>
              <w:t>GOSUB</w:t>
            </w:r>
            <w:r>
              <w:t>/</w:t>
            </w:r>
            <w:r>
              <w:rPr>
                <w:rStyle w:val="CodeInline"/>
              </w:rPr>
              <w:t>CALL</w:t>
            </w:r>
            <w:r/>
          </w:p>
        </w:tc>
      </w:tr>
      <w:tr>
        <w:tc>
          <w:tcPr>
            <w:tcW w:type="dxa" w:w="5040"/>
          </w:tcPr>
          <w:p>
            <w:r/>
            <w:r>
              <w:rPr>
                <w:rStyle w:val="CodeInline"/>
              </w:rPr>
              <w:t>RETURN WITHOUT GOSUB</w:t>
            </w:r>
            <w:r/>
          </w:p>
        </w:tc>
        <w:tc>
          <w:tcPr>
            <w:tcW w:type="dxa" w:w="5040"/>
          </w:tcPr>
          <w:p>
            <w:r>
              <w:t xml:space="preserve">Stray </w:t>
            </w:r>
            <w:r>
              <w:rPr>
                <w:rStyle w:val="CodeInline"/>
              </w:rPr>
              <w:t>RETurn</w:t>
            </w:r>
            <w:r/>
          </w:p>
        </w:tc>
      </w:tr>
      <w:tr>
        <w:tc>
          <w:tcPr>
            <w:tcW w:type="dxa" w:w="5040"/>
          </w:tcPr>
          <w:p>
            <w:r/>
            <w:r>
              <w:rPr>
                <w:rStyle w:val="CodeInline"/>
              </w:rPr>
              <w:t>INVALID MODE</w:t>
            </w:r>
            <w:r/>
          </w:p>
        </w:tc>
        <w:tc>
          <w:tcPr>
            <w:tcW w:type="dxa" w:w="5040"/>
          </w:tcPr>
          <w:p>
            <w:r/>
            <w:r>
              <w:rPr>
                <w:rStyle w:val="CodeInline"/>
              </w:rPr>
              <w:t>MODE</w:t>
            </w:r>
            <w:r>
              <w:t xml:space="preserve"> argument isn't </w:t>
            </w:r>
            <w:r>
              <w:rPr>
                <w:rStyle w:val="CodeInline"/>
              </w:rPr>
              <w:t>0</w:t>
            </w:r>
            <w:r>
              <w:t xml:space="preserve"> or </w:t>
            </w:r>
            <w:r>
              <w:rPr>
                <w:rStyle w:val="CodeInline"/>
              </w:rPr>
              <w:t>1</w:t>
            </w:r>
            <w:r/>
          </w:p>
        </w:tc>
      </w:tr>
      <w:tr>
        <w:tc>
          <w:tcPr>
            <w:tcW w:type="dxa" w:w="5040"/>
          </w:tcPr>
          <w:p>
            <w:r/>
            <w:r>
              <w:rPr>
                <w:rStyle w:val="CodeInline"/>
              </w:rPr>
              <w:t>INVALID SOUND REGISTER</w:t>
            </w:r>
            <w:r/>
          </w:p>
        </w:tc>
        <w:tc>
          <w:tcPr>
            <w:tcW w:type="dxa" w:w="5040"/>
          </w:tcPr>
          <w:p>
            <w:r/>
            <w:r>
              <w:rPr>
                <w:rStyle w:val="CodeInline"/>
              </w:rPr>
              <w:t>SOUND</w:t>
            </w:r>
            <w:r>
              <w:t xml:space="preserve"> register outside 1-16</w:t>
            </w:r>
          </w:p>
        </w:tc>
      </w:tr>
      <w:tr>
        <w:tc>
          <w:tcPr>
            <w:tcW w:type="dxa" w:w="5040"/>
          </w:tcPr>
          <w:p>
            <w:r/>
            <w:r>
              <w:rPr>
                <w:rStyle w:val="CodeInline"/>
              </w:rPr>
              <w:t>INVALID ARRAY SIZE</w:t>
            </w:r>
            <w:r/>
          </w:p>
        </w:tc>
        <w:tc>
          <w:tcPr>
            <w:tcW w:type="dxa" w:w="5040"/>
          </w:tcPr>
          <w:p>
            <w:r>
              <w:t xml:space="preserve">Bad </w:t>
            </w:r>
            <w:r>
              <w:rPr>
                <w:rStyle w:val="CodeInline"/>
              </w:rPr>
              <w:t>DIM</w:t>
            </w:r>
            <w:r>
              <w:t xml:space="preserve"> size</w:t>
            </w:r>
          </w:p>
        </w:tc>
      </w:tr>
      <w:tr>
        <w:tc>
          <w:tcPr>
            <w:tcW w:type="dxa" w:w="5040"/>
          </w:tcPr>
          <w:p>
            <w:r/>
            <w:r>
              <w:rPr>
                <w:rStyle w:val="CodeInline"/>
              </w:rPr>
              <w:t>ARRAY ALREADY DIMENSIONED</w:t>
            </w:r>
            <w:r/>
          </w:p>
        </w:tc>
        <w:tc>
          <w:tcPr>
            <w:tcW w:type="dxa" w:w="5040"/>
          </w:tcPr>
          <w:p>
            <w:r>
              <w:t>Re-</w:t>
            </w:r>
            <w:r>
              <w:rPr>
                <w:rStyle w:val="CodeInline"/>
              </w:rPr>
              <w:t>DIM</w:t>
            </w:r>
            <w:r>
              <w:t xml:space="preserve">ing an array without a fresh </w:t>
            </w:r>
            <w:r>
              <w:rPr>
                <w:rStyle w:val="CodeInline"/>
              </w:rPr>
              <w:t>RUN</w:t>
            </w:r>
            <w:r/>
          </w:p>
        </w:tc>
      </w:tr>
      <w:tr>
        <w:tc>
          <w:tcPr>
            <w:tcW w:type="dxa" w:w="5040"/>
          </w:tcPr>
          <w:p>
            <w:r/>
            <w:r>
              <w:rPr>
                <w:rStyle w:val="CodeInline"/>
              </w:rPr>
              <w:t>ARRAY NOT DIMENSIONED</w:t>
            </w:r>
            <w:r/>
          </w:p>
        </w:tc>
        <w:tc>
          <w:tcPr>
            <w:tcW w:type="dxa" w:w="5040"/>
          </w:tcPr>
          <w:p>
            <w:r>
              <w:t xml:space="preserve">Using an array before </w:t>
            </w:r>
            <w:r>
              <w:rPr>
                <w:rStyle w:val="CodeInline"/>
              </w:rPr>
              <w:t>DIM</w:t>
            </w:r>
            <w:r>
              <w:t>ing it</w:t>
            </w:r>
          </w:p>
        </w:tc>
      </w:tr>
      <w:tr>
        <w:tc>
          <w:tcPr>
            <w:tcW w:type="dxa" w:w="5040"/>
          </w:tcPr>
          <w:p>
            <w:r/>
            <w:r>
              <w:rPr>
                <w:rStyle w:val="CodeInline"/>
              </w:rPr>
              <w:t>SUBSCRIPT OUT OF RANGE</w:t>
            </w:r>
            <w:r/>
          </w:p>
        </w:tc>
        <w:tc>
          <w:tcPr>
            <w:tcW w:type="dxa" w:w="5040"/>
          </w:tcPr>
          <w:p>
            <w:r>
              <w:t>Array index outside its declared size</w:t>
            </w:r>
          </w:p>
        </w:tc>
      </w:tr>
      <w:tr>
        <w:tc>
          <w:tcPr>
            <w:tcW w:type="dxa" w:w="5040"/>
          </w:tcPr>
          <w:p>
            <w:r/>
            <w:r>
              <w:rPr>
                <w:rStyle w:val="CodeInline"/>
              </w:rPr>
              <w:t>OUT OF MEMORY</w:t>
            </w:r>
            <w:r/>
          </w:p>
        </w:tc>
        <w:tc>
          <w:tcPr>
            <w:tcW w:type="dxa" w:w="5040"/>
          </w:tcPr>
          <w:p>
            <w:r>
              <w:t xml:space="preserve">Not enough free RAM (e.g. for a </w:t>
            </w:r>
            <w:r>
              <w:rPr>
                <w:rStyle w:val="CodeInline"/>
              </w:rPr>
              <w:t>DIM</w:t>
            </w:r>
            <w:r>
              <w:t>)</w:t>
            </w:r>
          </w:p>
        </w:tc>
      </w:tr>
      <w:tr>
        <w:tc>
          <w:tcPr>
            <w:tcW w:type="dxa" w:w="5040"/>
          </w:tcPr>
          <w:p>
            <w:r/>
            <w:r>
              <w:rPr>
                <w:rStyle w:val="CodeInline"/>
              </w:rPr>
              <w:t>EXPRESSION TOO COMPLEX</w:t>
            </w:r>
            <w:r/>
          </w:p>
        </w:tc>
        <w:tc>
          <w:tcPr>
            <w:tcW w:type="dxa" w:w="5040"/>
          </w:tcPr>
          <w:p>
            <w:r>
              <w:t>An expression nested too deeply for the evaluator</w:t>
            </w:r>
          </w:p>
        </w:tc>
      </w:tr>
      <w:tr>
        <w:tc>
          <w:tcPr>
            <w:tcW w:type="dxa" w:w="5040"/>
          </w:tcPr>
          <w:p>
            <w:r/>
            <w:r>
              <w:rPr>
                <w:rStyle w:val="CodeInline"/>
              </w:rPr>
              <w:t>BREAK</w:t>
            </w:r>
            <w:r/>
          </w:p>
        </w:tc>
        <w:tc>
          <w:tcPr>
            <w:tcW w:type="dxa" w:w="5040"/>
          </w:tcPr>
          <w:p>
            <w:r>
              <w:t>Program interrupted</w:t>
            </w:r>
          </w:p>
        </w:tc>
      </w:tr>
      <w:tr>
        <w:tc>
          <w:tcPr>
            <w:tcW w:type="dxa" w:w="5040"/>
          </w:tcPr>
          <w:p>
            <w:r/>
            <w:r>
              <w:rPr>
                <w:rStyle w:val="CodeInline"/>
              </w:rPr>
              <w:t>BAD SPRITE SLOT</w:t>
            </w:r>
            <w:r/>
          </w:p>
        </w:tc>
        <w:tc>
          <w:tcPr>
            <w:tcW w:type="dxa" w:w="5040"/>
          </w:tcPr>
          <w:p>
            <w:r>
              <w:t>Invalid sprite slot number</w:t>
            </w:r>
          </w:p>
        </w:tc>
      </w:tr>
      <w:tr>
        <w:tc>
          <w:tcPr>
            <w:tcW w:type="dxa" w:w="5040"/>
          </w:tcPr>
          <w:p>
            <w:r/>
            <w:r>
              <w:rPr>
                <w:rStyle w:val="CodeInline"/>
              </w:rPr>
              <w:t>SPRITE TOO LARGE</w:t>
            </w:r>
            <w:r/>
          </w:p>
        </w:tc>
        <w:tc>
          <w:tcPr>
            <w:tcW w:type="dxa" w:w="5040"/>
          </w:tcPr>
          <w:p>
            <w:r/>
            <w:r>
              <w:rPr>
                <w:rStyle w:val="CodeInline"/>
              </w:rPr>
              <w:t>SPRITE GRAB</w:t>
            </w:r>
            <w:r>
              <w:t xml:space="preserve"> rectangle too big</w:t>
            </w:r>
          </w:p>
        </w:tc>
      </w:tr>
      <w:tr>
        <w:tc>
          <w:tcPr>
            <w:tcW w:type="dxa" w:w="5040"/>
          </w:tcPr>
          <w:p>
            <w:r/>
            <w:r>
              <w:rPr>
                <w:rStyle w:val="CodeInline"/>
              </w:rPr>
              <w:t>SPRITE OUT OF RANGE</w:t>
            </w:r>
            <w:r/>
          </w:p>
        </w:tc>
        <w:tc>
          <w:tcPr>
            <w:tcW w:type="dxa" w:w="5040"/>
          </w:tcPr>
          <w:p>
            <w:r/>
            <w:r>
              <w:rPr>
                <w:rStyle w:val="CodeInline"/>
              </w:rPr>
              <w:t>SPRITE GRAB</w:t>
            </w:r>
            <w:r>
              <w:t>/</w:t>
            </w:r>
            <w:r>
              <w:rPr>
                <w:rStyle w:val="CodeInline"/>
              </w:rPr>
              <w:t>SHOW</w:t>
            </w:r>
            <w:r>
              <w:t xml:space="preserve"> rectangle doesn't fit the screen</w:t>
            </w:r>
          </w:p>
        </w:tc>
      </w:tr>
      <w:tr>
        <w:tc>
          <w:tcPr>
            <w:tcW w:type="dxa" w:w="5040"/>
          </w:tcPr>
          <w:p>
            <w:r/>
            <w:r>
              <w:rPr>
                <w:rStyle w:val="CodeInline"/>
              </w:rPr>
              <w:t>SPRITE NOT DEFINED</w:t>
            </w:r>
            <w:r/>
          </w:p>
        </w:tc>
        <w:tc>
          <w:tcPr>
            <w:tcW w:type="dxa" w:w="5040"/>
          </w:tcPr>
          <w:p>
            <w:r>
              <w:t xml:space="preserve">Using a slot that was never </w:t>
            </w:r>
            <w:r>
              <w:rPr>
                <w:rStyle w:val="CodeInline"/>
              </w:rPr>
              <w:t>GRAB</w:t>
            </w:r>
            <w:r>
              <w:t>bed</w:t>
            </w:r>
          </w:p>
        </w:tc>
      </w:tr>
      <w:tr>
        <w:tc>
          <w:tcPr>
            <w:tcW w:type="dxa" w:w="5040"/>
          </w:tcPr>
          <w:p>
            <w:r/>
            <w:r>
              <w:rPr>
                <w:rStyle w:val="CodeInline"/>
              </w:rPr>
              <w:t>SPRITE ALREADY SHOWN</w:t>
            </w:r>
            <w:r/>
          </w:p>
        </w:tc>
        <w:tc>
          <w:tcPr>
            <w:tcW w:type="dxa" w:w="5040"/>
          </w:tcPr>
          <w:p>
            <w:r/>
            <w:r>
              <w:rPr>
                <w:rStyle w:val="CodeInline"/>
              </w:rPr>
              <w:t>SHOW</w:t>
            </w:r>
            <w:r>
              <w:t xml:space="preserve"> on a slot that's already shown</w:t>
            </w:r>
          </w:p>
        </w:tc>
      </w:tr>
      <w:tr>
        <w:tc>
          <w:tcPr>
            <w:tcW w:type="dxa" w:w="5040"/>
          </w:tcPr>
          <w:p>
            <w:r/>
            <w:r>
              <w:rPr>
                <w:rStyle w:val="CodeInline"/>
              </w:rPr>
              <w:t>SPRITE NOT SHOWN</w:t>
            </w:r>
            <w:r/>
          </w:p>
        </w:tc>
        <w:tc>
          <w:tcPr>
            <w:tcW w:type="dxa" w:w="5040"/>
          </w:tcPr>
          <w:p>
            <w:r/>
            <w:r>
              <w:rPr>
                <w:rStyle w:val="CodeInline"/>
              </w:rPr>
              <w:t>HIDE</w:t>
            </w:r>
            <w:r>
              <w:t>/</w:t>
            </w:r>
            <w:r>
              <w:rPr>
                <w:rStyle w:val="CodeInline"/>
              </w:rPr>
              <w:t>MOVE</w:t>
            </w:r>
            <w:r>
              <w:t xml:space="preserve"> on a slot that isn't currently shown</w:t>
            </w:r>
          </w:p>
        </w:tc>
      </w:tr>
    </w:tbl>
    <w:p>
      <w:r/>
      <w:r>
        <w:rPr>
          <w:b/>
        </w:rPr>
        <w:t>`SAVE`/`LOAD`</w:t>
      </w:r>
      <w:r>
        <w:t>:</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Message</w:t>
            </w:r>
          </w:p>
        </w:tc>
        <w:tc>
          <w:tcPr>
            <w:tcW w:type="dxa" w:w="5040"/>
            <w:shd w:fill="1F4E79"/>
          </w:tcPr>
          <w:p>
            <w:r>
              <w:rPr>
                <w:b/>
                <w:color w:val="FFFFFF"/>
              </w:rPr>
              <w:t>Meaning</w:t>
            </w:r>
          </w:p>
        </w:tc>
      </w:tr>
      <w:tr>
        <w:tc>
          <w:tcPr>
            <w:tcW w:type="dxa" w:w="5040"/>
          </w:tcPr>
          <w:p>
            <w:r/>
            <w:r>
              <w:rPr>
                <w:rStyle w:val="CodeInline"/>
              </w:rPr>
              <w:t>SAVED</w:t>
            </w:r>
            <w:r>
              <w:t xml:space="preserve"> / </w:t>
            </w:r>
            <w:r>
              <w:rPr>
                <w:rStyle w:val="CodeInline"/>
              </w:rPr>
              <w:t>LOADED</w:t>
            </w:r>
            <w:r/>
          </w:p>
        </w:tc>
        <w:tc>
          <w:tcPr>
            <w:tcW w:type="dxa" w:w="5040"/>
          </w:tcPr>
          <w:p>
            <w:r>
              <w:t>Success</w:t>
            </w:r>
          </w:p>
        </w:tc>
      </w:tr>
      <w:tr>
        <w:tc>
          <w:tcPr>
            <w:tcW w:type="dxa" w:w="5040"/>
          </w:tcPr>
          <w:p>
            <w:r/>
            <w:r>
              <w:rPr>
                <w:rStyle w:val="CodeInline"/>
              </w:rPr>
              <w:t>LOAD FAILED</w:t>
            </w:r>
            <w:r/>
          </w:p>
        </w:tc>
        <w:tc>
          <w:tcPr>
            <w:tcW w:type="dxa" w:w="5040"/>
          </w:tcPr>
          <w:p>
            <w:r>
              <w:t>Unreadable tape, or name mismatch</w:t>
            </w:r>
          </w:p>
        </w:tc>
      </w:tr>
      <w:tr>
        <w:tc>
          <w:tcPr>
            <w:tcW w:type="dxa" w:w="5040"/>
          </w:tcPr>
          <w:p>
            <w:r/>
            <w:r>
              <w:rPr>
                <w:rStyle w:val="CodeInline"/>
              </w:rPr>
              <w:t>SAVE FAILED - TOO LARGE</w:t>
            </w:r>
            <w:r/>
          </w:p>
        </w:tc>
        <w:tc>
          <w:tcPr>
            <w:tcW w:type="dxa" w:w="5040"/>
          </w:tcPr>
          <w:p>
            <w:r>
              <w:t>Program too big to save</w:t>
            </w:r>
          </w:p>
        </w:tc>
      </w:tr>
      <w:tr>
        <w:tc>
          <w:tcPr>
            <w:tcW w:type="dxa" w:w="5040"/>
          </w:tcPr>
          <w:p>
            <w:r/>
            <w:r>
              <w:rPr>
                <w:rStyle w:val="CodeInline"/>
              </w:rPr>
              <w:t>INVALID FILENAME</w:t>
            </w:r>
            <w:r/>
          </w:p>
        </w:tc>
        <w:tc>
          <w:tcPr>
            <w:tcW w:type="dxa" w:w="5040"/>
          </w:tcPr>
          <w:p>
            <w:r>
              <w:t xml:space="preserve">Bad </w:t>
            </w:r>
            <w:r>
              <w:rPr>
                <w:rStyle w:val="CodeInline"/>
              </w:rPr>
              <w:t>SAVE</w:t>
            </w:r>
            <w:r>
              <w:t>/</w:t>
            </w:r>
            <w:r>
              <w:rPr>
                <w:rStyle w:val="CodeInline"/>
              </w:rPr>
              <w:t>LOAD</w:t>
            </w:r>
            <w:r>
              <w:t xml:space="preserve"> filename</w:t>
            </w:r>
          </w:p>
        </w:tc>
      </w:tr>
    </w:tbl>
    <w:p>
      <w:r/>
      <w:r>
        <w:rPr>
          <w:b/>
        </w:rPr>
        <w:t>Editor</w:t>
      </w:r>
      <w:r>
        <w:t>:</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Message</w:t>
            </w:r>
          </w:p>
        </w:tc>
        <w:tc>
          <w:tcPr>
            <w:tcW w:type="dxa" w:w="5040"/>
            <w:shd w:fill="1F4E79"/>
          </w:tcPr>
          <w:p>
            <w:r>
              <w:rPr>
                <w:b/>
                <w:color w:val="FFFFFF"/>
              </w:rPr>
              <w:t>Meaning</w:t>
            </w:r>
          </w:p>
        </w:tc>
      </w:tr>
      <w:tr>
        <w:tc>
          <w:tcPr>
            <w:tcW w:type="dxa" w:w="5040"/>
          </w:tcPr>
          <w:p>
            <w:r/>
            <w:r>
              <w:rPr>
                <w:rStyle w:val="CodeInline"/>
              </w:rPr>
              <w:t>INVALID RANGE</w:t>
            </w:r>
            <w:r/>
          </w:p>
        </w:tc>
        <w:tc>
          <w:tcPr>
            <w:tcW w:type="dxa" w:w="5040"/>
          </w:tcPr>
          <w:p>
            <w:r>
              <w:t xml:space="preserve">Bad </w:t>
            </w:r>
            <w:r>
              <w:rPr>
                <w:rStyle w:val="CodeInline"/>
              </w:rPr>
              <w:t>DELETE</w:t>
            </w:r>
            <w:r>
              <w:t xml:space="preserve"> arguments</w:t>
            </w:r>
          </w:p>
        </w:tc>
      </w:tr>
    </w:tbl>
    <w:p>
      <w:r>
        <w:br w:type="page"/>
      </w:r>
    </w:p>
    <w:p>
      <w:pPr>
        <w:pStyle w:val="Heading2"/>
      </w:pPr>
      <w:r>
        <w:t>18. Keyboard reference</w:t>
      </w:r>
    </w:p>
    <w:p>
      <w:pPr>
        <w:pStyle w:val="Heading3"/>
      </w:pPr>
      <w:r>
        <w:t>Cursor and editing</w:t>
      </w:r>
    </w:p>
    <w:tbl>
      <w:tblPr>
        <w:tblStyle w:val="LightShading-Accent1"/>
        <w:tblW w:type="auto" w:w="0"/>
        <w:tblLook w:firstColumn="1" w:firstRow="1" w:lastColumn="0" w:lastRow="0" w:noHBand="0" w:noVBand="1" w:val="04A0"/>
      </w:tblPr>
      <w:tblGrid>
        <w:gridCol w:w="5040"/>
        <w:gridCol w:w="5040"/>
      </w:tblGrid>
      <w:tr>
        <w:tc>
          <w:tcPr>
            <w:tcW w:type="dxa" w:w="5040"/>
            <w:shd w:fill="1F4E79"/>
          </w:tcPr>
          <w:p>
            <w:r>
              <w:rPr>
                <w:b/>
                <w:color w:val="FFFFFF"/>
              </w:rPr>
              <w:t>Combo</w:t>
            </w:r>
          </w:p>
        </w:tc>
        <w:tc>
          <w:tcPr>
            <w:tcW w:type="dxa" w:w="5040"/>
            <w:shd w:fill="1F4E79"/>
          </w:tcPr>
          <w:p>
            <w:r>
              <w:rPr>
                <w:b/>
                <w:color w:val="FFFFFF"/>
              </w:rPr>
              <w:t>Action</w:t>
            </w:r>
          </w:p>
        </w:tc>
      </w:tr>
      <w:tr>
        <w:tc>
          <w:tcPr>
            <w:tcW w:type="dxa" w:w="5040"/>
          </w:tcPr>
          <w:p>
            <w:r>
              <w:t>CAPS SHIFT + 5</w:t>
            </w:r>
          </w:p>
        </w:tc>
        <w:tc>
          <w:tcPr>
            <w:tcW w:type="dxa" w:w="5040"/>
          </w:tcPr>
          <w:p>
            <w:r>
              <w:t>Left</w:t>
            </w:r>
          </w:p>
        </w:tc>
      </w:tr>
      <w:tr>
        <w:tc>
          <w:tcPr>
            <w:tcW w:type="dxa" w:w="5040"/>
          </w:tcPr>
          <w:p>
            <w:r>
              <w:t>CAPS SHIFT + 6</w:t>
            </w:r>
          </w:p>
        </w:tc>
        <w:tc>
          <w:tcPr>
            <w:tcW w:type="dxa" w:w="5040"/>
          </w:tcPr>
          <w:p>
            <w:r>
              <w:t>Down</w:t>
            </w:r>
          </w:p>
        </w:tc>
      </w:tr>
      <w:tr>
        <w:tc>
          <w:tcPr>
            <w:tcW w:type="dxa" w:w="5040"/>
          </w:tcPr>
          <w:p>
            <w:r>
              <w:t>CAPS SHIFT + 7</w:t>
            </w:r>
          </w:p>
        </w:tc>
        <w:tc>
          <w:tcPr>
            <w:tcW w:type="dxa" w:w="5040"/>
          </w:tcPr>
          <w:p>
            <w:r>
              <w:t>Up</w:t>
            </w:r>
          </w:p>
        </w:tc>
      </w:tr>
      <w:tr>
        <w:tc>
          <w:tcPr>
            <w:tcW w:type="dxa" w:w="5040"/>
          </w:tcPr>
          <w:p>
            <w:r>
              <w:t>CAPS SHIFT + 8</w:t>
            </w:r>
          </w:p>
        </w:tc>
        <w:tc>
          <w:tcPr>
            <w:tcW w:type="dxa" w:w="5040"/>
          </w:tcPr>
          <w:p>
            <w:r>
              <w:t>Right</w:t>
            </w:r>
          </w:p>
        </w:tc>
      </w:tr>
      <w:tr>
        <w:tc>
          <w:tcPr>
            <w:tcW w:type="dxa" w:w="5040"/>
          </w:tcPr>
          <w:p>
            <w:r>
              <w:t>CAPS SHIFT + 0</w:t>
            </w:r>
          </w:p>
        </w:tc>
        <w:tc>
          <w:tcPr>
            <w:tcW w:type="dxa" w:w="5040"/>
          </w:tcPr>
          <w:p>
            <w:r>
              <w:t>Delete (forward)</w:t>
            </w:r>
          </w:p>
        </w:tc>
      </w:tr>
      <w:tr>
        <w:tc>
          <w:tcPr>
            <w:tcW w:type="dxa" w:w="5040"/>
          </w:tcPr>
          <w:p>
            <w:r>
              <w:t>CAPS SHIFT + 1</w:t>
            </w:r>
          </w:p>
        </w:tc>
        <w:tc>
          <w:tcPr>
            <w:tcW w:type="dxa" w:w="5040"/>
          </w:tcPr>
          <w:p>
            <w:r>
              <w:t>Delete whole line</w:t>
            </w:r>
          </w:p>
        </w:tc>
      </w:tr>
      <w:tr>
        <w:tc>
          <w:tcPr>
            <w:tcW w:type="dxa" w:w="5040"/>
          </w:tcPr>
          <w:p>
            <w:r>
              <w:t>CAPS SHIFT + ENTER</w:t>
            </w:r>
          </w:p>
        </w:tc>
        <w:tc>
          <w:tcPr>
            <w:tcW w:type="dxa" w:w="5040"/>
          </w:tcPr>
          <w:p>
            <w:r>
              <w:t>Insert blank line before current</w:t>
            </w:r>
          </w:p>
        </w:tc>
      </w:tr>
      <w:tr>
        <w:tc>
          <w:tcPr>
            <w:tcW w:type="dxa" w:w="5040"/>
          </w:tcPr>
          <w:p>
            <w:r>
              <w:t>SYMBOL SHIFT + A</w:t>
            </w:r>
          </w:p>
        </w:tc>
        <w:tc>
          <w:tcPr>
            <w:tcW w:type="dxa" w:w="5040"/>
          </w:tcPr>
          <w:p>
            <w:r>
              <w:t>Next error</w:t>
            </w:r>
          </w:p>
        </w:tc>
      </w:tr>
      <w:tr>
        <w:tc>
          <w:tcPr>
            <w:tcW w:type="dxa" w:w="5040"/>
          </w:tcPr>
          <w:p>
            <w:r>
              <w:t>SYMBOL SHIFT + S</w:t>
            </w:r>
          </w:p>
        </w:tc>
        <w:tc>
          <w:tcPr>
            <w:tcW w:type="dxa" w:w="5040"/>
          </w:tcPr>
          <w:p>
            <w:r>
              <w:t>Previous error</w:t>
            </w:r>
          </w:p>
        </w:tc>
      </w:tr>
    </w:tbl>
    <w:p>
      <w:r>
        <w:t>Fuse maps your PC's real arrow keys and Backspace directly to the corresponding combos above.</w:t>
      </w:r>
    </w:p>
    <w:p>
      <w:pPr>
        <w:pStyle w:val="Heading3"/>
      </w:pPr>
      <w:r>
        <w:t>Punctuation (SYMBOL SHIFT)</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shd w:fill="1F4E79"/>
          </w:tcPr>
          <w:p>
            <w:r>
              <w:rPr>
                <w:b/>
                <w:color w:val="FFFFFF"/>
              </w:rPr>
              <w:t>Combo</w:t>
            </w:r>
          </w:p>
        </w:tc>
        <w:tc>
          <w:tcPr>
            <w:tcW w:type="dxa" w:w="2520"/>
            <w:shd w:fill="1F4E79"/>
          </w:tcPr>
          <w:p>
            <w:r>
              <w:rPr>
                <w:b/>
                <w:color w:val="FFFFFF"/>
              </w:rPr>
              <w:t>Char</w:t>
            </w:r>
          </w:p>
        </w:tc>
        <w:tc>
          <w:tcPr>
            <w:tcW w:type="dxa" w:w="2520"/>
            <w:shd w:fill="1F4E79"/>
          </w:tcPr>
          <w:p>
            <w:r>
              <w:rPr>
                <w:b/>
                <w:color w:val="FFFFFF"/>
              </w:rPr>
              <w:t>Combo</w:t>
            </w:r>
          </w:p>
        </w:tc>
        <w:tc>
          <w:tcPr>
            <w:tcW w:type="dxa" w:w="2520"/>
            <w:shd w:fill="1F4E79"/>
          </w:tcPr>
          <w:p>
            <w:r>
              <w:rPr>
                <w:b/>
                <w:color w:val="FFFFFF"/>
              </w:rPr>
              <w:t>Char</w:t>
            </w:r>
          </w:p>
        </w:tc>
      </w:tr>
      <w:tr>
        <w:tc>
          <w:tcPr>
            <w:tcW w:type="dxa" w:w="2520"/>
          </w:tcPr>
          <w:p>
            <w:r>
              <w:t>SYMBOL SHIFT + 1</w:t>
            </w:r>
          </w:p>
        </w:tc>
        <w:tc>
          <w:tcPr>
            <w:tcW w:type="dxa" w:w="2520"/>
          </w:tcPr>
          <w:p>
            <w:r/>
            <w:r>
              <w:rPr>
                <w:rStyle w:val="CodeInline"/>
              </w:rPr>
              <w:t>!</w:t>
            </w:r>
            <w:r/>
          </w:p>
        </w:tc>
        <w:tc>
          <w:tcPr>
            <w:tcW w:type="dxa" w:w="2520"/>
          </w:tcPr>
          <w:p>
            <w:r>
              <w:t>SYMBOL SHIFT + 6</w:t>
            </w:r>
          </w:p>
        </w:tc>
        <w:tc>
          <w:tcPr>
            <w:tcW w:type="dxa" w:w="2520"/>
          </w:tcPr>
          <w:p>
            <w:r/>
            <w:r>
              <w:rPr>
                <w:rStyle w:val="CodeInline"/>
              </w:rPr>
              <w:t>&amp;</w:t>
            </w:r>
            <w:r/>
          </w:p>
        </w:tc>
      </w:tr>
      <w:tr>
        <w:tc>
          <w:tcPr>
            <w:tcW w:type="dxa" w:w="2520"/>
          </w:tcPr>
          <w:p>
            <w:r>
              <w:t>SYMBOL SHIFT + 2</w:t>
            </w:r>
          </w:p>
        </w:tc>
        <w:tc>
          <w:tcPr>
            <w:tcW w:type="dxa" w:w="2520"/>
          </w:tcPr>
          <w:p>
            <w:r/>
            <w:r>
              <w:rPr>
                <w:rStyle w:val="CodeInline"/>
              </w:rPr>
              <w:t>@</w:t>
            </w:r>
            <w:r/>
          </w:p>
        </w:tc>
        <w:tc>
          <w:tcPr>
            <w:tcW w:type="dxa" w:w="2520"/>
          </w:tcPr>
          <w:p>
            <w:r>
              <w:t>SYMBOL SHIFT + 7</w:t>
            </w:r>
          </w:p>
        </w:tc>
        <w:tc>
          <w:tcPr>
            <w:tcW w:type="dxa" w:w="2520"/>
          </w:tcPr>
          <w:p>
            <w:r/>
            <w:r>
              <w:rPr>
                <w:rStyle w:val="CodeInline"/>
              </w:rPr>
              <w:t>'</w:t>
            </w:r>
            <w:r/>
          </w:p>
        </w:tc>
      </w:tr>
      <w:tr>
        <w:tc>
          <w:tcPr>
            <w:tcW w:type="dxa" w:w="2520"/>
          </w:tcPr>
          <w:p>
            <w:r>
              <w:t>SYMBOL SHIFT + 3</w:t>
            </w:r>
          </w:p>
        </w:tc>
        <w:tc>
          <w:tcPr>
            <w:tcW w:type="dxa" w:w="2520"/>
          </w:tcPr>
          <w:p>
            <w:r/>
            <w:r>
              <w:rPr>
                <w:rStyle w:val="CodeInline"/>
              </w:rPr>
              <w:t>#</w:t>
            </w:r>
            <w:r/>
          </w:p>
        </w:tc>
        <w:tc>
          <w:tcPr>
            <w:tcW w:type="dxa" w:w="2520"/>
          </w:tcPr>
          <w:p>
            <w:r>
              <w:t>SYMBOL SHIFT + 8</w:t>
            </w:r>
          </w:p>
        </w:tc>
        <w:tc>
          <w:tcPr>
            <w:tcW w:type="dxa" w:w="2520"/>
          </w:tcPr>
          <w:p>
            <w:r/>
            <w:r>
              <w:rPr>
                <w:rStyle w:val="CodeInline"/>
              </w:rPr>
              <w:t>(</w:t>
            </w:r>
            <w:r/>
          </w:p>
        </w:tc>
      </w:tr>
      <w:tr>
        <w:tc>
          <w:tcPr>
            <w:tcW w:type="dxa" w:w="2520"/>
          </w:tcPr>
          <w:p>
            <w:r>
              <w:t>SYMBOL SHIFT + 4</w:t>
            </w:r>
          </w:p>
        </w:tc>
        <w:tc>
          <w:tcPr>
            <w:tcW w:type="dxa" w:w="2520"/>
          </w:tcPr>
          <w:p>
            <w:r/>
            <w:r>
              <w:rPr>
                <w:rStyle w:val="CodeInline"/>
              </w:rPr>
              <w:t>$</w:t>
            </w:r>
            <w:r/>
          </w:p>
        </w:tc>
        <w:tc>
          <w:tcPr>
            <w:tcW w:type="dxa" w:w="2520"/>
          </w:tcPr>
          <w:p>
            <w:r>
              <w:t>SYMBOL SHIFT + 9</w:t>
            </w:r>
          </w:p>
        </w:tc>
        <w:tc>
          <w:tcPr>
            <w:tcW w:type="dxa" w:w="2520"/>
          </w:tcPr>
          <w:p>
            <w:r/>
            <w:r>
              <w:rPr>
                <w:rStyle w:val="CodeInline"/>
              </w:rPr>
              <w:t>)</w:t>
            </w:r>
            <w:r/>
          </w:p>
        </w:tc>
      </w:tr>
      <w:tr>
        <w:tc>
          <w:tcPr>
            <w:tcW w:type="dxa" w:w="2520"/>
          </w:tcPr>
          <w:p>
            <w:r>
              <w:t>SYMBOL SHIFT + 5</w:t>
            </w:r>
          </w:p>
        </w:tc>
        <w:tc>
          <w:tcPr>
            <w:tcW w:type="dxa" w:w="2520"/>
          </w:tcPr>
          <w:p>
            <w:r/>
            <w:r>
              <w:rPr>
                <w:rStyle w:val="CodeInline"/>
              </w:rPr>
              <w:t>%</w:t>
            </w:r>
            <w:r/>
          </w:p>
        </w:tc>
        <w:tc>
          <w:tcPr>
            <w:tcW w:type="dxa" w:w="2520"/>
          </w:tcPr>
          <w:p>
            <w:r>
              <w:t>SYMBOL SHIFT + 0</w:t>
            </w:r>
          </w:p>
        </w:tc>
        <w:tc>
          <w:tcPr>
            <w:tcW w:type="dxa" w:w="2520"/>
          </w:tcPr>
          <w:p>
            <w:r/>
            <w:r>
              <w:rPr>
                <w:rStyle w:val="CodeInline"/>
              </w:rPr>
              <w:t>_</w:t>
            </w:r>
            <w:r/>
          </w:p>
        </w:tc>
      </w:tr>
      <w:tr>
        <w:tc>
          <w:tcPr>
            <w:tcW w:type="dxa" w:w="2520"/>
          </w:tcPr>
          <w:p>
            <w:r>
              <w:t>SYMBOL SHIFT + Z</w:t>
            </w:r>
          </w:p>
        </w:tc>
        <w:tc>
          <w:tcPr>
            <w:tcW w:type="dxa" w:w="2520"/>
          </w:tcPr>
          <w:p>
            <w:r/>
            <w:r>
              <w:rPr>
                <w:rStyle w:val="CodeInline"/>
              </w:rPr>
              <w:t>:</w:t>
            </w:r>
            <w:r/>
          </w:p>
        </w:tc>
        <w:tc>
          <w:tcPr>
            <w:tcW w:type="dxa" w:w="2520"/>
          </w:tcPr>
          <w:p>
            <w:r>
              <w:t>SYMBOL SHIFT + L</w:t>
            </w:r>
          </w:p>
        </w:tc>
        <w:tc>
          <w:tcPr>
            <w:tcW w:type="dxa" w:w="2520"/>
          </w:tcPr>
          <w:p>
            <w:r/>
            <w:r>
              <w:rPr>
                <w:rStyle w:val="CodeInline"/>
              </w:rPr>
              <w:t>=</w:t>
            </w:r>
            <w:r/>
          </w:p>
        </w:tc>
      </w:tr>
      <w:tr>
        <w:tc>
          <w:tcPr>
            <w:tcW w:type="dxa" w:w="2520"/>
          </w:tcPr>
          <w:p>
            <w:r>
              <w:t>SYMBOL SHIFT + M</w:t>
            </w:r>
          </w:p>
        </w:tc>
        <w:tc>
          <w:tcPr>
            <w:tcW w:type="dxa" w:w="2520"/>
          </w:tcPr>
          <w:p>
            <w:r/>
            <w:r>
              <w:rPr>
                <w:rStyle w:val="CodeInline"/>
              </w:rPr>
              <w:t>.</w:t>
            </w:r>
            <w:r/>
          </w:p>
        </w:tc>
        <w:tc>
          <w:tcPr>
            <w:tcW w:type="dxa" w:w="2520"/>
          </w:tcPr>
          <w:p>
            <w:r>
              <w:t>SYMBOL SHIFT + K</w:t>
            </w:r>
          </w:p>
        </w:tc>
        <w:tc>
          <w:tcPr>
            <w:tcW w:type="dxa" w:w="2520"/>
          </w:tcPr>
          <w:p>
            <w:r/>
            <w:r>
              <w:rPr>
                <w:rStyle w:val="CodeInline"/>
              </w:rPr>
              <w:t>+</w:t>
            </w:r>
            <w:r/>
          </w:p>
        </w:tc>
      </w:tr>
      <w:tr>
        <w:tc>
          <w:tcPr>
            <w:tcW w:type="dxa" w:w="2520"/>
          </w:tcPr>
          <w:p>
            <w:r>
              <w:t>SYMBOL SHIFT + N</w:t>
            </w:r>
          </w:p>
        </w:tc>
        <w:tc>
          <w:tcPr>
            <w:tcW w:type="dxa" w:w="2520"/>
          </w:tcPr>
          <w:p>
            <w:r/>
            <w:r>
              <w:rPr>
                <w:rStyle w:val="CodeInline"/>
              </w:rPr>
              <w:t>,</w:t>
            </w:r>
            <w:r/>
          </w:p>
        </w:tc>
        <w:tc>
          <w:tcPr>
            <w:tcW w:type="dxa" w:w="2520"/>
          </w:tcPr>
          <w:p>
            <w:r>
              <w:t>SYMBOL SHIFT + J</w:t>
            </w:r>
          </w:p>
        </w:tc>
        <w:tc>
          <w:tcPr>
            <w:tcW w:type="dxa" w:w="2520"/>
          </w:tcPr>
          <w:p>
            <w:r/>
            <w:r>
              <w:rPr>
                <w:rStyle w:val="CodeInline"/>
              </w:rPr>
              <w:t>-</w:t>
            </w:r>
            <w:r/>
          </w:p>
        </w:tc>
      </w:tr>
      <w:tr>
        <w:tc>
          <w:tcPr>
            <w:tcW w:type="dxa" w:w="2520"/>
          </w:tcPr>
          <w:p>
            <w:r>
              <w:t>SYMBOL SHIFT + P</w:t>
            </w:r>
          </w:p>
        </w:tc>
        <w:tc>
          <w:tcPr>
            <w:tcW w:type="dxa" w:w="2520"/>
          </w:tcPr>
          <w:p>
            <w:r/>
            <w:r>
              <w:rPr>
                <w:rStyle w:val="CodeInline"/>
              </w:rPr>
              <w:t>"</w:t>
            </w:r>
            <w:r/>
          </w:p>
        </w:tc>
        <w:tc>
          <w:tcPr>
            <w:tcW w:type="dxa" w:w="2520"/>
          </w:tcPr>
          <w:p>
            <w:r>
              <w:t>SYMBOL SHIFT + O</w:t>
            </w:r>
          </w:p>
        </w:tc>
        <w:tc>
          <w:tcPr>
            <w:tcW w:type="dxa" w:w="2520"/>
          </w:tcPr>
          <w:p>
            <w:r/>
            <w:r>
              <w:rPr>
                <w:rStyle w:val="CodeInline"/>
              </w:rPr>
              <w:t>;</w:t>
            </w:r>
            <w:r/>
          </w:p>
        </w:tc>
      </w:tr>
      <w:tr>
        <w:tc>
          <w:tcPr>
            <w:tcW w:type="dxa" w:w="2520"/>
          </w:tcPr>
          <w:p>
            <w:r>
              <w:t>SYMBOL SHIFT + V</w:t>
            </w:r>
          </w:p>
        </w:tc>
        <w:tc>
          <w:tcPr>
            <w:tcW w:type="dxa" w:w="2520"/>
          </w:tcPr>
          <w:p>
            <w:r/>
            <w:r>
              <w:rPr>
                <w:rStyle w:val="CodeInline"/>
              </w:rPr>
              <w:t>/</w:t>
            </w:r>
            <w:r/>
          </w:p>
        </w:tc>
        <w:tc>
          <w:tcPr>
            <w:tcW w:type="dxa" w:w="2520"/>
          </w:tcPr>
          <w:p>
            <w:r>
              <w:t>SYMBOL SHIFT + B</w:t>
            </w:r>
          </w:p>
        </w:tc>
        <w:tc>
          <w:tcPr>
            <w:tcW w:type="dxa" w:w="2520"/>
          </w:tcPr>
          <w:p>
            <w:r/>
            <w:r>
              <w:rPr>
                <w:rStyle w:val="CodeInline"/>
              </w:rPr>
              <w:t>*</w:t>
            </w:r>
            <w:r/>
          </w:p>
        </w:tc>
      </w:tr>
      <w:tr>
        <w:tc>
          <w:tcPr>
            <w:tcW w:type="dxa" w:w="2520"/>
          </w:tcPr>
          <w:p>
            <w:r>
              <w:t>SYMBOL SHIFT + R</w:t>
            </w:r>
          </w:p>
        </w:tc>
        <w:tc>
          <w:tcPr>
            <w:tcW w:type="dxa" w:w="2520"/>
          </w:tcPr>
          <w:p>
            <w:r/>
            <w:r>
              <w:rPr>
                <w:rStyle w:val="CodeInline"/>
              </w:rPr>
              <w:t>&lt;</w:t>
            </w:r>
            <w:r/>
          </w:p>
        </w:tc>
        <w:tc>
          <w:tcPr>
            <w:tcW w:type="dxa" w:w="2520"/>
          </w:tcPr>
          <w:p>
            <w:r>
              <w:t>SYMBOL SHIFT + T</w:t>
            </w:r>
          </w:p>
        </w:tc>
        <w:tc>
          <w:tcPr>
            <w:tcW w:type="dxa" w:w="2520"/>
          </w:tcPr>
          <w:p>
            <w:r/>
            <w:r>
              <w:rPr>
                <w:rStyle w:val="CodeInline"/>
              </w:rPr>
              <w:t>&gt;</w:t>
            </w:r>
            <w:r/>
          </w:p>
        </w:tc>
      </w:tr>
      <w:tr>
        <w:tc>
          <w:tcPr>
            <w:tcW w:type="dxa" w:w="2520"/>
          </w:tcPr>
          <w:p>
            <w:r>
              <w:t>SYMBOL SHIFT + C</w:t>
            </w:r>
          </w:p>
        </w:tc>
        <w:tc>
          <w:tcPr>
            <w:tcW w:type="dxa" w:w="2520"/>
          </w:tcPr>
          <w:p>
            <w:r/>
            <w:r>
              <w:rPr>
                <w:rStyle w:val="CodeInline"/>
              </w:rPr>
              <w:t>?</w:t>
            </w:r>
            <w:r/>
          </w:p>
        </w:tc>
        <w:tc>
          <w:tcPr>
            <w:tcW w:type="dxa" w:w="2520"/>
          </w:tcPr>
          <w:p>
            <w:r/>
          </w:p>
        </w:tc>
        <w:tc>
          <w:tcPr>
            <w:tcW w:type="dxa" w:w="2520"/>
          </w:tcPr>
          <w:p>
            <w:r/>
          </w:p>
        </w:tc>
      </w:tr>
    </w:tbl>
    <w:p>
      <w:r>
        <w:t>A handful of SYMBOL SHIFT letter combos (</w:t>
      </w:r>
      <w:r>
        <w:rPr>
          <w:rStyle w:val="CodeInline"/>
        </w:rPr>
        <w:t>X</w:t>
      </w:r>
      <w:r>
        <w:t xml:space="preserve">, </w:t>
      </w:r>
      <w:r>
        <w:rPr>
          <w:rStyle w:val="CodeInline"/>
        </w:rPr>
        <w:t>I</w:t>
      </w:r>
      <w:r>
        <w:t xml:space="preserve">, </w:t>
      </w:r>
      <w:r>
        <w:rPr>
          <w:rStyle w:val="CodeInline"/>
        </w:rPr>
        <w:t>U</w:t>
      </w:r>
      <w:r>
        <w:t xml:space="preserve">, </w:t>
      </w:r>
      <w:r>
        <w:rPr>
          <w:rStyle w:val="CodeInline"/>
        </w:rPr>
        <w:t>Y</w:t>
      </w:r>
      <w:r>
        <w:t xml:space="preserve">, </w:t>
      </w:r>
      <w:r>
        <w:rPr>
          <w:rStyle w:val="CodeInline"/>
        </w:rPr>
        <w:t>H</w:t>
      </w:r>
      <w:r>
        <w:t xml:space="preserve">) have no mapping in this ROM yet. </w:t>
      </w:r>
      <w:r>
        <w:rPr>
          <w:rStyle w:val="CodeInline"/>
        </w:rPr>
        <w:t>Q</w:t>
      </w:r>
      <w:r>
        <w:t>/</w:t>
      </w:r>
      <w:r>
        <w:rPr>
          <w:rStyle w:val="CodeInline"/>
        </w:rPr>
        <w:t>W</w:t>
      </w:r>
      <w:r>
        <w:t>/</w:t>
      </w:r>
      <w:r>
        <w:rPr>
          <w:rStyle w:val="CodeInline"/>
        </w:rPr>
        <w:t>E</w:t>
      </w:r>
      <w:r>
        <w:t xml:space="preserve"> (which give the two-character tokens </w:t>
      </w:r>
      <w:r>
        <w:rPr>
          <w:rStyle w:val="CodeInline"/>
        </w:rPr>
        <w:t>&lt;=</w:t>
      </w:r>
      <w:r>
        <w:t>/</w:t>
      </w:r>
      <w:r>
        <w:rPr>
          <w:rStyle w:val="CodeInline"/>
        </w:rPr>
        <w:t>&lt;&gt;</w:t>
      </w:r>
      <w:r>
        <w:t>/</w:t>
      </w:r>
      <w:r>
        <w:rPr>
          <w:rStyle w:val="CodeInline"/>
        </w:rPr>
        <w:t>&gt;=</w:t>
      </w:r>
      <w:r>
        <w:t xml:space="preserve"> on real hardware) are deliberately not mapped either — just type the two characters in sequence instead (</w:t>
      </w:r>
      <w:r>
        <w:rPr>
          <w:rStyle w:val="CodeInline"/>
        </w:rPr>
        <w:t>&lt;</w:t>
      </w:r>
      <w:r>
        <w:t xml:space="preserve"> then </w:t>
      </w:r>
      <w:r>
        <w:rPr>
          <w:rStyle w:val="CodeInline"/>
        </w:rPr>
        <w:t>=</w:t>
      </w:r>
      <w:r>
        <w:t>), which this BASIC's own parser already reads the same way.</w:t>
      </w:r>
    </w:p>
    <w:p>
      <w:r>
        <w:br w:type="page"/>
      </w:r>
    </w:p>
    <w:p>
      <w:pPr>
        <w:pStyle w:val="Heading2"/>
      </w:pPr>
      <w:r>
        <w:t>19. Known limitations</w:t>
      </w:r>
    </w:p>
    <w:p>
      <w:r>
        <w:t>Worth knowing before you go looking for something that isn't there:</w:t>
      </w:r>
    </w:p>
    <w:p>
      <w:pPr>
        <w:pStyle w:val="ListBullet"/>
      </w:pPr>
      <w:r/>
      <w:r>
        <w:rPr>
          <w:b/>
        </w:rPr>
        <w:t>No line-numbered `GOTO`, no `RENUMBER`</w:t>
      </w:r>
      <w:r>
        <w:t xml:space="preserve"> — this dialect never had line numbers to begin with; see </w:t>
      </w:r>
      <w:r w:rsidRPr="23342d70">
        <w:rPr>
          <w:color w:val="1F4E79"/>
          <w:sz w:val="18"/>
          <w:u w:val="single"/>
        </w:rPr>
        <w:t>Program structure</w:t>
      </w:r>
      <w:r>
        <w:t>.</w:t>
      </w:r>
    </w:p>
    <w:p>
      <w:pPr>
        <w:pStyle w:val="ListBullet"/>
      </w:pPr>
      <w:r/>
      <w:r>
        <w:rPr>
          <w:b/>
        </w:rPr>
        <w:t>`PRINT` takes one expression, not a `;`/`,` list</w:t>
      </w:r>
      <w:r>
        <w:t xml:space="preserve"> — concatenate a string yourself instead (see </w:t>
      </w:r>
      <w:r w:rsidRPr="23382d73">
        <w:rPr>
          <w:color w:val="1F4E79"/>
          <w:sz w:val="18"/>
          <w:u w:val="single"/>
        </w:rPr>
        <w:t>Screen output</w:t>
      </w:r>
      <w:r>
        <w:t>).</w:t>
      </w:r>
    </w:p>
    <w:p>
      <w:pPr>
        <w:pStyle w:val="ListBullet"/>
      </w:pPr>
      <w:r/>
      <w:r>
        <w:rPr>
          <w:b/>
        </w:rPr>
        <w:t>No `REPeat`/`SELect ON`/`DEFine PROCedure`/`DEFine FuNction`/`WHEN ERRor`</w:t>
      </w:r>
      <w:r>
        <w:t xml:space="preserve"> — designed in </w:t>
      </w:r>
      <w:r>
        <w:rPr>
          <w:rStyle w:val="CodeInline"/>
        </w:rPr>
        <w:t>docs/basic_language_reference.md</w:t>
      </w:r>
      <w:r>
        <w:t xml:space="preserve"> but not built. Use </w:t>
      </w:r>
      <w:r>
        <w:rPr>
          <w:rStyle w:val="CodeInline"/>
        </w:rPr>
        <w:t>GOTO</w:t>
      </w:r>
      <w:r>
        <w:t>/</w:t>
      </w:r>
      <w:r>
        <w:rPr>
          <w:rStyle w:val="CodeInline"/>
        </w:rPr>
        <w:t>GOSUB</w:t>
      </w:r>
      <w:r>
        <w:t>/</w:t>
      </w:r>
      <w:r>
        <w:rPr>
          <w:rStyle w:val="CodeInline"/>
        </w:rPr>
        <w:t>IF</w:t>
      </w:r>
      <w:r>
        <w:t>/</w:t>
      </w:r>
      <w:r>
        <w:rPr>
          <w:rStyle w:val="CodeInline"/>
        </w:rPr>
        <w:t>FOR</w:t>
      </w:r>
      <w:r>
        <w:t xml:space="preserve"> for everything today.</w:t>
      </w:r>
    </w:p>
    <w:p>
      <w:pPr>
        <w:pStyle w:val="ListBullet"/>
      </w:pPr>
      <w:r/>
      <w:r>
        <w:rPr>
          <w:b/>
        </w:rPr>
        <w:t>No `DATA`/`RESTORE`/`READ`</w:t>
      </w:r>
      <w:r>
        <w:t xml:space="preserve"> — use a </w:t>
      </w:r>
      <w:r>
        <w:rPr>
          <w:rStyle w:val="CodeInline"/>
        </w:rPr>
        <w:t>DIM</w:t>
      </w:r>
      <w:r>
        <w:t>'d array instead.</w:t>
      </w:r>
    </w:p>
    <w:p>
      <w:pPr>
        <w:pStyle w:val="ListBullet"/>
      </w:pPr>
      <w:r/>
      <w:r>
        <w:rPr>
          <w:b/>
        </w:rPr>
        <w:t>No string arrays, no multi-dimensional arrays.</w:t>
      </w:r>
      <w:r/>
    </w:p>
    <w:p>
      <w:pPr>
        <w:pStyle w:val="ListBullet"/>
      </w:pPr>
      <w:r/>
      <w:r>
        <w:rPr>
          <w:b/>
        </w:rPr>
        <w:t>No `INPUT` for strings, and no prompt-string form.</w:t>
      </w:r>
      <w:r/>
    </w:p>
    <w:p>
      <w:pPr>
        <w:pStyle w:val="ListBullet"/>
      </w:pPr>
      <w:r/>
      <w:r>
        <w:rPr>
          <w:b/>
        </w:rPr>
        <w:t>`OVER 1` XOR-plots both text and graphics.</w:t>
      </w:r>
      <w:r>
        <w:t xml:space="preserve"> Printing or plotting the same shape twice at the same position restores the original bitmap.</w:t>
      </w:r>
    </w:p>
    <w:p>
      <w:pPr>
        <w:pStyle w:val="ListBullet"/>
      </w:pPr>
      <w:r/>
      <w:r>
        <w:rPr>
          <w:b/>
        </w:rPr>
        <w:t>`COS`/`TAN`/`EXP`/`LN`/`LOG10`/`INSTR`/`FILL$` are not implemented.</w:t>
      </w:r>
      <w:r/>
    </w:p>
    <w:p>
      <w:pPr>
        <w:pStyle w:val="ListBullet"/>
      </w:pPr>
      <w:r/>
      <w:r>
        <w:rPr>
          <w:b/>
        </w:rPr>
        <w:t>`SAVE`/`LOAD` uses TS2068 tape framing but this ROM's native program payload.</w:t>
      </w:r>
      <w:r>
        <w:t xml:space="preserve"> A stock ROM cannot execute that non-Sinclair BASIC payload.</w:t>
      </w:r>
    </w:p>
    <w:p>
      <w:pPr>
        <w:pStyle w:val="ListBullet"/>
      </w:pPr>
      <w:r/>
      <w:r>
        <w:rPr>
          <w:b/>
        </w:rPr>
        <w:t>No `MERGE`</w:t>
      </w:r>
      <w:r>
        <w:t xml:space="preserve"> — </w:t>
      </w:r>
      <w:r>
        <w:rPr>
          <w:rStyle w:val="CodeInline"/>
        </w:rPr>
        <w:t>LOAD</w:t>
      </w:r>
      <w:r>
        <w:t xml:space="preserve"> always replaces the current program outright.</w:t>
      </w:r>
    </w:p>
    <w:sectPr w:rsidR="00FC693F" w:rsidRPr="0006063C" w:rsidSect="00034616">
      <w:headerReference w:type="default" r:id="rId9"/>
      <w:footerReference w:type="default" r:id="rId10"/>
      <w:pgSz w:w="12240" w:h="15840"/>
      <w:pgMar w:top="1080" w:right="1008"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TS2068 BASIC User's Manual   •   </w:t>
    </w:r>
    <w:r>
      <w:fldChar w:fldCharType="begin"/>
      <w:instrText xml:space="preserve">PAGE</w:instrText>
      <w:fldChar w:fldCharType="separate" w:dirty="tru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TIMEX SINCLAIR 2068  •  REDESIGNED BASIC ROM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5B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F3F3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ind w:left="288" w:right="144"/>
    </w:pPr>
    <w:rPr>
      <w:rFonts w:ascii="Consolas" w:hAnsi="Consolas"/>
      <w:sz w:val="17"/>
    </w:rPr>
  </w:style>
  <w:style w:type="character" w:customStyle="1" w:styleId="CodeInline">
    <w:name w:val="Code Inline"/>
    <w:rPr>
      <w:rFonts w:ascii="Consolas" w:hAnsi="Consolas"/>
      <w:color w:val="9C272B"/>
      <w:sz w:val="18"/>
    </w:rPr>
  </w:style>
  <w:style w:type="paragraph" w:customStyle="1" w:styleId="TOC1">
    <w:name w:val="TOC 1"/>
    <w:pPr>
      <w:spacing w:after="40"/>
      <w:ind w:left="216"/>
    </w:pPr>
    <w:rPr>
      <w:rFonts w:ascii="Aptos" w:hAnsi="Aptos"/>
      <w:color w:val="1F4E79"/>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TS2068 BASIC User's Manual</dc:title>
  <dc:subject>Redesigned Timex Sinclair 2068 ROM</dc:subject>
  <dc:creator>TS2068 Redesigned ROM Project</dc:creator>
  <cp:keywords>TS2068, Timex Sinclair, BASIC, ROM</cp:keywords>
  <dc:description>generated by python-docx</dc:description>
  <cp:lastModifiedBy/>
  <cp:revision>1</cp:revision>
  <dcterms:created xsi:type="dcterms:W3CDTF">2013-12-23T23:15:00Z</dcterms:created>
  <dcterms:modified xsi:type="dcterms:W3CDTF">2013-12-23T23:15:00Z</dcterms:modified>
  <cp:category/>
</cp:coreProperties>
</file>